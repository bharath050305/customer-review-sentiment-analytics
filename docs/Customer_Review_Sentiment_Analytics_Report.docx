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5D4B" w14:textId="77777777" w:rsidR="003A1C9F" w:rsidRDefault="003A1C9F">
      <w:pPr>
        <w:spacing w:after="280"/>
      </w:pPr>
    </w:p>
    <w:p w14:paraId="051FDA52" w14:textId="77777777" w:rsidR="003A1C9F" w:rsidRDefault="003A1C9F">
      <w:pPr>
        <w:spacing w:after="280"/>
      </w:pPr>
    </w:p>
    <w:p w14:paraId="320727A0" w14:textId="77777777" w:rsidR="003A1C9F" w:rsidRDefault="006A147C">
      <w:pPr>
        <w:spacing w:after="40"/>
        <w:jc w:val="center"/>
      </w:pPr>
      <w:r>
        <w:rPr>
          <w:sz w:val="28"/>
        </w:rPr>
        <w:t>A</w:t>
      </w:r>
    </w:p>
    <w:p w14:paraId="5787E291" w14:textId="77777777" w:rsidR="003A1C9F" w:rsidRDefault="006A147C">
      <w:pPr>
        <w:spacing w:after="280"/>
        <w:jc w:val="center"/>
      </w:pPr>
      <w:r>
        <w:rPr>
          <w:sz w:val="28"/>
        </w:rPr>
        <w:t>Project Report on</w:t>
      </w:r>
    </w:p>
    <w:p w14:paraId="130BAC6B" w14:textId="77777777" w:rsidR="003A1C9F" w:rsidRDefault="006A147C">
      <w:pPr>
        <w:spacing w:after="40"/>
        <w:jc w:val="center"/>
      </w:pPr>
      <w:r>
        <w:rPr>
          <w:b/>
          <w:color w:val="1F2A5C"/>
          <w:sz w:val="52"/>
        </w:rPr>
        <w:t>Customer Review Sentiment Analytics</w:t>
      </w:r>
    </w:p>
    <w:p w14:paraId="41E2533F" w14:textId="77777777" w:rsidR="003A1C9F" w:rsidRDefault="006A147C">
      <w:pPr>
        <w:spacing w:after="520"/>
        <w:jc w:val="center"/>
      </w:pPr>
      <w:r>
        <w:rPr>
          <w:b/>
          <w:color w:val="4338CA"/>
          <w:sz w:val="30"/>
        </w:rPr>
        <w:t>Big Data Analytics using Python and Machine Learning</w:t>
      </w:r>
    </w:p>
    <w:p w14:paraId="22A07194" w14:textId="77777777" w:rsidR="003A1C9F" w:rsidRDefault="006A147C">
      <w:pPr>
        <w:spacing w:after="40"/>
        <w:jc w:val="center"/>
      </w:pPr>
      <w:r>
        <w:rPr>
          <w:sz w:val="26"/>
        </w:rPr>
        <w:t>Prepared For</w:t>
      </w:r>
    </w:p>
    <w:p w14:paraId="0031FE81" w14:textId="77777777" w:rsidR="003A1C9F" w:rsidRDefault="006A147C">
      <w:pPr>
        <w:spacing w:after="40"/>
        <w:jc w:val="center"/>
      </w:pPr>
      <w:r>
        <w:rPr>
          <w:b/>
          <w:sz w:val="32"/>
        </w:rPr>
        <w:t>Big Data Analytics (BDA)</w:t>
      </w:r>
    </w:p>
    <w:p w14:paraId="18FD5622" w14:textId="77777777" w:rsidR="003A1C9F" w:rsidRDefault="006A147C">
      <w:pPr>
        <w:spacing w:after="680"/>
        <w:jc w:val="center"/>
      </w:pPr>
      <w:r>
        <w:rPr>
          <w:color w:val="556070"/>
        </w:rPr>
        <w:t>Mini Project · SDG 9 and SDG 12</w:t>
      </w:r>
    </w:p>
    <w:p w14:paraId="49DE23D4" w14:textId="77777777" w:rsidR="003A1C9F" w:rsidRDefault="006A147C">
      <w:pPr>
        <w:spacing w:after="40"/>
        <w:jc w:val="center"/>
      </w:pPr>
      <w:r>
        <w:rPr>
          <w:sz w:val="24"/>
        </w:rPr>
        <w:t>Submitted by</w:t>
      </w:r>
    </w:p>
    <w:p w14:paraId="6A115D2D" w14:textId="77777777" w:rsidR="003A1C9F" w:rsidRDefault="006A147C">
      <w:pPr>
        <w:spacing w:after="680"/>
        <w:jc w:val="center"/>
      </w:pPr>
      <w:r>
        <w:rPr>
          <w:b/>
          <w:sz w:val="30"/>
        </w:rPr>
        <w:t>Bharath Rathinasapabathy  (123A8012)</w:t>
      </w:r>
    </w:p>
    <w:p w14:paraId="37307F9C" w14:textId="77777777" w:rsidR="003A1C9F" w:rsidRDefault="006A147C">
      <w:pPr>
        <w:spacing w:after="0"/>
        <w:jc w:val="center"/>
      </w:pPr>
      <w:r>
        <w:rPr>
          <w:sz w:val="26"/>
        </w:rPr>
        <w:t>SIES GRADUATE SCHOOL OF TECHNOLOGY NERUL,</w:t>
      </w:r>
    </w:p>
    <w:p w14:paraId="5A9C4B9A" w14:textId="77777777" w:rsidR="003A1C9F" w:rsidRDefault="006A147C">
      <w:pPr>
        <w:spacing w:after="0"/>
        <w:jc w:val="center"/>
      </w:pPr>
      <w:r>
        <w:rPr>
          <w:sz w:val="26"/>
        </w:rPr>
        <w:t>NAVI MUMBAI 400706</w:t>
      </w:r>
    </w:p>
    <w:p w14:paraId="390D3B2C" w14:textId="77777777" w:rsidR="003A1C9F" w:rsidRDefault="006A147C">
      <w:pPr>
        <w:spacing w:after="0"/>
        <w:jc w:val="center"/>
      </w:pPr>
      <w:r>
        <w:rPr>
          <w:sz w:val="24"/>
        </w:rPr>
        <w:t>Department of Artificial Intelligence &amp; Data Science</w:t>
      </w:r>
    </w:p>
    <w:p w14:paraId="4BA3D3DC" w14:textId="77777777" w:rsidR="003A1C9F" w:rsidRDefault="006A147C">
      <w:pPr>
        <w:spacing w:after="0"/>
        <w:jc w:val="center"/>
      </w:pPr>
      <w:r>
        <w:rPr>
          <w:b/>
          <w:sz w:val="26"/>
        </w:rPr>
        <w:t>ACADEMIC YEAR 2025-26</w:t>
      </w:r>
    </w:p>
    <w:p w14:paraId="670386B2" w14:textId="77777777" w:rsidR="003A1C9F" w:rsidRDefault="006A147C">
      <w:r>
        <w:br w:type="page"/>
      </w:r>
    </w:p>
    <w:p w14:paraId="0D534A76" w14:textId="77777777" w:rsidR="003A1C9F" w:rsidRDefault="003A1C9F">
      <w:pPr>
        <w:spacing w:after="1200"/>
      </w:pPr>
    </w:p>
    <w:p w14:paraId="4F5C44A4" w14:textId="77777777" w:rsidR="003A1C9F" w:rsidRDefault="006A147C">
      <w:pPr>
        <w:spacing w:after="40"/>
        <w:jc w:val="center"/>
      </w:pPr>
      <w:r>
        <w:rPr>
          <w:sz w:val="28"/>
        </w:rPr>
        <w:t>A</w:t>
      </w:r>
    </w:p>
    <w:p w14:paraId="21C23520" w14:textId="77777777" w:rsidR="003A1C9F" w:rsidRDefault="006A147C">
      <w:pPr>
        <w:spacing w:after="200"/>
        <w:jc w:val="center"/>
      </w:pPr>
      <w:r>
        <w:rPr>
          <w:sz w:val="28"/>
        </w:rPr>
        <w:t>Report on</w:t>
      </w:r>
    </w:p>
    <w:p w14:paraId="327CD588" w14:textId="77777777" w:rsidR="003A1C9F" w:rsidRDefault="006A147C">
      <w:pPr>
        <w:spacing w:after="40"/>
        <w:jc w:val="center"/>
      </w:pPr>
      <w:r>
        <w:rPr>
          <w:b/>
          <w:color w:val="1F2A5C"/>
          <w:sz w:val="44"/>
        </w:rPr>
        <w:t>Customer Review Sentiment Analytics</w:t>
      </w:r>
    </w:p>
    <w:p w14:paraId="7A189220" w14:textId="77777777" w:rsidR="003A1C9F" w:rsidRDefault="006A147C">
      <w:pPr>
        <w:spacing w:after="440"/>
        <w:jc w:val="center"/>
      </w:pPr>
      <w:r>
        <w:rPr>
          <w:color w:val="4338CA"/>
          <w:sz w:val="26"/>
        </w:rPr>
        <w:t>Big Data Analytics using Python and Machine Learning</w:t>
      </w:r>
    </w:p>
    <w:p w14:paraId="1BAAE005" w14:textId="77777777" w:rsidR="003A1C9F" w:rsidRDefault="006A147C">
      <w:pPr>
        <w:spacing w:after="40"/>
        <w:jc w:val="center"/>
      </w:pPr>
      <w:r>
        <w:rPr>
          <w:sz w:val="26"/>
        </w:rPr>
        <w:t>Prepared For</w:t>
      </w:r>
    </w:p>
    <w:p w14:paraId="0560E62E" w14:textId="77777777" w:rsidR="003A1C9F" w:rsidRDefault="006A147C">
      <w:pPr>
        <w:spacing w:after="520"/>
        <w:jc w:val="center"/>
      </w:pPr>
      <w:r>
        <w:rPr>
          <w:b/>
          <w:sz w:val="28"/>
        </w:rPr>
        <w:t>Big Data Analytics (BDA) · Mini Project</w:t>
      </w:r>
    </w:p>
    <w:p w14:paraId="716B1553" w14:textId="77777777" w:rsidR="003A1C9F" w:rsidRDefault="006A147C">
      <w:pPr>
        <w:spacing w:after="80"/>
        <w:jc w:val="center"/>
      </w:pPr>
      <w:r>
        <w:rPr>
          <w:b/>
          <w:sz w:val="28"/>
        </w:rPr>
        <w:t>Submitted by:  Bharath Rathinasapabathy  (123A8012)</w:t>
      </w:r>
    </w:p>
    <w:p w14:paraId="341E0E35" w14:textId="77777777" w:rsidR="003A1C9F" w:rsidRDefault="006A147C">
      <w:pPr>
        <w:spacing w:after="480"/>
        <w:jc w:val="center"/>
      </w:pPr>
      <w:r>
        <w:rPr>
          <w:sz w:val="24"/>
        </w:rPr>
        <w:t>Department of Artificial Intelligence &amp; Data Science</w:t>
      </w:r>
    </w:p>
    <w:p w14:paraId="0013E73E" w14:textId="77777777" w:rsidR="003A1C9F" w:rsidRDefault="006A147C">
      <w:pPr>
        <w:spacing w:after="200"/>
        <w:jc w:val="center"/>
      </w:pPr>
      <w:r>
        <w:rPr>
          <w:b/>
          <w:sz w:val="26"/>
        </w:rPr>
        <w:t>Under the guidance of</w:t>
      </w:r>
    </w:p>
    <w:p w14:paraId="169ADCCA" w14:textId="77777777" w:rsidR="003A1C9F" w:rsidRDefault="006A147C">
      <w:pPr>
        <w:spacing w:after="520"/>
        <w:jc w:val="center"/>
      </w:pPr>
      <w:r>
        <w:rPr>
          <w:sz w:val="26"/>
        </w:rPr>
        <w:t>______________________________________</w:t>
      </w:r>
    </w:p>
    <w:p w14:paraId="4E14EBC1" w14:textId="77777777" w:rsidR="003A1C9F" w:rsidRDefault="006A147C">
      <w:pPr>
        <w:spacing w:after="0"/>
        <w:jc w:val="center"/>
      </w:pPr>
      <w:r>
        <w:rPr>
          <w:sz w:val="26"/>
        </w:rPr>
        <w:t>SIES GRADUATE SCHOOL OF TECHNOLOGY NERUL,</w:t>
      </w:r>
    </w:p>
    <w:p w14:paraId="13A51F5B" w14:textId="77777777" w:rsidR="003A1C9F" w:rsidRDefault="006A147C">
      <w:pPr>
        <w:spacing w:after="0"/>
        <w:jc w:val="center"/>
      </w:pPr>
      <w:r>
        <w:rPr>
          <w:sz w:val="26"/>
        </w:rPr>
        <w:t>NAVI MUMBAI 400706</w:t>
      </w:r>
    </w:p>
    <w:p w14:paraId="40B097F6" w14:textId="77777777" w:rsidR="003A1C9F" w:rsidRDefault="006A147C">
      <w:pPr>
        <w:spacing w:after="0"/>
        <w:jc w:val="center"/>
      </w:pPr>
      <w:r>
        <w:rPr>
          <w:sz w:val="26"/>
        </w:rPr>
        <w:t>ACADEMIC YEAR 2025-26</w:t>
      </w:r>
    </w:p>
    <w:p w14:paraId="51C29128" w14:textId="77777777" w:rsidR="003A1C9F" w:rsidRDefault="006A147C">
      <w:r>
        <w:br w:type="page"/>
      </w:r>
    </w:p>
    <w:p w14:paraId="30478EBD" w14:textId="77777777" w:rsidR="003A1C9F" w:rsidRDefault="006A147C">
      <w:pPr>
        <w:pStyle w:val="Heading1"/>
      </w:pPr>
      <w:bookmarkStart w:id="0" w:name="_Toc242349945"/>
      <w:r>
        <w:lastRenderedPageBreak/>
        <w:t>Acknowledgement</w:t>
      </w:r>
      <w:bookmarkEnd w:id="0"/>
    </w:p>
    <w:p w14:paraId="443BAF05" w14:textId="77777777" w:rsidR="003A1C9F" w:rsidRDefault="006A147C">
      <w:pPr>
        <w:jc w:val="both"/>
      </w:pPr>
      <w:r>
        <w:t>I express my sincere gratitude to my Big Data Analytics course instructor for the direction, feedback and encouragement that shaped this project, and for the freedom to turn a classroom topic into a working end-to-end system.</w:t>
      </w:r>
    </w:p>
    <w:p w14:paraId="40B61BCC" w14:textId="77777777" w:rsidR="003A1C9F" w:rsidRDefault="006A147C">
      <w:pPr>
        <w:jc w:val="both"/>
      </w:pPr>
      <w:r>
        <w:t>I thank the Department of Artificial Intelligence &amp; Data Science and SIES Graduate School of Technology, Nerul, for the laboratory facilities and the learning environment.</w:t>
      </w:r>
    </w:p>
    <w:p w14:paraId="255537CE" w14:textId="77777777" w:rsidR="003A1C9F" w:rsidRDefault="006A147C">
      <w:pPr>
        <w:jc w:val="both"/>
      </w:pPr>
      <w:r>
        <w:t>I also acknowledge the open-source communities behind Python, Pandas, NumPy, SciPy, scikit-learn, Jupyter, Plotly and Streamlit, and the authors of the Multilingual Amazon Reviews Corpus and the Hugging Face dataset hub, whose openly available data made a realistic big-data experiment possible.</w:t>
      </w:r>
    </w:p>
    <w:p w14:paraId="514A9361" w14:textId="77777777" w:rsidR="003A1C9F" w:rsidRDefault="006A147C">
      <w:pPr>
        <w:spacing w:before="280"/>
        <w:jc w:val="right"/>
      </w:pPr>
      <w:r>
        <w:rPr>
          <w:b/>
        </w:rPr>
        <w:t>Bharath Rathinasapabathy</w:t>
      </w:r>
    </w:p>
    <w:p w14:paraId="3504DD43" w14:textId="77777777" w:rsidR="003A1C9F" w:rsidRDefault="006A147C">
      <w:r>
        <w:br w:type="page"/>
      </w:r>
    </w:p>
    <w:p w14:paraId="16A911D5" w14:textId="77777777" w:rsidR="003A1C9F" w:rsidRDefault="006A147C">
      <w:pPr>
        <w:pStyle w:val="Heading1"/>
      </w:pPr>
      <w:bookmarkStart w:id="1" w:name="_Toc242349946"/>
      <w:r>
        <w:lastRenderedPageBreak/>
        <w:t>Abstract</w:t>
      </w:r>
      <w:bookmarkEnd w:id="1"/>
    </w:p>
    <w:p w14:paraId="6F1DDE96" w14:textId="77777777" w:rsidR="003A1C9F" w:rsidRDefault="006A147C">
      <w:pPr>
        <w:jc w:val="both"/>
      </w:pPr>
      <w:r>
        <w:t xml:space="preserve">Online stores collect thousands of customer reviews every day, and reading them by hand is impossible. This project builds a complete big-data analytics pipeline that reads </w:t>
      </w:r>
      <w:r>
        <w:rPr>
          <w:b/>
        </w:rPr>
        <w:t>199,426 unique Amazon product reviews</w:t>
      </w:r>
      <w:r>
        <w:t xml:space="preserve"> and classifies each one as </w:t>
      </w:r>
      <w:r>
        <w:rPr>
          <w:b/>
        </w:rPr>
        <w:t>positive, neutral or negative</w:t>
      </w:r>
      <w:r>
        <w:t>, then turns the results into business insight. Star ratings are mapped to sentiment (1-2 stars negative, 3 neutral, 4-5 positive), giving a moderately imbalanced three-class problem (40 % / 20 % / 40 %).</w:t>
      </w:r>
    </w:p>
    <w:p w14:paraId="67F101E6" w14:textId="77777777" w:rsidR="003A1C9F" w:rsidRDefault="006A147C">
      <w:pPr>
        <w:jc w:val="both"/>
      </w:pPr>
      <w:r>
        <w:t xml:space="preserve">Reviews are cleaned with a custom NLP routine that deliberately </w:t>
      </w:r>
      <w:r>
        <w:rPr>
          <w:b/>
        </w:rPr>
        <w:t>keeps negations and intensifiers</w:t>
      </w:r>
      <w:r>
        <w:t xml:space="preserve"> (</w:t>
      </w:r>
      <w:r>
        <w:rPr>
          <w:i/>
        </w:rPr>
        <w:t>not, never, very</w:t>
      </w:r>
      <w:r>
        <w:t xml:space="preserve">), converted to </w:t>
      </w:r>
      <w:r>
        <w:rPr>
          <w:b/>
        </w:rPr>
        <w:t>TF-IDF vectors over unigrams and bigrams</w:t>
      </w:r>
      <w:r>
        <w:t xml:space="preserve"> (150,708 features, stored as a sparse matrix that is 99.985% zeros), and used to train and compare six models: a majority-class baseline, Multinomial and Complement Naive Bayes, an SGD classifier, a linear SVM and Logistic Regression. Hyper-parameters are tuned with stratified cross-validation and a validation set, and the selected model is evaluated </w:t>
      </w:r>
      <w:r>
        <w:rPr>
          <w:b/>
        </w:rPr>
        <w:t>once</w:t>
      </w:r>
      <w:r>
        <w:t xml:space="preserve"> on a held-out test set of 39,886 reviews.</w:t>
      </w:r>
    </w:p>
    <w:p w14:paraId="23E2B37E" w14:textId="77777777" w:rsidR="003A1C9F" w:rsidRDefault="006A147C">
      <w:pPr>
        <w:jc w:val="both"/>
      </w:pPr>
      <w:r>
        <w:t xml:space="preserve">The final TF-IDF + Logistic Regression model reaches </w:t>
      </w:r>
      <w:r>
        <w:rPr>
          <w:b/>
        </w:rPr>
        <w:t>71.2% accuracy, 0.676 macro-F1 and 0.862 ROC-AUC</w:t>
      </w:r>
      <w:r>
        <w:t>, against 40.0% accuracy for the majority-class baseline. Positive and negative reviews are separated well (F1 0.81 and 0.76); the neutral class is the hardest (F1 0.45), and 86% of all errors involve it, because 3-star reviews mix praise and complaints.</w:t>
      </w:r>
    </w:p>
    <w:p w14:paraId="4B0CA192" w14:textId="77777777" w:rsidR="003A1C9F" w:rsidRDefault="006A147C">
      <w:pPr>
        <w:jc w:val="both"/>
      </w:pPr>
      <w:r>
        <w:t xml:space="preserve">The big-data dimension is addressed with sparse-matrix processing, a scalability study (accuracy rises from 65.6% to 71.2% as training data grows from 3,190 to 159,540 reviews, with near-linear training time) and an </w:t>
      </w:r>
      <w:r>
        <w:rPr>
          <w:b/>
        </w:rPr>
        <w:t>out-of-core streaming</w:t>
      </w:r>
      <w:r>
        <w:t xml:space="preserve"> variant that learns from 20,000-review chunks using feature hashing and incremental SGD (71.4% accuracy without ever loading the whole dataset, after an out-of-core shuffle fixed a collapse to 40.0% caused by the sorted input file). A keyword-theme analysis shows that customer service, product quality and shipping are the topics most associated with unhappy customers. The system is delivered as a reproducible code base with 30 automated tests, an executed Jupyter notebook and an interactive </w:t>
      </w:r>
      <w:r>
        <w:rPr>
          <w:b/>
        </w:rPr>
        <w:t>Streamlit dashboard</w:t>
      </w:r>
      <w:r>
        <w:t xml:space="preserve"> with single-review prediction, word-level explanations, batch CSV analysis and a performance dashboard.</w:t>
      </w:r>
    </w:p>
    <w:p w14:paraId="3E9F2BBD" w14:textId="77777777" w:rsidR="003A1C9F" w:rsidRDefault="006A147C">
      <w:pPr>
        <w:jc w:val="both"/>
      </w:pPr>
      <w:r>
        <w:rPr>
          <w:b/>
        </w:rPr>
        <w:t>Keywords:</w:t>
      </w:r>
      <w:r>
        <w:t xml:space="preserve"> big data analytics, sentiment analysis, text classification, TF-IDF, logistic regression, sparse matrices, out-of-core learning, feature hashing, scikit-learn, Streamlit.</w:t>
      </w:r>
    </w:p>
    <w:p w14:paraId="7B5DD95C" w14:textId="77777777" w:rsidR="003A1C9F" w:rsidRDefault="006A147C">
      <w:r>
        <w:br w:type="page"/>
      </w:r>
    </w:p>
    <w:p w14:paraId="5A68873F" w14:textId="77777777" w:rsidR="003A1C9F" w:rsidRDefault="006A147C">
      <w:pPr>
        <w:spacing w:after="160"/>
      </w:pPr>
      <w:r>
        <w:rPr>
          <w:b/>
          <w:color w:val="1F2A5C"/>
          <w:sz w:val="32"/>
        </w:rPr>
        <w:lastRenderedPageBreak/>
        <w:t>Table of Contents</w:t>
      </w:r>
    </w:p>
    <w:p w14:paraId="6AF2F0ED" w14:textId="528D7647" w:rsidR="00420712" w:rsidRDefault="006A147C">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2349945" w:history="1">
        <w:r w:rsidR="00420712" w:rsidRPr="000B61C0">
          <w:rPr>
            <w:rStyle w:val="Hyperlink"/>
            <w:noProof/>
          </w:rPr>
          <w:t>Acknowledgement</w:t>
        </w:r>
        <w:r w:rsidR="00420712">
          <w:rPr>
            <w:noProof/>
            <w:webHidden/>
          </w:rPr>
          <w:tab/>
        </w:r>
        <w:r w:rsidR="00420712">
          <w:rPr>
            <w:noProof/>
            <w:webHidden/>
          </w:rPr>
          <w:fldChar w:fldCharType="begin"/>
        </w:r>
        <w:r w:rsidR="00420712">
          <w:rPr>
            <w:noProof/>
            <w:webHidden/>
          </w:rPr>
          <w:instrText xml:space="preserve"> PAGEREF _Toc242349945 \h </w:instrText>
        </w:r>
        <w:r w:rsidR="00420712">
          <w:rPr>
            <w:noProof/>
            <w:webHidden/>
          </w:rPr>
        </w:r>
        <w:r w:rsidR="00420712">
          <w:rPr>
            <w:noProof/>
            <w:webHidden/>
          </w:rPr>
          <w:fldChar w:fldCharType="separate"/>
        </w:r>
        <w:r w:rsidR="00420712">
          <w:rPr>
            <w:noProof/>
            <w:webHidden/>
          </w:rPr>
          <w:t>3</w:t>
        </w:r>
        <w:r w:rsidR="00420712">
          <w:rPr>
            <w:noProof/>
            <w:webHidden/>
          </w:rPr>
          <w:fldChar w:fldCharType="end"/>
        </w:r>
      </w:hyperlink>
    </w:p>
    <w:p w14:paraId="05119D00" w14:textId="3D1748BF"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46" w:history="1">
        <w:r w:rsidRPr="000B61C0">
          <w:rPr>
            <w:rStyle w:val="Hyperlink"/>
            <w:noProof/>
          </w:rPr>
          <w:t>Abstract</w:t>
        </w:r>
        <w:r>
          <w:rPr>
            <w:noProof/>
            <w:webHidden/>
          </w:rPr>
          <w:tab/>
        </w:r>
        <w:r>
          <w:rPr>
            <w:noProof/>
            <w:webHidden/>
          </w:rPr>
          <w:fldChar w:fldCharType="begin"/>
        </w:r>
        <w:r>
          <w:rPr>
            <w:noProof/>
            <w:webHidden/>
          </w:rPr>
          <w:instrText xml:space="preserve"> PAGEREF _Toc242349946 \h </w:instrText>
        </w:r>
        <w:r>
          <w:rPr>
            <w:noProof/>
            <w:webHidden/>
          </w:rPr>
        </w:r>
        <w:r>
          <w:rPr>
            <w:noProof/>
            <w:webHidden/>
          </w:rPr>
          <w:fldChar w:fldCharType="separate"/>
        </w:r>
        <w:r>
          <w:rPr>
            <w:noProof/>
            <w:webHidden/>
          </w:rPr>
          <w:t>4</w:t>
        </w:r>
        <w:r>
          <w:rPr>
            <w:noProof/>
            <w:webHidden/>
          </w:rPr>
          <w:fldChar w:fldCharType="end"/>
        </w:r>
      </w:hyperlink>
    </w:p>
    <w:p w14:paraId="0FC0C7DE" w14:textId="7D392605"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47" w:history="1">
        <w:r w:rsidRPr="000B61C0">
          <w:rPr>
            <w:rStyle w:val="Hyperlink"/>
            <w:noProof/>
          </w:rPr>
          <w:t>Chapter 1: Introduction</w:t>
        </w:r>
        <w:r>
          <w:rPr>
            <w:noProof/>
            <w:webHidden/>
          </w:rPr>
          <w:tab/>
        </w:r>
        <w:r>
          <w:rPr>
            <w:noProof/>
            <w:webHidden/>
          </w:rPr>
          <w:fldChar w:fldCharType="begin"/>
        </w:r>
        <w:r>
          <w:rPr>
            <w:noProof/>
            <w:webHidden/>
          </w:rPr>
          <w:instrText xml:space="preserve"> PAGEREF _Toc242349947 \h </w:instrText>
        </w:r>
        <w:r>
          <w:rPr>
            <w:noProof/>
            <w:webHidden/>
          </w:rPr>
        </w:r>
        <w:r>
          <w:rPr>
            <w:noProof/>
            <w:webHidden/>
          </w:rPr>
          <w:fldChar w:fldCharType="separate"/>
        </w:r>
        <w:r>
          <w:rPr>
            <w:noProof/>
            <w:webHidden/>
          </w:rPr>
          <w:t>8</w:t>
        </w:r>
        <w:r>
          <w:rPr>
            <w:noProof/>
            <w:webHidden/>
          </w:rPr>
          <w:fldChar w:fldCharType="end"/>
        </w:r>
      </w:hyperlink>
    </w:p>
    <w:p w14:paraId="71C05255" w14:textId="553CF5CA"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48" w:history="1">
        <w:r w:rsidRPr="000B61C0">
          <w:rPr>
            <w:rStyle w:val="Hyperlink"/>
            <w:noProof/>
          </w:rPr>
          <w:t>1.1 Background</w:t>
        </w:r>
        <w:r>
          <w:rPr>
            <w:noProof/>
            <w:webHidden/>
          </w:rPr>
          <w:tab/>
        </w:r>
        <w:r>
          <w:rPr>
            <w:noProof/>
            <w:webHidden/>
          </w:rPr>
          <w:fldChar w:fldCharType="begin"/>
        </w:r>
        <w:r>
          <w:rPr>
            <w:noProof/>
            <w:webHidden/>
          </w:rPr>
          <w:instrText xml:space="preserve"> PAGEREF _Toc242349948 \h </w:instrText>
        </w:r>
        <w:r>
          <w:rPr>
            <w:noProof/>
            <w:webHidden/>
          </w:rPr>
        </w:r>
        <w:r>
          <w:rPr>
            <w:noProof/>
            <w:webHidden/>
          </w:rPr>
          <w:fldChar w:fldCharType="separate"/>
        </w:r>
        <w:r>
          <w:rPr>
            <w:noProof/>
            <w:webHidden/>
          </w:rPr>
          <w:t>8</w:t>
        </w:r>
        <w:r>
          <w:rPr>
            <w:noProof/>
            <w:webHidden/>
          </w:rPr>
          <w:fldChar w:fldCharType="end"/>
        </w:r>
      </w:hyperlink>
    </w:p>
    <w:p w14:paraId="7A237A0A" w14:textId="1902DD49"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49" w:history="1">
        <w:r w:rsidRPr="000B61C0">
          <w:rPr>
            <w:rStyle w:val="Hyperlink"/>
            <w:noProof/>
          </w:rPr>
          <w:t>1.2 Problem Statement</w:t>
        </w:r>
        <w:r>
          <w:rPr>
            <w:noProof/>
            <w:webHidden/>
          </w:rPr>
          <w:tab/>
        </w:r>
        <w:r>
          <w:rPr>
            <w:noProof/>
            <w:webHidden/>
          </w:rPr>
          <w:fldChar w:fldCharType="begin"/>
        </w:r>
        <w:r>
          <w:rPr>
            <w:noProof/>
            <w:webHidden/>
          </w:rPr>
          <w:instrText xml:space="preserve"> PAGEREF _Toc242349949 \h </w:instrText>
        </w:r>
        <w:r>
          <w:rPr>
            <w:noProof/>
            <w:webHidden/>
          </w:rPr>
        </w:r>
        <w:r>
          <w:rPr>
            <w:noProof/>
            <w:webHidden/>
          </w:rPr>
          <w:fldChar w:fldCharType="separate"/>
        </w:r>
        <w:r>
          <w:rPr>
            <w:noProof/>
            <w:webHidden/>
          </w:rPr>
          <w:t>8</w:t>
        </w:r>
        <w:r>
          <w:rPr>
            <w:noProof/>
            <w:webHidden/>
          </w:rPr>
          <w:fldChar w:fldCharType="end"/>
        </w:r>
      </w:hyperlink>
    </w:p>
    <w:p w14:paraId="3E0DD8E1" w14:textId="1CA5334C"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50" w:history="1">
        <w:r w:rsidRPr="000B61C0">
          <w:rPr>
            <w:rStyle w:val="Hyperlink"/>
            <w:noProof/>
          </w:rPr>
          <w:t>1.3 Motivation</w:t>
        </w:r>
        <w:r>
          <w:rPr>
            <w:noProof/>
            <w:webHidden/>
          </w:rPr>
          <w:tab/>
        </w:r>
        <w:r>
          <w:rPr>
            <w:noProof/>
            <w:webHidden/>
          </w:rPr>
          <w:fldChar w:fldCharType="begin"/>
        </w:r>
        <w:r>
          <w:rPr>
            <w:noProof/>
            <w:webHidden/>
          </w:rPr>
          <w:instrText xml:space="preserve"> PAGEREF _Toc242349950 \h </w:instrText>
        </w:r>
        <w:r>
          <w:rPr>
            <w:noProof/>
            <w:webHidden/>
          </w:rPr>
        </w:r>
        <w:r>
          <w:rPr>
            <w:noProof/>
            <w:webHidden/>
          </w:rPr>
          <w:fldChar w:fldCharType="separate"/>
        </w:r>
        <w:r>
          <w:rPr>
            <w:noProof/>
            <w:webHidden/>
          </w:rPr>
          <w:t>8</w:t>
        </w:r>
        <w:r>
          <w:rPr>
            <w:noProof/>
            <w:webHidden/>
          </w:rPr>
          <w:fldChar w:fldCharType="end"/>
        </w:r>
      </w:hyperlink>
    </w:p>
    <w:p w14:paraId="34460455" w14:textId="092BD16F"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51" w:history="1">
        <w:r w:rsidRPr="000B61C0">
          <w:rPr>
            <w:rStyle w:val="Hyperlink"/>
            <w:noProof/>
          </w:rPr>
          <w:t>1.4 Objectives</w:t>
        </w:r>
        <w:r>
          <w:rPr>
            <w:noProof/>
            <w:webHidden/>
          </w:rPr>
          <w:tab/>
        </w:r>
        <w:r>
          <w:rPr>
            <w:noProof/>
            <w:webHidden/>
          </w:rPr>
          <w:fldChar w:fldCharType="begin"/>
        </w:r>
        <w:r>
          <w:rPr>
            <w:noProof/>
            <w:webHidden/>
          </w:rPr>
          <w:instrText xml:space="preserve"> PAGEREF _Toc242349951 \h </w:instrText>
        </w:r>
        <w:r>
          <w:rPr>
            <w:noProof/>
            <w:webHidden/>
          </w:rPr>
        </w:r>
        <w:r>
          <w:rPr>
            <w:noProof/>
            <w:webHidden/>
          </w:rPr>
          <w:fldChar w:fldCharType="separate"/>
        </w:r>
        <w:r>
          <w:rPr>
            <w:noProof/>
            <w:webHidden/>
          </w:rPr>
          <w:t>8</w:t>
        </w:r>
        <w:r>
          <w:rPr>
            <w:noProof/>
            <w:webHidden/>
          </w:rPr>
          <w:fldChar w:fldCharType="end"/>
        </w:r>
      </w:hyperlink>
    </w:p>
    <w:p w14:paraId="7D210D7D" w14:textId="4A3CAE9F"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52" w:history="1">
        <w:r w:rsidRPr="000B61C0">
          <w:rPr>
            <w:rStyle w:val="Hyperlink"/>
            <w:noProof/>
          </w:rPr>
          <w:t>1.5 Alignment with Sustainable Development Goals</w:t>
        </w:r>
        <w:r>
          <w:rPr>
            <w:noProof/>
            <w:webHidden/>
          </w:rPr>
          <w:tab/>
        </w:r>
        <w:r>
          <w:rPr>
            <w:noProof/>
            <w:webHidden/>
          </w:rPr>
          <w:fldChar w:fldCharType="begin"/>
        </w:r>
        <w:r>
          <w:rPr>
            <w:noProof/>
            <w:webHidden/>
          </w:rPr>
          <w:instrText xml:space="preserve"> PAGEREF _Toc242349952 \h </w:instrText>
        </w:r>
        <w:r>
          <w:rPr>
            <w:noProof/>
            <w:webHidden/>
          </w:rPr>
        </w:r>
        <w:r>
          <w:rPr>
            <w:noProof/>
            <w:webHidden/>
          </w:rPr>
          <w:fldChar w:fldCharType="separate"/>
        </w:r>
        <w:r>
          <w:rPr>
            <w:noProof/>
            <w:webHidden/>
          </w:rPr>
          <w:t>9</w:t>
        </w:r>
        <w:r>
          <w:rPr>
            <w:noProof/>
            <w:webHidden/>
          </w:rPr>
          <w:fldChar w:fldCharType="end"/>
        </w:r>
      </w:hyperlink>
    </w:p>
    <w:p w14:paraId="780F61BA" w14:textId="4F79310D"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53" w:history="1">
        <w:r w:rsidRPr="000B61C0">
          <w:rPr>
            <w:rStyle w:val="Hyperlink"/>
            <w:noProof/>
          </w:rPr>
          <w:t>1.6 Scope and Limitations</w:t>
        </w:r>
        <w:r>
          <w:rPr>
            <w:noProof/>
            <w:webHidden/>
          </w:rPr>
          <w:tab/>
        </w:r>
        <w:r>
          <w:rPr>
            <w:noProof/>
            <w:webHidden/>
          </w:rPr>
          <w:fldChar w:fldCharType="begin"/>
        </w:r>
        <w:r>
          <w:rPr>
            <w:noProof/>
            <w:webHidden/>
          </w:rPr>
          <w:instrText xml:space="preserve"> PAGEREF _Toc242349953 \h </w:instrText>
        </w:r>
        <w:r>
          <w:rPr>
            <w:noProof/>
            <w:webHidden/>
          </w:rPr>
        </w:r>
        <w:r>
          <w:rPr>
            <w:noProof/>
            <w:webHidden/>
          </w:rPr>
          <w:fldChar w:fldCharType="separate"/>
        </w:r>
        <w:r>
          <w:rPr>
            <w:noProof/>
            <w:webHidden/>
          </w:rPr>
          <w:t>9</w:t>
        </w:r>
        <w:r>
          <w:rPr>
            <w:noProof/>
            <w:webHidden/>
          </w:rPr>
          <w:fldChar w:fldCharType="end"/>
        </w:r>
      </w:hyperlink>
    </w:p>
    <w:p w14:paraId="01251D60" w14:textId="0FE57D93"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54" w:history="1">
        <w:r w:rsidRPr="000B61C0">
          <w:rPr>
            <w:rStyle w:val="Hyperlink"/>
            <w:noProof/>
          </w:rPr>
          <w:t>1.7 Organisation of the Report</w:t>
        </w:r>
        <w:r>
          <w:rPr>
            <w:noProof/>
            <w:webHidden/>
          </w:rPr>
          <w:tab/>
        </w:r>
        <w:r>
          <w:rPr>
            <w:noProof/>
            <w:webHidden/>
          </w:rPr>
          <w:fldChar w:fldCharType="begin"/>
        </w:r>
        <w:r>
          <w:rPr>
            <w:noProof/>
            <w:webHidden/>
          </w:rPr>
          <w:instrText xml:space="preserve"> PAGEREF _Toc242349954 \h </w:instrText>
        </w:r>
        <w:r>
          <w:rPr>
            <w:noProof/>
            <w:webHidden/>
          </w:rPr>
        </w:r>
        <w:r>
          <w:rPr>
            <w:noProof/>
            <w:webHidden/>
          </w:rPr>
          <w:fldChar w:fldCharType="separate"/>
        </w:r>
        <w:r>
          <w:rPr>
            <w:noProof/>
            <w:webHidden/>
          </w:rPr>
          <w:t>9</w:t>
        </w:r>
        <w:r>
          <w:rPr>
            <w:noProof/>
            <w:webHidden/>
          </w:rPr>
          <w:fldChar w:fldCharType="end"/>
        </w:r>
      </w:hyperlink>
    </w:p>
    <w:p w14:paraId="07E4A8A5" w14:textId="4AAF3719"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55" w:history="1">
        <w:r w:rsidRPr="000B61C0">
          <w:rPr>
            <w:rStyle w:val="Hyperlink"/>
            <w:noProof/>
          </w:rPr>
          <w:t>Chapter 2: Literature Review and Technical Background</w:t>
        </w:r>
        <w:r>
          <w:rPr>
            <w:noProof/>
            <w:webHidden/>
          </w:rPr>
          <w:tab/>
        </w:r>
        <w:r>
          <w:rPr>
            <w:noProof/>
            <w:webHidden/>
          </w:rPr>
          <w:fldChar w:fldCharType="begin"/>
        </w:r>
        <w:r>
          <w:rPr>
            <w:noProof/>
            <w:webHidden/>
          </w:rPr>
          <w:instrText xml:space="preserve"> PAGEREF _Toc242349955 \h </w:instrText>
        </w:r>
        <w:r>
          <w:rPr>
            <w:noProof/>
            <w:webHidden/>
          </w:rPr>
        </w:r>
        <w:r>
          <w:rPr>
            <w:noProof/>
            <w:webHidden/>
          </w:rPr>
          <w:fldChar w:fldCharType="separate"/>
        </w:r>
        <w:r>
          <w:rPr>
            <w:noProof/>
            <w:webHidden/>
          </w:rPr>
          <w:t>10</w:t>
        </w:r>
        <w:r>
          <w:rPr>
            <w:noProof/>
            <w:webHidden/>
          </w:rPr>
          <w:fldChar w:fldCharType="end"/>
        </w:r>
      </w:hyperlink>
    </w:p>
    <w:p w14:paraId="6A268154" w14:textId="70700555"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56" w:history="1">
        <w:r w:rsidRPr="000B61C0">
          <w:rPr>
            <w:rStyle w:val="Hyperlink"/>
            <w:noProof/>
          </w:rPr>
          <w:t>2.1 Sentiment Analysis</w:t>
        </w:r>
        <w:r>
          <w:rPr>
            <w:noProof/>
            <w:webHidden/>
          </w:rPr>
          <w:tab/>
        </w:r>
        <w:r>
          <w:rPr>
            <w:noProof/>
            <w:webHidden/>
          </w:rPr>
          <w:fldChar w:fldCharType="begin"/>
        </w:r>
        <w:r>
          <w:rPr>
            <w:noProof/>
            <w:webHidden/>
          </w:rPr>
          <w:instrText xml:space="preserve"> PAGEREF _Toc242349956 \h </w:instrText>
        </w:r>
        <w:r>
          <w:rPr>
            <w:noProof/>
            <w:webHidden/>
          </w:rPr>
        </w:r>
        <w:r>
          <w:rPr>
            <w:noProof/>
            <w:webHidden/>
          </w:rPr>
          <w:fldChar w:fldCharType="separate"/>
        </w:r>
        <w:r>
          <w:rPr>
            <w:noProof/>
            <w:webHidden/>
          </w:rPr>
          <w:t>10</w:t>
        </w:r>
        <w:r>
          <w:rPr>
            <w:noProof/>
            <w:webHidden/>
          </w:rPr>
          <w:fldChar w:fldCharType="end"/>
        </w:r>
      </w:hyperlink>
    </w:p>
    <w:p w14:paraId="623C727B" w14:textId="7B02DA0C"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57" w:history="1">
        <w:r w:rsidRPr="000B61C0">
          <w:rPr>
            <w:rStyle w:val="Hyperlink"/>
            <w:noProof/>
          </w:rPr>
          <w:t>2.2 Lexicon-based and Machine-learning Approaches</w:t>
        </w:r>
        <w:r>
          <w:rPr>
            <w:noProof/>
            <w:webHidden/>
          </w:rPr>
          <w:tab/>
        </w:r>
        <w:r>
          <w:rPr>
            <w:noProof/>
            <w:webHidden/>
          </w:rPr>
          <w:fldChar w:fldCharType="begin"/>
        </w:r>
        <w:r>
          <w:rPr>
            <w:noProof/>
            <w:webHidden/>
          </w:rPr>
          <w:instrText xml:space="preserve"> PAGEREF _Toc242349957 \h </w:instrText>
        </w:r>
        <w:r>
          <w:rPr>
            <w:noProof/>
            <w:webHidden/>
          </w:rPr>
        </w:r>
        <w:r>
          <w:rPr>
            <w:noProof/>
            <w:webHidden/>
          </w:rPr>
          <w:fldChar w:fldCharType="separate"/>
        </w:r>
        <w:r>
          <w:rPr>
            <w:noProof/>
            <w:webHidden/>
          </w:rPr>
          <w:t>10</w:t>
        </w:r>
        <w:r>
          <w:rPr>
            <w:noProof/>
            <w:webHidden/>
          </w:rPr>
          <w:fldChar w:fldCharType="end"/>
        </w:r>
      </w:hyperlink>
    </w:p>
    <w:p w14:paraId="4400BDB0" w14:textId="763C2007"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58" w:history="1">
        <w:r w:rsidRPr="000B61C0">
          <w:rPr>
            <w:rStyle w:val="Hyperlink"/>
            <w:noProof/>
          </w:rPr>
          <w:t>2.3 Text Representation: Bag of Words and TF-IDF</w:t>
        </w:r>
        <w:r>
          <w:rPr>
            <w:noProof/>
            <w:webHidden/>
          </w:rPr>
          <w:tab/>
        </w:r>
        <w:r>
          <w:rPr>
            <w:noProof/>
            <w:webHidden/>
          </w:rPr>
          <w:fldChar w:fldCharType="begin"/>
        </w:r>
        <w:r>
          <w:rPr>
            <w:noProof/>
            <w:webHidden/>
          </w:rPr>
          <w:instrText xml:space="preserve"> PAGEREF _Toc242349958 \h </w:instrText>
        </w:r>
        <w:r>
          <w:rPr>
            <w:noProof/>
            <w:webHidden/>
          </w:rPr>
        </w:r>
        <w:r>
          <w:rPr>
            <w:noProof/>
            <w:webHidden/>
          </w:rPr>
          <w:fldChar w:fldCharType="separate"/>
        </w:r>
        <w:r>
          <w:rPr>
            <w:noProof/>
            <w:webHidden/>
          </w:rPr>
          <w:t>10</w:t>
        </w:r>
        <w:r>
          <w:rPr>
            <w:noProof/>
            <w:webHidden/>
          </w:rPr>
          <w:fldChar w:fldCharType="end"/>
        </w:r>
      </w:hyperlink>
    </w:p>
    <w:p w14:paraId="6B79DD14" w14:textId="1BCD2523"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59" w:history="1">
        <w:r w:rsidRPr="000B61C0">
          <w:rPr>
            <w:rStyle w:val="Hyperlink"/>
            <w:noProof/>
          </w:rPr>
          <w:t>2.4 Classifiers for Text</w:t>
        </w:r>
        <w:r>
          <w:rPr>
            <w:noProof/>
            <w:webHidden/>
          </w:rPr>
          <w:tab/>
        </w:r>
        <w:r>
          <w:rPr>
            <w:noProof/>
            <w:webHidden/>
          </w:rPr>
          <w:fldChar w:fldCharType="begin"/>
        </w:r>
        <w:r>
          <w:rPr>
            <w:noProof/>
            <w:webHidden/>
          </w:rPr>
          <w:instrText xml:space="preserve"> PAGEREF _Toc242349959 \h </w:instrText>
        </w:r>
        <w:r>
          <w:rPr>
            <w:noProof/>
            <w:webHidden/>
          </w:rPr>
        </w:r>
        <w:r>
          <w:rPr>
            <w:noProof/>
            <w:webHidden/>
          </w:rPr>
          <w:fldChar w:fldCharType="separate"/>
        </w:r>
        <w:r>
          <w:rPr>
            <w:noProof/>
            <w:webHidden/>
          </w:rPr>
          <w:t>10</w:t>
        </w:r>
        <w:r>
          <w:rPr>
            <w:noProof/>
            <w:webHidden/>
          </w:rPr>
          <w:fldChar w:fldCharType="end"/>
        </w:r>
      </w:hyperlink>
    </w:p>
    <w:p w14:paraId="3D2347CB" w14:textId="7F359178"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60" w:history="1">
        <w:r w:rsidRPr="000B61C0">
          <w:rPr>
            <w:rStyle w:val="Hyperlink"/>
            <w:noProof/>
          </w:rPr>
          <w:t>2.5 Big-data Techniques for Text</w:t>
        </w:r>
        <w:r>
          <w:rPr>
            <w:noProof/>
            <w:webHidden/>
          </w:rPr>
          <w:tab/>
        </w:r>
        <w:r>
          <w:rPr>
            <w:noProof/>
            <w:webHidden/>
          </w:rPr>
          <w:fldChar w:fldCharType="begin"/>
        </w:r>
        <w:r>
          <w:rPr>
            <w:noProof/>
            <w:webHidden/>
          </w:rPr>
          <w:instrText xml:space="preserve"> PAGEREF _Toc242349960 \h </w:instrText>
        </w:r>
        <w:r>
          <w:rPr>
            <w:noProof/>
            <w:webHidden/>
          </w:rPr>
        </w:r>
        <w:r>
          <w:rPr>
            <w:noProof/>
            <w:webHidden/>
          </w:rPr>
          <w:fldChar w:fldCharType="separate"/>
        </w:r>
        <w:r>
          <w:rPr>
            <w:noProof/>
            <w:webHidden/>
          </w:rPr>
          <w:t>10</w:t>
        </w:r>
        <w:r>
          <w:rPr>
            <w:noProof/>
            <w:webHidden/>
          </w:rPr>
          <w:fldChar w:fldCharType="end"/>
        </w:r>
      </w:hyperlink>
    </w:p>
    <w:p w14:paraId="0D861695" w14:textId="2812CB28"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61" w:history="1">
        <w:r w:rsidRPr="000B61C0">
          <w:rPr>
            <w:rStyle w:val="Hyperlink"/>
            <w:noProof/>
          </w:rPr>
          <w:t>2.6 Imbalanced Classification and Evaluation</w:t>
        </w:r>
        <w:r>
          <w:rPr>
            <w:noProof/>
            <w:webHidden/>
          </w:rPr>
          <w:tab/>
        </w:r>
        <w:r>
          <w:rPr>
            <w:noProof/>
            <w:webHidden/>
          </w:rPr>
          <w:fldChar w:fldCharType="begin"/>
        </w:r>
        <w:r>
          <w:rPr>
            <w:noProof/>
            <w:webHidden/>
          </w:rPr>
          <w:instrText xml:space="preserve"> PAGEREF _Toc242349961 \h </w:instrText>
        </w:r>
        <w:r>
          <w:rPr>
            <w:noProof/>
            <w:webHidden/>
          </w:rPr>
        </w:r>
        <w:r>
          <w:rPr>
            <w:noProof/>
            <w:webHidden/>
          </w:rPr>
          <w:fldChar w:fldCharType="separate"/>
        </w:r>
        <w:r>
          <w:rPr>
            <w:noProof/>
            <w:webHidden/>
          </w:rPr>
          <w:t>11</w:t>
        </w:r>
        <w:r>
          <w:rPr>
            <w:noProof/>
            <w:webHidden/>
          </w:rPr>
          <w:fldChar w:fldCharType="end"/>
        </w:r>
      </w:hyperlink>
    </w:p>
    <w:p w14:paraId="6C1D11D1" w14:textId="03D88069"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62" w:history="1">
        <w:r w:rsidRPr="000B61C0">
          <w:rPr>
            <w:rStyle w:val="Hyperlink"/>
            <w:noProof/>
          </w:rPr>
          <w:t>2.7 Research Gap and Contribution</w:t>
        </w:r>
        <w:r>
          <w:rPr>
            <w:noProof/>
            <w:webHidden/>
          </w:rPr>
          <w:tab/>
        </w:r>
        <w:r>
          <w:rPr>
            <w:noProof/>
            <w:webHidden/>
          </w:rPr>
          <w:fldChar w:fldCharType="begin"/>
        </w:r>
        <w:r>
          <w:rPr>
            <w:noProof/>
            <w:webHidden/>
          </w:rPr>
          <w:instrText xml:space="preserve"> PAGEREF _Toc242349962 \h </w:instrText>
        </w:r>
        <w:r>
          <w:rPr>
            <w:noProof/>
            <w:webHidden/>
          </w:rPr>
        </w:r>
        <w:r>
          <w:rPr>
            <w:noProof/>
            <w:webHidden/>
          </w:rPr>
          <w:fldChar w:fldCharType="separate"/>
        </w:r>
        <w:r>
          <w:rPr>
            <w:noProof/>
            <w:webHidden/>
          </w:rPr>
          <w:t>11</w:t>
        </w:r>
        <w:r>
          <w:rPr>
            <w:noProof/>
            <w:webHidden/>
          </w:rPr>
          <w:fldChar w:fldCharType="end"/>
        </w:r>
      </w:hyperlink>
    </w:p>
    <w:p w14:paraId="324167E7" w14:textId="07A081C0"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63" w:history="1">
        <w:r w:rsidRPr="000B61C0">
          <w:rPr>
            <w:rStyle w:val="Hyperlink"/>
            <w:noProof/>
          </w:rPr>
          <w:t>Chapter 3: Requirements and Problem Analysis</w:t>
        </w:r>
        <w:r>
          <w:rPr>
            <w:noProof/>
            <w:webHidden/>
          </w:rPr>
          <w:tab/>
        </w:r>
        <w:r>
          <w:rPr>
            <w:noProof/>
            <w:webHidden/>
          </w:rPr>
          <w:fldChar w:fldCharType="begin"/>
        </w:r>
        <w:r>
          <w:rPr>
            <w:noProof/>
            <w:webHidden/>
          </w:rPr>
          <w:instrText xml:space="preserve"> PAGEREF _Toc242349963 \h </w:instrText>
        </w:r>
        <w:r>
          <w:rPr>
            <w:noProof/>
            <w:webHidden/>
          </w:rPr>
        </w:r>
        <w:r>
          <w:rPr>
            <w:noProof/>
            <w:webHidden/>
          </w:rPr>
          <w:fldChar w:fldCharType="separate"/>
        </w:r>
        <w:r>
          <w:rPr>
            <w:noProof/>
            <w:webHidden/>
          </w:rPr>
          <w:t>12</w:t>
        </w:r>
        <w:r>
          <w:rPr>
            <w:noProof/>
            <w:webHidden/>
          </w:rPr>
          <w:fldChar w:fldCharType="end"/>
        </w:r>
      </w:hyperlink>
    </w:p>
    <w:p w14:paraId="123BCED4" w14:textId="5AC6931B"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64" w:history="1">
        <w:r w:rsidRPr="000B61C0">
          <w:rPr>
            <w:rStyle w:val="Hyperlink"/>
            <w:noProof/>
          </w:rPr>
          <w:t>3.1 Stakeholders and Their Needs</w:t>
        </w:r>
        <w:r>
          <w:rPr>
            <w:noProof/>
            <w:webHidden/>
          </w:rPr>
          <w:tab/>
        </w:r>
        <w:r>
          <w:rPr>
            <w:noProof/>
            <w:webHidden/>
          </w:rPr>
          <w:fldChar w:fldCharType="begin"/>
        </w:r>
        <w:r>
          <w:rPr>
            <w:noProof/>
            <w:webHidden/>
          </w:rPr>
          <w:instrText xml:space="preserve"> PAGEREF _Toc242349964 \h </w:instrText>
        </w:r>
        <w:r>
          <w:rPr>
            <w:noProof/>
            <w:webHidden/>
          </w:rPr>
        </w:r>
        <w:r>
          <w:rPr>
            <w:noProof/>
            <w:webHidden/>
          </w:rPr>
          <w:fldChar w:fldCharType="separate"/>
        </w:r>
        <w:r>
          <w:rPr>
            <w:noProof/>
            <w:webHidden/>
          </w:rPr>
          <w:t>12</w:t>
        </w:r>
        <w:r>
          <w:rPr>
            <w:noProof/>
            <w:webHidden/>
          </w:rPr>
          <w:fldChar w:fldCharType="end"/>
        </w:r>
      </w:hyperlink>
    </w:p>
    <w:p w14:paraId="1B7A608D" w14:textId="011BBDF2"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65" w:history="1">
        <w:r w:rsidRPr="000B61C0">
          <w:rPr>
            <w:rStyle w:val="Hyperlink"/>
            <w:noProof/>
          </w:rPr>
          <w:t>3.2 Functional Requirements</w:t>
        </w:r>
        <w:r>
          <w:rPr>
            <w:noProof/>
            <w:webHidden/>
          </w:rPr>
          <w:tab/>
        </w:r>
        <w:r>
          <w:rPr>
            <w:noProof/>
            <w:webHidden/>
          </w:rPr>
          <w:fldChar w:fldCharType="begin"/>
        </w:r>
        <w:r>
          <w:rPr>
            <w:noProof/>
            <w:webHidden/>
          </w:rPr>
          <w:instrText xml:space="preserve"> PAGEREF _Toc242349965 \h </w:instrText>
        </w:r>
        <w:r>
          <w:rPr>
            <w:noProof/>
            <w:webHidden/>
          </w:rPr>
        </w:r>
        <w:r>
          <w:rPr>
            <w:noProof/>
            <w:webHidden/>
          </w:rPr>
          <w:fldChar w:fldCharType="separate"/>
        </w:r>
        <w:r>
          <w:rPr>
            <w:noProof/>
            <w:webHidden/>
          </w:rPr>
          <w:t>12</w:t>
        </w:r>
        <w:r>
          <w:rPr>
            <w:noProof/>
            <w:webHidden/>
          </w:rPr>
          <w:fldChar w:fldCharType="end"/>
        </w:r>
      </w:hyperlink>
    </w:p>
    <w:p w14:paraId="40D6CA47" w14:textId="1AF743FD"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66" w:history="1">
        <w:r w:rsidRPr="000B61C0">
          <w:rPr>
            <w:rStyle w:val="Hyperlink"/>
            <w:noProof/>
          </w:rPr>
          <w:t>3.3 Non-Functional Requirements</w:t>
        </w:r>
        <w:r>
          <w:rPr>
            <w:noProof/>
            <w:webHidden/>
          </w:rPr>
          <w:tab/>
        </w:r>
        <w:r>
          <w:rPr>
            <w:noProof/>
            <w:webHidden/>
          </w:rPr>
          <w:fldChar w:fldCharType="begin"/>
        </w:r>
        <w:r>
          <w:rPr>
            <w:noProof/>
            <w:webHidden/>
          </w:rPr>
          <w:instrText xml:space="preserve"> PAGEREF _Toc242349966 \h </w:instrText>
        </w:r>
        <w:r>
          <w:rPr>
            <w:noProof/>
            <w:webHidden/>
          </w:rPr>
        </w:r>
        <w:r>
          <w:rPr>
            <w:noProof/>
            <w:webHidden/>
          </w:rPr>
          <w:fldChar w:fldCharType="separate"/>
        </w:r>
        <w:r>
          <w:rPr>
            <w:noProof/>
            <w:webHidden/>
          </w:rPr>
          <w:t>13</w:t>
        </w:r>
        <w:r>
          <w:rPr>
            <w:noProof/>
            <w:webHidden/>
          </w:rPr>
          <w:fldChar w:fldCharType="end"/>
        </w:r>
      </w:hyperlink>
    </w:p>
    <w:p w14:paraId="0B1AE375" w14:textId="3890773B"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67" w:history="1">
        <w:r w:rsidRPr="000B61C0">
          <w:rPr>
            <w:rStyle w:val="Hyperlink"/>
            <w:noProof/>
          </w:rPr>
          <w:t>3.4 Why This Is a Big-data Problem</w:t>
        </w:r>
        <w:r>
          <w:rPr>
            <w:noProof/>
            <w:webHidden/>
          </w:rPr>
          <w:tab/>
        </w:r>
        <w:r>
          <w:rPr>
            <w:noProof/>
            <w:webHidden/>
          </w:rPr>
          <w:fldChar w:fldCharType="begin"/>
        </w:r>
        <w:r>
          <w:rPr>
            <w:noProof/>
            <w:webHidden/>
          </w:rPr>
          <w:instrText xml:space="preserve"> PAGEREF _Toc242349967 \h </w:instrText>
        </w:r>
        <w:r>
          <w:rPr>
            <w:noProof/>
            <w:webHidden/>
          </w:rPr>
        </w:r>
        <w:r>
          <w:rPr>
            <w:noProof/>
            <w:webHidden/>
          </w:rPr>
          <w:fldChar w:fldCharType="separate"/>
        </w:r>
        <w:r>
          <w:rPr>
            <w:noProof/>
            <w:webHidden/>
          </w:rPr>
          <w:t>13</w:t>
        </w:r>
        <w:r>
          <w:rPr>
            <w:noProof/>
            <w:webHidden/>
          </w:rPr>
          <w:fldChar w:fldCharType="end"/>
        </w:r>
      </w:hyperlink>
    </w:p>
    <w:p w14:paraId="2194B4EE" w14:textId="05F58AA7"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68" w:history="1">
        <w:r w:rsidRPr="000B61C0">
          <w:rPr>
            <w:rStyle w:val="Hyperlink"/>
            <w:noProof/>
          </w:rPr>
          <w:t>Chapter 4: System Design</w:t>
        </w:r>
        <w:r>
          <w:rPr>
            <w:noProof/>
            <w:webHidden/>
          </w:rPr>
          <w:tab/>
        </w:r>
        <w:r>
          <w:rPr>
            <w:noProof/>
            <w:webHidden/>
          </w:rPr>
          <w:fldChar w:fldCharType="begin"/>
        </w:r>
        <w:r>
          <w:rPr>
            <w:noProof/>
            <w:webHidden/>
          </w:rPr>
          <w:instrText xml:space="preserve"> PAGEREF _Toc242349968 \h </w:instrText>
        </w:r>
        <w:r>
          <w:rPr>
            <w:noProof/>
            <w:webHidden/>
          </w:rPr>
        </w:r>
        <w:r>
          <w:rPr>
            <w:noProof/>
            <w:webHidden/>
          </w:rPr>
          <w:fldChar w:fldCharType="separate"/>
        </w:r>
        <w:r>
          <w:rPr>
            <w:noProof/>
            <w:webHidden/>
          </w:rPr>
          <w:t>14</w:t>
        </w:r>
        <w:r>
          <w:rPr>
            <w:noProof/>
            <w:webHidden/>
          </w:rPr>
          <w:fldChar w:fldCharType="end"/>
        </w:r>
      </w:hyperlink>
    </w:p>
    <w:p w14:paraId="60EDD57E" w14:textId="7E41AFC3"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69" w:history="1">
        <w:r w:rsidRPr="000B61C0">
          <w:rPr>
            <w:rStyle w:val="Hyperlink"/>
            <w:noProof/>
          </w:rPr>
          <w:t>4.1 Architecture Overview</w:t>
        </w:r>
        <w:r>
          <w:rPr>
            <w:noProof/>
            <w:webHidden/>
          </w:rPr>
          <w:tab/>
        </w:r>
        <w:r>
          <w:rPr>
            <w:noProof/>
            <w:webHidden/>
          </w:rPr>
          <w:fldChar w:fldCharType="begin"/>
        </w:r>
        <w:r>
          <w:rPr>
            <w:noProof/>
            <w:webHidden/>
          </w:rPr>
          <w:instrText xml:space="preserve"> PAGEREF _Toc242349969 \h </w:instrText>
        </w:r>
        <w:r>
          <w:rPr>
            <w:noProof/>
            <w:webHidden/>
          </w:rPr>
        </w:r>
        <w:r>
          <w:rPr>
            <w:noProof/>
            <w:webHidden/>
          </w:rPr>
          <w:fldChar w:fldCharType="separate"/>
        </w:r>
        <w:r>
          <w:rPr>
            <w:noProof/>
            <w:webHidden/>
          </w:rPr>
          <w:t>14</w:t>
        </w:r>
        <w:r>
          <w:rPr>
            <w:noProof/>
            <w:webHidden/>
          </w:rPr>
          <w:fldChar w:fldCharType="end"/>
        </w:r>
      </w:hyperlink>
    </w:p>
    <w:p w14:paraId="1F24241C" w14:textId="6E3ED823"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70" w:history="1">
        <w:r w:rsidRPr="000B61C0">
          <w:rPr>
            <w:rStyle w:val="Hyperlink"/>
            <w:noProof/>
          </w:rPr>
          <w:t>4.2 Layers and Responsibilities</w:t>
        </w:r>
        <w:r>
          <w:rPr>
            <w:noProof/>
            <w:webHidden/>
          </w:rPr>
          <w:tab/>
        </w:r>
        <w:r>
          <w:rPr>
            <w:noProof/>
            <w:webHidden/>
          </w:rPr>
          <w:fldChar w:fldCharType="begin"/>
        </w:r>
        <w:r>
          <w:rPr>
            <w:noProof/>
            <w:webHidden/>
          </w:rPr>
          <w:instrText xml:space="preserve"> PAGEREF _Toc242349970 \h </w:instrText>
        </w:r>
        <w:r>
          <w:rPr>
            <w:noProof/>
            <w:webHidden/>
          </w:rPr>
        </w:r>
        <w:r>
          <w:rPr>
            <w:noProof/>
            <w:webHidden/>
          </w:rPr>
          <w:fldChar w:fldCharType="separate"/>
        </w:r>
        <w:r>
          <w:rPr>
            <w:noProof/>
            <w:webHidden/>
          </w:rPr>
          <w:t>14</w:t>
        </w:r>
        <w:r>
          <w:rPr>
            <w:noProof/>
            <w:webHidden/>
          </w:rPr>
          <w:fldChar w:fldCharType="end"/>
        </w:r>
      </w:hyperlink>
    </w:p>
    <w:p w14:paraId="4889F7C6" w14:textId="41CE92D0"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71" w:history="1">
        <w:r w:rsidRPr="000B61C0">
          <w:rPr>
            <w:rStyle w:val="Hyperlink"/>
            <w:noProof/>
          </w:rPr>
          <w:t>4.3 Data and Artefact Files</w:t>
        </w:r>
        <w:r>
          <w:rPr>
            <w:noProof/>
            <w:webHidden/>
          </w:rPr>
          <w:tab/>
        </w:r>
        <w:r>
          <w:rPr>
            <w:noProof/>
            <w:webHidden/>
          </w:rPr>
          <w:fldChar w:fldCharType="begin"/>
        </w:r>
        <w:r>
          <w:rPr>
            <w:noProof/>
            <w:webHidden/>
          </w:rPr>
          <w:instrText xml:space="preserve"> PAGEREF _Toc242349971 \h </w:instrText>
        </w:r>
        <w:r>
          <w:rPr>
            <w:noProof/>
            <w:webHidden/>
          </w:rPr>
        </w:r>
        <w:r>
          <w:rPr>
            <w:noProof/>
            <w:webHidden/>
          </w:rPr>
          <w:fldChar w:fldCharType="separate"/>
        </w:r>
        <w:r>
          <w:rPr>
            <w:noProof/>
            <w:webHidden/>
          </w:rPr>
          <w:t>15</w:t>
        </w:r>
        <w:r>
          <w:rPr>
            <w:noProof/>
            <w:webHidden/>
          </w:rPr>
          <w:fldChar w:fldCharType="end"/>
        </w:r>
      </w:hyperlink>
    </w:p>
    <w:p w14:paraId="6FF34A35" w14:textId="1C79C39D"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72" w:history="1">
        <w:r w:rsidRPr="000B61C0">
          <w:rPr>
            <w:rStyle w:val="Hyperlink"/>
            <w:noProof/>
          </w:rPr>
          <w:t>4.4 Evaluation Protocol</w:t>
        </w:r>
        <w:r>
          <w:rPr>
            <w:noProof/>
            <w:webHidden/>
          </w:rPr>
          <w:tab/>
        </w:r>
        <w:r>
          <w:rPr>
            <w:noProof/>
            <w:webHidden/>
          </w:rPr>
          <w:fldChar w:fldCharType="begin"/>
        </w:r>
        <w:r>
          <w:rPr>
            <w:noProof/>
            <w:webHidden/>
          </w:rPr>
          <w:instrText xml:space="preserve"> PAGEREF _Toc242349972 \h </w:instrText>
        </w:r>
        <w:r>
          <w:rPr>
            <w:noProof/>
            <w:webHidden/>
          </w:rPr>
        </w:r>
        <w:r>
          <w:rPr>
            <w:noProof/>
            <w:webHidden/>
          </w:rPr>
          <w:fldChar w:fldCharType="separate"/>
        </w:r>
        <w:r>
          <w:rPr>
            <w:noProof/>
            <w:webHidden/>
          </w:rPr>
          <w:t>15</w:t>
        </w:r>
        <w:r>
          <w:rPr>
            <w:noProof/>
            <w:webHidden/>
          </w:rPr>
          <w:fldChar w:fldCharType="end"/>
        </w:r>
      </w:hyperlink>
    </w:p>
    <w:p w14:paraId="6372C6F1" w14:textId="14C46848"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73" w:history="1">
        <w:r w:rsidRPr="000B61C0">
          <w:rPr>
            <w:rStyle w:val="Hyperlink"/>
            <w:noProof/>
          </w:rPr>
          <w:t>4.5 Dashboard Design</w:t>
        </w:r>
        <w:r>
          <w:rPr>
            <w:noProof/>
            <w:webHidden/>
          </w:rPr>
          <w:tab/>
        </w:r>
        <w:r>
          <w:rPr>
            <w:noProof/>
            <w:webHidden/>
          </w:rPr>
          <w:fldChar w:fldCharType="begin"/>
        </w:r>
        <w:r>
          <w:rPr>
            <w:noProof/>
            <w:webHidden/>
          </w:rPr>
          <w:instrText xml:space="preserve"> PAGEREF _Toc242349973 \h </w:instrText>
        </w:r>
        <w:r>
          <w:rPr>
            <w:noProof/>
            <w:webHidden/>
          </w:rPr>
        </w:r>
        <w:r>
          <w:rPr>
            <w:noProof/>
            <w:webHidden/>
          </w:rPr>
          <w:fldChar w:fldCharType="separate"/>
        </w:r>
        <w:r>
          <w:rPr>
            <w:noProof/>
            <w:webHidden/>
          </w:rPr>
          <w:t>15</w:t>
        </w:r>
        <w:r>
          <w:rPr>
            <w:noProof/>
            <w:webHidden/>
          </w:rPr>
          <w:fldChar w:fldCharType="end"/>
        </w:r>
      </w:hyperlink>
    </w:p>
    <w:p w14:paraId="4546F6C6" w14:textId="59F37E96"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74" w:history="1">
        <w:r w:rsidRPr="000B61C0">
          <w:rPr>
            <w:rStyle w:val="Hyperlink"/>
            <w:noProof/>
          </w:rPr>
          <w:t>4.6 Privacy and Security Considerations</w:t>
        </w:r>
        <w:r>
          <w:rPr>
            <w:noProof/>
            <w:webHidden/>
          </w:rPr>
          <w:tab/>
        </w:r>
        <w:r>
          <w:rPr>
            <w:noProof/>
            <w:webHidden/>
          </w:rPr>
          <w:fldChar w:fldCharType="begin"/>
        </w:r>
        <w:r>
          <w:rPr>
            <w:noProof/>
            <w:webHidden/>
          </w:rPr>
          <w:instrText xml:space="preserve"> PAGEREF _Toc242349974 \h </w:instrText>
        </w:r>
        <w:r>
          <w:rPr>
            <w:noProof/>
            <w:webHidden/>
          </w:rPr>
        </w:r>
        <w:r>
          <w:rPr>
            <w:noProof/>
            <w:webHidden/>
          </w:rPr>
          <w:fldChar w:fldCharType="separate"/>
        </w:r>
        <w:r>
          <w:rPr>
            <w:noProof/>
            <w:webHidden/>
          </w:rPr>
          <w:t>16</w:t>
        </w:r>
        <w:r>
          <w:rPr>
            <w:noProof/>
            <w:webHidden/>
          </w:rPr>
          <w:fldChar w:fldCharType="end"/>
        </w:r>
      </w:hyperlink>
    </w:p>
    <w:p w14:paraId="4E75E0FF" w14:textId="1D782B16"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75" w:history="1">
        <w:r w:rsidRPr="000B61C0">
          <w:rPr>
            <w:rStyle w:val="Hyperlink"/>
            <w:noProof/>
          </w:rPr>
          <w:t>Chapter 5: Machine-learning Methodology</w:t>
        </w:r>
        <w:r>
          <w:rPr>
            <w:noProof/>
            <w:webHidden/>
          </w:rPr>
          <w:tab/>
        </w:r>
        <w:r>
          <w:rPr>
            <w:noProof/>
            <w:webHidden/>
          </w:rPr>
          <w:fldChar w:fldCharType="begin"/>
        </w:r>
        <w:r>
          <w:rPr>
            <w:noProof/>
            <w:webHidden/>
          </w:rPr>
          <w:instrText xml:space="preserve"> PAGEREF _Toc242349975 \h </w:instrText>
        </w:r>
        <w:r>
          <w:rPr>
            <w:noProof/>
            <w:webHidden/>
          </w:rPr>
        </w:r>
        <w:r>
          <w:rPr>
            <w:noProof/>
            <w:webHidden/>
          </w:rPr>
          <w:fldChar w:fldCharType="separate"/>
        </w:r>
        <w:r>
          <w:rPr>
            <w:noProof/>
            <w:webHidden/>
          </w:rPr>
          <w:t>17</w:t>
        </w:r>
        <w:r>
          <w:rPr>
            <w:noProof/>
            <w:webHidden/>
          </w:rPr>
          <w:fldChar w:fldCharType="end"/>
        </w:r>
      </w:hyperlink>
    </w:p>
    <w:p w14:paraId="1B457307" w14:textId="40C728EB"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76" w:history="1">
        <w:r w:rsidRPr="000B61C0">
          <w:rPr>
            <w:rStyle w:val="Hyperlink"/>
            <w:noProof/>
          </w:rPr>
          <w:t>5.1 Dataset</w:t>
        </w:r>
        <w:r>
          <w:rPr>
            <w:noProof/>
            <w:webHidden/>
          </w:rPr>
          <w:tab/>
        </w:r>
        <w:r>
          <w:rPr>
            <w:noProof/>
            <w:webHidden/>
          </w:rPr>
          <w:fldChar w:fldCharType="begin"/>
        </w:r>
        <w:r>
          <w:rPr>
            <w:noProof/>
            <w:webHidden/>
          </w:rPr>
          <w:instrText xml:space="preserve"> PAGEREF _Toc242349976 \h </w:instrText>
        </w:r>
        <w:r>
          <w:rPr>
            <w:noProof/>
            <w:webHidden/>
          </w:rPr>
        </w:r>
        <w:r>
          <w:rPr>
            <w:noProof/>
            <w:webHidden/>
          </w:rPr>
          <w:fldChar w:fldCharType="separate"/>
        </w:r>
        <w:r>
          <w:rPr>
            <w:noProof/>
            <w:webHidden/>
          </w:rPr>
          <w:t>17</w:t>
        </w:r>
        <w:r>
          <w:rPr>
            <w:noProof/>
            <w:webHidden/>
          </w:rPr>
          <w:fldChar w:fldCharType="end"/>
        </w:r>
      </w:hyperlink>
    </w:p>
    <w:p w14:paraId="525A8598" w14:textId="5D3C242A"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77" w:history="1">
        <w:r w:rsidRPr="000B61C0">
          <w:rPr>
            <w:rStyle w:val="Hyperlink"/>
            <w:noProof/>
          </w:rPr>
          <w:t>5.2 Text Cleaning</w:t>
        </w:r>
        <w:r>
          <w:rPr>
            <w:noProof/>
            <w:webHidden/>
          </w:rPr>
          <w:tab/>
        </w:r>
        <w:r>
          <w:rPr>
            <w:noProof/>
            <w:webHidden/>
          </w:rPr>
          <w:fldChar w:fldCharType="begin"/>
        </w:r>
        <w:r>
          <w:rPr>
            <w:noProof/>
            <w:webHidden/>
          </w:rPr>
          <w:instrText xml:space="preserve"> PAGEREF _Toc242349977 \h </w:instrText>
        </w:r>
        <w:r>
          <w:rPr>
            <w:noProof/>
            <w:webHidden/>
          </w:rPr>
        </w:r>
        <w:r>
          <w:rPr>
            <w:noProof/>
            <w:webHidden/>
          </w:rPr>
          <w:fldChar w:fldCharType="separate"/>
        </w:r>
        <w:r>
          <w:rPr>
            <w:noProof/>
            <w:webHidden/>
          </w:rPr>
          <w:t>17</w:t>
        </w:r>
        <w:r>
          <w:rPr>
            <w:noProof/>
            <w:webHidden/>
          </w:rPr>
          <w:fldChar w:fldCharType="end"/>
        </w:r>
      </w:hyperlink>
    </w:p>
    <w:p w14:paraId="75C3FEF1" w14:textId="40F8B29D"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78" w:history="1">
        <w:r w:rsidRPr="000B61C0">
          <w:rPr>
            <w:rStyle w:val="Hyperlink"/>
            <w:noProof/>
          </w:rPr>
          <w:t>5.3 Feature Engineering: TF-IDF with n-grams</w:t>
        </w:r>
        <w:r>
          <w:rPr>
            <w:noProof/>
            <w:webHidden/>
          </w:rPr>
          <w:tab/>
        </w:r>
        <w:r>
          <w:rPr>
            <w:noProof/>
            <w:webHidden/>
          </w:rPr>
          <w:fldChar w:fldCharType="begin"/>
        </w:r>
        <w:r>
          <w:rPr>
            <w:noProof/>
            <w:webHidden/>
          </w:rPr>
          <w:instrText xml:space="preserve"> PAGEREF _Toc242349978 \h </w:instrText>
        </w:r>
        <w:r>
          <w:rPr>
            <w:noProof/>
            <w:webHidden/>
          </w:rPr>
        </w:r>
        <w:r>
          <w:rPr>
            <w:noProof/>
            <w:webHidden/>
          </w:rPr>
          <w:fldChar w:fldCharType="separate"/>
        </w:r>
        <w:r>
          <w:rPr>
            <w:noProof/>
            <w:webHidden/>
          </w:rPr>
          <w:t>18</w:t>
        </w:r>
        <w:r>
          <w:rPr>
            <w:noProof/>
            <w:webHidden/>
          </w:rPr>
          <w:fldChar w:fldCharType="end"/>
        </w:r>
      </w:hyperlink>
    </w:p>
    <w:p w14:paraId="7B1864E0" w14:textId="4AD73F19"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79" w:history="1">
        <w:r w:rsidRPr="000B61C0">
          <w:rPr>
            <w:rStyle w:val="Hyperlink"/>
            <w:noProof/>
          </w:rPr>
          <w:t>5.4 Classifiers</w:t>
        </w:r>
        <w:r>
          <w:rPr>
            <w:noProof/>
            <w:webHidden/>
          </w:rPr>
          <w:tab/>
        </w:r>
        <w:r>
          <w:rPr>
            <w:noProof/>
            <w:webHidden/>
          </w:rPr>
          <w:fldChar w:fldCharType="begin"/>
        </w:r>
        <w:r>
          <w:rPr>
            <w:noProof/>
            <w:webHidden/>
          </w:rPr>
          <w:instrText xml:space="preserve"> PAGEREF _Toc242349979 \h </w:instrText>
        </w:r>
        <w:r>
          <w:rPr>
            <w:noProof/>
            <w:webHidden/>
          </w:rPr>
        </w:r>
        <w:r>
          <w:rPr>
            <w:noProof/>
            <w:webHidden/>
          </w:rPr>
          <w:fldChar w:fldCharType="separate"/>
        </w:r>
        <w:r>
          <w:rPr>
            <w:noProof/>
            <w:webHidden/>
          </w:rPr>
          <w:t>18</w:t>
        </w:r>
        <w:r>
          <w:rPr>
            <w:noProof/>
            <w:webHidden/>
          </w:rPr>
          <w:fldChar w:fldCharType="end"/>
        </w:r>
      </w:hyperlink>
    </w:p>
    <w:p w14:paraId="71E2D2FE" w14:textId="148FDB4E"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80" w:history="1">
        <w:r w:rsidRPr="000B61C0">
          <w:rPr>
            <w:rStyle w:val="Hyperlink"/>
            <w:noProof/>
          </w:rPr>
          <w:t>5.5 Handling Class Imbalance</w:t>
        </w:r>
        <w:r>
          <w:rPr>
            <w:noProof/>
            <w:webHidden/>
          </w:rPr>
          <w:tab/>
        </w:r>
        <w:r>
          <w:rPr>
            <w:noProof/>
            <w:webHidden/>
          </w:rPr>
          <w:fldChar w:fldCharType="begin"/>
        </w:r>
        <w:r>
          <w:rPr>
            <w:noProof/>
            <w:webHidden/>
          </w:rPr>
          <w:instrText xml:space="preserve"> PAGEREF _Toc242349980 \h </w:instrText>
        </w:r>
        <w:r>
          <w:rPr>
            <w:noProof/>
            <w:webHidden/>
          </w:rPr>
        </w:r>
        <w:r>
          <w:rPr>
            <w:noProof/>
            <w:webHidden/>
          </w:rPr>
          <w:fldChar w:fldCharType="separate"/>
        </w:r>
        <w:r>
          <w:rPr>
            <w:noProof/>
            <w:webHidden/>
          </w:rPr>
          <w:t>18</w:t>
        </w:r>
        <w:r>
          <w:rPr>
            <w:noProof/>
            <w:webHidden/>
          </w:rPr>
          <w:fldChar w:fldCharType="end"/>
        </w:r>
      </w:hyperlink>
    </w:p>
    <w:p w14:paraId="25C55096" w14:textId="52B78C13"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81" w:history="1">
        <w:r w:rsidRPr="000B61C0">
          <w:rPr>
            <w:rStyle w:val="Hyperlink"/>
            <w:noProof/>
          </w:rPr>
          <w:t>5.6 Evaluation Metrics</w:t>
        </w:r>
        <w:r>
          <w:rPr>
            <w:noProof/>
            <w:webHidden/>
          </w:rPr>
          <w:tab/>
        </w:r>
        <w:r>
          <w:rPr>
            <w:noProof/>
            <w:webHidden/>
          </w:rPr>
          <w:fldChar w:fldCharType="begin"/>
        </w:r>
        <w:r>
          <w:rPr>
            <w:noProof/>
            <w:webHidden/>
          </w:rPr>
          <w:instrText xml:space="preserve"> PAGEREF _Toc242349981 \h </w:instrText>
        </w:r>
        <w:r>
          <w:rPr>
            <w:noProof/>
            <w:webHidden/>
          </w:rPr>
        </w:r>
        <w:r>
          <w:rPr>
            <w:noProof/>
            <w:webHidden/>
          </w:rPr>
          <w:fldChar w:fldCharType="separate"/>
        </w:r>
        <w:r>
          <w:rPr>
            <w:noProof/>
            <w:webHidden/>
          </w:rPr>
          <w:t>19</w:t>
        </w:r>
        <w:r>
          <w:rPr>
            <w:noProof/>
            <w:webHidden/>
          </w:rPr>
          <w:fldChar w:fldCharType="end"/>
        </w:r>
      </w:hyperlink>
    </w:p>
    <w:p w14:paraId="1DB15D24" w14:textId="2F3A443F"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82" w:history="1">
        <w:r w:rsidRPr="000B61C0">
          <w:rPr>
            <w:rStyle w:val="Hyperlink"/>
            <w:noProof/>
          </w:rPr>
          <w:t>5.7 Hyper-parameter Tuning</w:t>
        </w:r>
        <w:r>
          <w:rPr>
            <w:noProof/>
            <w:webHidden/>
          </w:rPr>
          <w:tab/>
        </w:r>
        <w:r>
          <w:rPr>
            <w:noProof/>
            <w:webHidden/>
          </w:rPr>
          <w:fldChar w:fldCharType="begin"/>
        </w:r>
        <w:r>
          <w:rPr>
            <w:noProof/>
            <w:webHidden/>
          </w:rPr>
          <w:instrText xml:space="preserve"> PAGEREF _Toc242349982 \h </w:instrText>
        </w:r>
        <w:r>
          <w:rPr>
            <w:noProof/>
            <w:webHidden/>
          </w:rPr>
        </w:r>
        <w:r>
          <w:rPr>
            <w:noProof/>
            <w:webHidden/>
          </w:rPr>
          <w:fldChar w:fldCharType="separate"/>
        </w:r>
        <w:r>
          <w:rPr>
            <w:noProof/>
            <w:webHidden/>
          </w:rPr>
          <w:t>19</w:t>
        </w:r>
        <w:r>
          <w:rPr>
            <w:noProof/>
            <w:webHidden/>
          </w:rPr>
          <w:fldChar w:fldCharType="end"/>
        </w:r>
      </w:hyperlink>
    </w:p>
    <w:p w14:paraId="384EEEF8" w14:textId="127C61EC"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83" w:history="1">
        <w:r w:rsidRPr="000B61C0">
          <w:rPr>
            <w:rStyle w:val="Hyperlink"/>
            <w:noProof/>
          </w:rPr>
          <w:t>5.8 Explainability</w:t>
        </w:r>
        <w:r>
          <w:rPr>
            <w:noProof/>
            <w:webHidden/>
          </w:rPr>
          <w:tab/>
        </w:r>
        <w:r>
          <w:rPr>
            <w:noProof/>
            <w:webHidden/>
          </w:rPr>
          <w:fldChar w:fldCharType="begin"/>
        </w:r>
        <w:r>
          <w:rPr>
            <w:noProof/>
            <w:webHidden/>
          </w:rPr>
          <w:instrText xml:space="preserve"> PAGEREF _Toc242349983 \h </w:instrText>
        </w:r>
        <w:r>
          <w:rPr>
            <w:noProof/>
            <w:webHidden/>
          </w:rPr>
        </w:r>
        <w:r>
          <w:rPr>
            <w:noProof/>
            <w:webHidden/>
          </w:rPr>
          <w:fldChar w:fldCharType="separate"/>
        </w:r>
        <w:r>
          <w:rPr>
            <w:noProof/>
            <w:webHidden/>
          </w:rPr>
          <w:t>19</w:t>
        </w:r>
        <w:r>
          <w:rPr>
            <w:noProof/>
            <w:webHidden/>
          </w:rPr>
          <w:fldChar w:fldCharType="end"/>
        </w:r>
      </w:hyperlink>
    </w:p>
    <w:p w14:paraId="47325F1C" w14:textId="56DA2252"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84" w:history="1">
        <w:r w:rsidRPr="000B61C0">
          <w:rPr>
            <w:rStyle w:val="Hyperlink"/>
            <w:noProof/>
          </w:rPr>
          <w:t>5.9 Worked Example</w:t>
        </w:r>
        <w:r>
          <w:rPr>
            <w:noProof/>
            <w:webHidden/>
          </w:rPr>
          <w:tab/>
        </w:r>
        <w:r>
          <w:rPr>
            <w:noProof/>
            <w:webHidden/>
          </w:rPr>
          <w:fldChar w:fldCharType="begin"/>
        </w:r>
        <w:r>
          <w:rPr>
            <w:noProof/>
            <w:webHidden/>
          </w:rPr>
          <w:instrText xml:space="preserve"> PAGEREF _Toc242349984 \h </w:instrText>
        </w:r>
        <w:r>
          <w:rPr>
            <w:noProof/>
            <w:webHidden/>
          </w:rPr>
        </w:r>
        <w:r>
          <w:rPr>
            <w:noProof/>
            <w:webHidden/>
          </w:rPr>
          <w:fldChar w:fldCharType="separate"/>
        </w:r>
        <w:r>
          <w:rPr>
            <w:noProof/>
            <w:webHidden/>
          </w:rPr>
          <w:t>19</w:t>
        </w:r>
        <w:r>
          <w:rPr>
            <w:noProof/>
            <w:webHidden/>
          </w:rPr>
          <w:fldChar w:fldCharType="end"/>
        </w:r>
      </w:hyperlink>
    </w:p>
    <w:p w14:paraId="727785CB" w14:textId="486A2013"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85" w:history="1">
        <w:r w:rsidRPr="000B61C0">
          <w:rPr>
            <w:rStyle w:val="Hyperlink"/>
            <w:noProof/>
          </w:rPr>
          <w:t>Chapter 6: Big-data Techniques</w:t>
        </w:r>
        <w:r>
          <w:rPr>
            <w:noProof/>
            <w:webHidden/>
          </w:rPr>
          <w:tab/>
        </w:r>
        <w:r>
          <w:rPr>
            <w:noProof/>
            <w:webHidden/>
          </w:rPr>
          <w:fldChar w:fldCharType="begin"/>
        </w:r>
        <w:r>
          <w:rPr>
            <w:noProof/>
            <w:webHidden/>
          </w:rPr>
          <w:instrText xml:space="preserve"> PAGEREF _Toc242349985 \h </w:instrText>
        </w:r>
        <w:r>
          <w:rPr>
            <w:noProof/>
            <w:webHidden/>
          </w:rPr>
        </w:r>
        <w:r>
          <w:rPr>
            <w:noProof/>
            <w:webHidden/>
          </w:rPr>
          <w:fldChar w:fldCharType="separate"/>
        </w:r>
        <w:r>
          <w:rPr>
            <w:noProof/>
            <w:webHidden/>
          </w:rPr>
          <w:t>21</w:t>
        </w:r>
        <w:r>
          <w:rPr>
            <w:noProof/>
            <w:webHidden/>
          </w:rPr>
          <w:fldChar w:fldCharType="end"/>
        </w:r>
      </w:hyperlink>
    </w:p>
    <w:p w14:paraId="6E54A7AB" w14:textId="59A3900A"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86" w:history="1">
        <w:r w:rsidRPr="000B61C0">
          <w:rPr>
            <w:rStyle w:val="Hyperlink"/>
            <w:noProof/>
          </w:rPr>
          <w:t>6.1 Sparse Representation</w:t>
        </w:r>
        <w:r>
          <w:rPr>
            <w:noProof/>
            <w:webHidden/>
          </w:rPr>
          <w:tab/>
        </w:r>
        <w:r>
          <w:rPr>
            <w:noProof/>
            <w:webHidden/>
          </w:rPr>
          <w:fldChar w:fldCharType="begin"/>
        </w:r>
        <w:r>
          <w:rPr>
            <w:noProof/>
            <w:webHidden/>
          </w:rPr>
          <w:instrText xml:space="preserve"> PAGEREF _Toc242349986 \h </w:instrText>
        </w:r>
        <w:r>
          <w:rPr>
            <w:noProof/>
            <w:webHidden/>
          </w:rPr>
        </w:r>
        <w:r>
          <w:rPr>
            <w:noProof/>
            <w:webHidden/>
          </w:rPr>
          <w:fldChar w:fldCharType="separate"/>
        </w:r>
        <w:r>
          <w:rPr>
            <w:noProof/>
            <w:webHidden/>
          </w:rPr>
          <w:t>21</w:t>
        </w:r>
        <w:r>
          <w:rPr>
            <w:noProof/>
            <w:webHidden/>
          </w:rPr>
          <w:fldChar w:fldCharType="end"/>
        </w:r>
      </w:hyperlink>
    </w:p>
    <w:p w14:paraId="40B12CC1" w14:textId="23F9909D"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87" w:history="1">
        <w:r w:rsidRPr="000B61C0">
          <w:rPr>
            <w:rStyle w:val="Hyperlink"/>
            <w:noProof/>
          </w:rPr>
          <w:t>6.2 Scalability Study</w:t>
        </w:r>
        <w:r>
          <w:rPr>
            <w:noProof/>
            <w:webHidden/>
          </w:rPr>
          <w:tab/>
        </w:r>
        <w:r>
          <w:rPr>
            <w:noProof/>
            <w:webHidden/>
          </w:rPr>
          <w:fldChar w:fldCharType="begin"/>
        </w:r>
        <w:r>
          <w:rPr>
            <w:noProof/>
            <w:webHidden/>
          </w:rPr>
          <w:instrText xml:space="preserve"> PAGEREF _Toc242349987 \h </w:instrText>
        </w:r>
        <w:r>
          <w:rPr>
            <w:noProof/>
            <w:webHidden/>
          </w:rPr>
        </w:r>
        <w:r>
          <w:rPr>
            <w:noProof/>
            <w:webHidden/>
          </w:rPr>
          <w:fldChar w:fldCharType="separate"/>
        </w:r>
        <w:r>
          <w:rPr>
            <w:noProof/>
            <w:webHidden/>
          </w:rPr>
          <w:t>21</w:t>
        </w:r>
        <w:r>
          <w:rPr>
            <w:noProof/>
            <w:webHidden/>
          </w:rPr>
          <w:fldChar w:fldCharType="end"/>
        </w:r>
      </w:hyperlink>
    </w:p>
    <w:p w14:paraId="680EB5A9" w14:textId="480A7F89"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88" w:history="1">
        <w:r w:rsidRPr="000B61C0">
          <w:rPr>
            <w:rStyle w:val="Hyperlink"/>
            <w:noProof/>
          </w:rPr>
          <w:t>6.3 Out-of-core (Streaming) Training</w:t>
        </w:r>
        <w:r>
          <w:rPr>
            <w:noProof/>
            <w:webHidden/>
          </w:rPr>
          <w:tab/>
        </w:r>
        <w:r>
          <w:rPr>
            <w:noProof/>
            <w:webHidden/>
          </w:rPr>
          <w:fldChar w:fldCharType="begin"/>
        </w:r>
        <w:r>
          <w:rPr>
            <w:noProof/>
            <w:webHidden/>
          </w:rPr>
          <w:instrText xml:space="preserve"> PAGEREF _Toc242349988 \h </w:instrText>
        </w:r>
        <w:r>
          <w:rPr>
            <w:noProof/>
            <w:webHidden/>
          </w:rPr>
        </w:r>
        <w:r>
          <w:rPr>
            <w:noProof/>
            <w:webHidden/>
          </w:rPr>
          <w:fldChar w:fldCharType="separate"/>
        </w:r>
        <w:r>
          <w:rPr>
            <w:noProof/>
            <w:webHidden/>
          </w:rPr>
          <w:t>21</w:t>
        </w:r>
        <w:r>
          <w:rPr>
            <w:noProof/>
            <w:webHidden/>
          </w:rPr>
          <w:fldChar w:fldCharType="end"/>
        </w:r>
      </w:hyperlink>
    </w:p>
    <w:p w14:paraId="175C1486" w14:textId="7B54EA38"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89" w:history="1">
        <w:r w:rsidRPr="000B61C0">
          <w:rPr>
            <w:rStyle w:val="Hyperlink"/>
            <w:noProof/>
          </w:rPr>
          <w:t>6.4 Path to a Cluster</w:t>
        </w:r>
        <w:r>
          <w:rPr>
            <w:noProof/>
            <w:webHidden/>
          </w:rPr>
          <w:tab/>
        </w:r>
        <w:r>
          <w:rPr>
            <w:noProof/>
            <w:webHidden/>
          </w:rPr>
          <w:fldChar w:fldCharType="begin"/>
        </w:r>
        <w:r>
          <w:rPr>
            <w:noProof/>
            <w:webHidden/>
          </w:rPr>
          <w:instrText xml:space="preserve"> PAGEREF _Toc242349989 \h </w:instrText>
        </w:r>
        <w:r>
          <w:rPr>
            <w:noProof/>
            <w:webHidden/>
          </w:rPr>
        </w:r>
        <w:r>
          <w:rPr>
            <w:noProof/>
            <w:webHidden/>
          </w:rPr>
          <w:fldChar w:fldCharType="separate"/>
        </w:r>
        <w:r>
          <w:rPr>
            <w:noProof/>
            <w:webHidden/>
          </w:rPr>
          <w:t>22</w:t>
        </w:r>
        <w:r>
          <w:rPr>
            <w:noProof/>
            <w:webHidden/>
          </w:rPr>
          <w:fldChar w:fldCharType="end"/>
        </w:r>
      </w:hyperlink>
    </w:p>
    <w:p w14:paraId="428C2362" w14:textId="3C634CA4"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90" w:history="1">
        <w:r w:rsidRPr="000B61C0">
          <w:rPr>
            <w:rStyle w:val="Hyperlink"/>
            <w:noProof/>
          </w:rPr>
          <w:t>Chapter 7: Implementation</w:t>
        </w:r>
        <w:r>
          <w:rPr>
            <w:noProof/>
            <w:webHidden/>
          </w:rPr>
          <w:tab/>
        </w:r>
        <w:r>
          <w:rPr>
            <w:noProof/>
            <w:webHidden/>
          </w:rPr>
          <w:fldChar w:fldCharType="begin"/>
        </w:r>
        <w:r>
          <w:rPr>
            <w:noProof/>
            <w:webHidden/>
          </w:rPr>
          <w:instrText xml:space="preserve"> PAGEREF _Toc242349990 \h </w:instrText>
        </w:r>
        <w:r>
          <w:rPr>
            <w:noProof/>
            <w:webHidden/>
          </w:rPr>
        </w:r>
        <w:r>
          <w:rPr>
            <w:noProof/>
            <w:webHidden/>
          </w:rPr>
          <w:fldChar w:fldCharType="separate"/>
        </w:r>
        <w:r>
          <w:rPr>
            <w:noProof/>
            <w:webHidden/>
          </w:rPr>
          <w:t>23</w:t>
        </w:r>
        <w:r>
          <w:rPr>
            <w:noProof/>
            <w:webHidden/>
          </w:rPr>
          <w:fldChar w:fldCharType="end"/>
        </w:r>
      </w:hyperlink>
    </w:p>
    <w:p w14:paraId="1536441D" w14:textId="707ADC1F"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91" w:history="1">
        <w:r w:rsidRPr="000B61C0">
          <w:rPr>
            <w:rStyle w:val="Hyperlink"/>
            <w:noProof/>
          </w:rPr>
          <w:t>7.1 Tools and Technologies</w:t>
        </w:r>
        <w:r>
          <w:rPr>
            <w:noProof/>
            <w:webHidden/>
          </w:rPr>
          <w:tab/>
        </w:r>
        <w:r>
          <w:rPr>
            <w:noProof/>
            <w:webHidden/>
          </w:rPr>
          <w:fldChar w:fldCharType="begin"/>
        </w:r>
        <w:r>
          <w:rPr>
            <w:noProof/>
            <w:webHidden/>
          </w:rPr>
          <w:instrText xml:space="preserve"> PAGEREF _Toc242349991 \h </w:instrText>
        </w:r>
        <w:r>
          <w:rPr>
            <w:noProof/>
            <w:webHidden/>
          </w:rPr>
        </w:r>
        <w:r>
          <w:rPr>
            <w:noProof/>
            <w:webHidden/>
          </w:rPr>
          <w:fldChar w:fldCharType="separate"/>
        </w:r>
        <w:r>
          <w:rPr>
            <w:noProof/>
            <w:webHidden/>
          </w:rPr>
          <w:t>23</w:t>
        </w:r>
        <w:r>
          <w:rPr>
            <w:noProof/>
            <w:webHidden/>
          </w:rPr>
          <w:fldChar w:fldCharType="end"/>
        </w:r>
      </w:hyperlink>
    </w:p>
    <w:p w14:paraId="5DDFDA62" w14:textId="3658C5E1"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92" w:history="1">
        <w:r w:rsidRPr="000B61C0">
          <w:rPr>
            <w:rStyle w:val="Hyperlink"/>
            <w:noProof/>
          </w:rPr>
          <w:t>7.2 Project Structure</w:t>
        </w:r>
        <w:r>
          <w:rPr>
            <w:noProof/>
            <w:webHidden/>
          </w:rPr>
          <w:tab/>
        </w:r>
        <w:r>
          <w:rPr>
            <w:noProof/>
            <w:webHidden/>
          </w:rPr>
          <w:fldChar w:fldCharType="begin"/>
        </w:r>
        <w:r>
          <w:rPr>
            <w:noProof/>
            <w:webHidden/>
          </w:rPr>
          <w:instrText xml:space="preserve"> PAGEREF _Toc242349992 \h </w:instrText>
        </w:r>
        <w:r>
          <w:rPr>
            <w:noProof/>
            <w:webHidden/>
          </w:rPr>
        </w:r>
        <w:r>
          <w:rPr>
            <w:noProof/>
            <w:webHidden/>
          </w:rPr>
          <w:fldChar w:fldCharType="separate"/>
        </w:r>
        <w:r>
          <w:rPr>
            <w:noProof/>
            <w:webHidden/>
          </w:rPr>
          <w:t>23</w:t>
        </w:r>
        <w:r>
          <w:rPr>
            <w:noProof/>
            <w:webHidden/>
          </w:rPr>
          <w:fldChar w:fldCharType="end"/>
        </w:r>
      </w:hyperlink>
    </w:p>
    <w:p w14:paraId="6FC9D73D" w14:textId="14417EBE"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93" w:history="1">
        <w:r w:rsidRPr="000B61C0">
          <w:rPr>
            <w:rStyle w:val="Hyperlink"/>
            <w:noProof/>
          </w:rPr>
          <w:t>7.3 Dashboard Screens</w:t>
        </w:r>
        <w:r>
          <w:rPr>
            <w:noProof/>
            <w:webHidden/>
          </w:rPr>
          <w:tab/>
        </w:r>
        <w:r>
          <w:rPr>
            <w:noProof/>
            <w:webHidden/>
          </w:rPr>
          <w:fldChar w:fldCharType="begin"/>
        </w:r>
        <w:r>
          <w:rPr>
            <w:noProof/>
            <w:webHidden/>
          </w:rPr>
          <w:instrText xml:space="preserve"> PAGEREF _Toc242349993 \h </w:instrText>
        </w:r>
        <w:r>
          <w:rPr>
            <w:noProof/>
            <w:webHidden/>
          </w:rPr>
        </w:r>
        <w:r>
          <w:rPr>
            <w:noProof/>
            <w:webHidden/>
          </w:rPr>
          <w:fldChar w:fldCharType="separate"/>
        </w:r>
        <w:r>
          <w:rPr>
            <w:noProof/>
            <w:webHidden/>
          </w:rPr>
          <w:t>23</w:t>
        </w:r>
        <w:r>
          <w:rPr>
            <w:noProof/>
            <w:webHidden/>
          </w:rPr>
          <w:fldChar w:fldCharType="end"/>
        </w:r>
      </w:hyperlink>
    </w:p>
    <w:p w14:paraId="2D531FBF" w14:textId="5B50B02D"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94" w:history="1">
        <w:r w:rsidRPr="000B61C0">
          <w:rPr>
            <w:rStyle w:val="Hyperlink"/>
            <w:noProof/>
          </w:rPr>
          <w:t>Chapter 8: Testing and Results</w:t>
        </w:r>
        <w:r>
          <w:rPr>
            <w:noProof/>
            <w:webHidden/>
          </w:rPr>
          <w:tab/>
        </w:r>
        <w:r>
          <w:rPr>
            <w:noProof/>
            <w:webHidden/>
          </w:rPr>
          <w:fldChar w:fldCharType="begin"/>
        </w:r>
        <w:r>
          <w:rPr>
            <w:noProof/>
            <w:webHidden/>
          </w:rPr>
          <w:instrText xml:space="preserve"> PAGEREF _Toc242349994 \h </w:instrText>
        </w:r>
        <w:r>
          <w:rPr>
            <w:noProof/>
            <w:webHidden/>
          </w:rPr>
        </w:r>
        <w:r>
          <w:rPr>
            <w:noProof/>
            <w:webHidden/>
          </w:rPr>
          <w:fldChar w:fldCharType="separate"/>
        </w:r>
        <w:r>
          <w:rPr>
            <w:noProof/>
            <w:webHidden/>
          </w:rPr>
          <w:t>34</w:t>
        </w:r>
        <w:r>
          <w:rPr>
            <w:noProof/>
            <w:webHidden/>
          </w:rPr>
          <w:fldChar w:fldCharType="end"/>
        </w:r>
      </w:hyperlink>
    </w:p>
    <w:p w14:paraId="68F59B1B" w14:textId="7053F0DB"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95" w:history="1">
        <w:r w:rsidRPr="000B61C0">
          <w:rPr>
            <w:rStyle w:val="Hyperlink"/>
            <w:noProof/>
          </w:rPr>
          <w:t>8.1 Test Strategy</w:t>
        </w:r>
        <w:r>
          <w:rPr>
            <w:noProof/>
            <w:webHidden/>
          </w:rPr>
          <w:tab/>
        </w:r>
        <w:r>
          <w:rPr>
            <w:noProof/>
            <w:webHidden/>
          </w:rPr>
          <w:fldChar w:fldCharType="begin"/>
        </w:r>
        <w:r>
          <w:rPr>
            <w:noProof/>
            <w:webHidden/>
          </w:rPr>
          <w:instrText xml:space="preserve"> PAGEREF _Toc242349995 \h </w:instrText>
        </w:r>
        <w:r>
          <w:rPr>
            <w:noProof/>
            <w:webHidden/>
          </w:rPr>
        </w:r>
        <w:r>
          <w:rPr>
            <w:noProof/>
            <w:webHidden/>
          </w:rPr>
          <w:fldChar w:fldCharType="separate"/>
        </w:r>
        <w:r>
          <w:rPr>
            <w:noProof/>
            <w:webHidden/>
          </w:rPr>
          <w:t>34</w:t>
        </w:r>
        <w:r>
          <w:rPr>
            <w:noProof/>
            <w:webHidden/>
          </w:rPr>
          <w:fldChar w:fldCharType="end"/>
        </w:r>
      </w:hyperlink>
    </w:p>
    <w:p w14:paraId="314C47E8" w14:textId="7D37FDB2"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96" w:history="1">
        <w:r w:rsidRPr="000B61C0">
          <w:rPr>
            <w:rStyle w:val="Hyperlink"/>
            <w:noProof/>
          </w:rPr>
          <w:t>8.2 Exploratory Data Analysis</w:t>
        </w:r>
        <w:r>
          <w:rPr>
            <w:noProof/>
            <w:webHidden/>
          </w:rPr>
          <w:tab/>
        </w:r>
        <w:r>
          <w:rPr>
            <w:noProof/>
            <w:webHidden/>
          </w:rPr>
          <w:fldChar w:fldCharType="begin"/>
        </w:r>
        <w:r>
          <w:rPr>
            <w:noProof/>
            <w:webHidden/>
          </w:rPr>
          <w:instrText xml:space="preserve"> PAGEREF _Toc242349996 \h </w:instrText>
        </w:r>
        <w:r>
          <w:rPr>
            <w:noProof/>
            <w:webHidden/>
          </w:rPr>
        </w:r>
        <w:r>
          <w:rPr>
            <w:noProof/>
            <w:webHidden/>
          </w:rPr>
          <w:fldChar w:fldCharType="separate"/>
        </w:r>
        <w:r>
          <w:rPr>
            <w:noProof/>
            <w:webHidden/>
          </w:rPr>
          <w:t>34</w:t>
        </w:r>
        <w:r>
          <w:rPr>
            <w:noProof/>
            <w:webHidden/>
          </w:rPr>
          <w:fldChar w:fldCharType="end"/>
        </w:r>
      </w:hyperlink>
    </w:p>
    <w:p w14:paraId="566F54BD" w14:textId="45DB5799"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97" w:history="1">
        <w:r w:rsidRPr="000B61C0">
          <w:rPr>
            <w:rStyle w:val="Hyperlink"/>
            <w:noProof/>
          </w:rPr>
          <w:t>8.3 Model Comparison and Tuning</w:t>
        </w:r>
        <w:r>
          <w:rPr>
            <w:noProof/>
            <w:webHidden/>
          </w:rPr>
          <w:tab/>
        </w:r>
        <w:r>
          <w:rPr>
            <w:noProof/>
            <w:webHidden/>
          </w:rPr>
          <w:fldChar w:fldCharType="begin"/>
        </w:r>
        <w:r>
          <w:rPr>
            <w:noProof/>
            <w:webHidden/>
          </w:rPr>
          <w:instrText xml:space="preserve"> PAGEREF _Toc242349997 \h </w:instrText>
        </w:r>
        <w:r>
          <w:rPr>
            <w:noProof/>
            <w:webHidden/>
          </w:rPr>
        </w:r>
        <w:r>
          <w:rPr>
            <w:noProof/>
            <w:webHidden/>
          </w:rPr>
          <w:fldChar w:fldCharType="separate"/>
        </w:r>
        <w:r>
          <w:rPr>
            <w:noProof/>
            <w:webHidden/>
          </w:rPr>
          <w:t>35</w:t>
        </w:r>
        <w:r>
          <w:rPr>
            <w:noProof/>
            <w:webHidden/>
          </w:rPr>
          <w:fldChar w:fldCharType="end"/>
        </w:r>
      </w:hyperlink>
    </w:p>
    <w:p w14:paraId="0812BF1D" w14:textId="7ABC1C83"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98" w:history="1">
        <w:r w:rsidRPr="000B61C0">
          <w:rPr>
            <w:rStyle w:val="Hyperlink"/>
            <w:noProof/>
          </w:rPr>
          <w:t>8.4 Ablation Study: Do the Design Choices Matter?</w:t>
        </w:r>
        <w:r>
          <w:rPr>
            <w:noProof/>
            <w:webHidden/>
          </w:rPr>
          <w:tab/>
        </w:r>
        <w:r>
          <w:rPr>
            <w:noProof/>
            <w:webHidden/>
          </w:rPr>
          <w:fldChar w:fldCharType="begin"/>
        </w:r>
        <w:r>
          <w:rPr>
            <w:noProof/>
            <w:webHidden/>
          </w:rPr>
          <w:instrText xml:space="preserve"> PAGEREF _Toc242349998 \h </w:instrText>
        </w:r>
        <w:r>
          <w:rPr>
            <w:noProof/>
            <w:webHidden/>
          </w:rPr>
        </w:r>
        <w:r>
          <w:rPr>
            <w:noProof/>
            <w:webHidden/>
          </w:rPr>
          <w:fldChar w:fldCharType="separate"/>
        </w:r>
        <w:r>
          <w:rPr>
            <w:noProof/>
            <w:webHidden/>
          </w:rPr>
          <w:t>36</w:t>
        </w:r>
        <w:r>
          <w:rPr>
            <w:noProof/>
            <w:webHidden/>
          </w:rPr>
          <w:fldChar w:fldCharType="end"/>
        </w:r>
      </w:hyperlink>
    </w:p>
    <w:p w14:paraId="523A76F4" w14:textId="6ED1275B"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49999" w:history="1">
        <w:r w:rsidRPr="000B61C0">
          <w:rPr>
            <w:rStyle w:val="Hyperlink"/>
            <w:noProof/>
          </w:rPr>
          <w:t>8.5 Final Test-set Results</w:t>
        </w:r>
        <w:r>
          <w:rPr>
            <w:noProof/>
            <w:webHidden/>
          </w:rPr>
          <w:tab/>
        </w:r>
        <w:r>
          <w:rPr>
            <w:noProof/>
            <w:webHidden/>
          </w:rPr>
          <w:fldChar w:fldCharType="begin"/>
        </w:r>
        <w:r>
          <w:rPr>
            <w:noProof/>
            <w:webHidden/>
          </w:rPr>
          <w:instrText xml:space="preserve"> PAGEREF _Toc242349999 \h </w:instrText>
        </w:r>
        <w:r>
          <w:rPr>
            <w:noProof/>
            <w:webHidden/>
          </w:rPr>
        </w:r>
        <w:r>
          <w:rPr>
            <w:noProof/>
            <w:webHidden/>
          </w:rPr>
          <w:fldChar w:fldCharType="separate"/>
        </w:r>
        <w:r>
          <w:rPr>
            <w:noProof/>
            <w:webHidden/>
          </w:rPr>
          <w:t>37</w:t>
        </w:r>
        <w:r>
          <w:rPr>
            <w:noProof/>
            <w:webHidden/>
          </w:rPr>
          <w:fldChar w:fldCharType="end"/>
        </w:r>
      </w:hyperlink>
    </w:p>
    <w:p w14:paraId="27F24A0E" w14:textId="6D51CE26"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00" w:history="1">
        <w:r w:rsidRPr="000B61C0">
          <w:rPr>
            <w:rStyle w:val="Hyperlink"/>
            <w:noProof/>
          </w:rPr>
          <w:t>8.6 Error Analysis</w:t>
        </w:r>
        <w:r>
          <w:rPr>
            <w:noProof/>
            <w:webHidden/>
          </w:rPr>
          <w:tab/>
        </w:r>
        <w:r>
          <w:rPr>
            <w:noProof/>
            <w:webHidden/>
          </w:rPr>
          <w:fldChar w:fldCharType="begin"/>
        </w:r>
        <w:r>
          <w:rPr>
            <w:noProof/>
            <w:webHidden/>
          </w:rPr>
          <w:instrText xml:space="preserve"> PAGEREF _Toc242350000 \h </w:instrText>
        </w:r>
        <w:r>
          <w:rPr>
            <w:noProof/>
            <w:webHidden/>
          </w:rPr>
        </w:r>
        <w:r>
          <w:rPr>
            <w:noProof/>
            <w:webHidden/>
          </w:rPr>
          <w:fldChar w:fldCharType="separate"/>
        </w:r>
        <w:r>
          <w:rPr>
            <w:noProof/>
            <w:webHidden/>
          </w:rPr>
          <w:t>38</w:t>
        </w:r>
        <w:r>
          <w:rPr>
            <w:noProof/>
            <w:webHidden/>
          </w:rPr>
          <w:fldChar w:fldCharType="end"/>
        </w:r>
      </w:hyperlink>
    </w:p>
    <w:p w14:paraId="150FC5A4" w14:textId="23B42521"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01" w:history="1">
        <w:r w:rsidRPr="000B61C0">
          <w:rPr>
            <w:rStyle w:val="Hyperlink"/>
            <w:noProof/>
          </w:rPr>
          <w:t>8.7 What Did the Model Learn?</w:t>
        </w:r>
        <w:r>
          <w:rPr>
            <w:noProof/>
            <w:webHidden/>
          </w:rPr>
          <w:tab/>
        </w:r>
        <w:r>
          <w:rPr>
            <w:noProof/>
            <w:webHidden/>
          </w:rPr>
          <w:fldChar w:fldCharType="begin"/>
        </w:r>
        <w:r>
          <w:rPr>
            <w:noProof/>
            <w:webHidden/>
          </w:rPr>
          <w:instrText xml:space="preserve"> PAGEREF _Toc242350001 \h </w:instrText>
        </w:r>
        <w:r>
          <w:rPr>
            <w:noProof/>
            <w:webHidden/>
          </w:rPr>
        </w:r>
        <w:r>
          <w:rPr>
            <w:noProof/>
            <w:webHidden/>
          </w:rPr>
          <w:fldChar w:fldCharType="separate"/>
        </w:r>
        <w:r>
          <w:rPr>
            <w:noProof/>
            <w:webHidden/>
          </w:rPr>
          <w:t>39</w:t>
        </w:r>
        <w:r>
          <w:rPr>
            <w:noProof/>
            <w:webHidden/>
          </w:rPr>
          <w:fldChar w:fldCharType="end"/>
        </w:r>
      </w:hyperlink>
    </w:p>
    <w:p w14:paraId="191DF428" w14:textId="32C49986"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02" w:history="1">
        <w:r w:rsidRPr="000B61C0">
          <w:rPr>
            <w:rStyle w:val="Hyperlink"/>
            <w:noProof/>
          </w:rPr>
          <w:t>8.8 Business Insight: Complaint Themes</w:t>
        </w:r>
        <w:r>
          <w:rPr>
            <w:noProof/>
            <w:webHidden/>
          </w:rPr>
          <w:tab/>
        </w:r>
        <w:r>
          <w:rPr>
            <w:noProof/>
            <w:webHidden/>
          </w:rPr>
          <w:fldChar w:fldCharType="begin"/>
        </w:r>
        <w:r>
          <w:rPr>
            <w:noProof/>
            <w:webHidden/>
          </w:rPr>
          <w:instrText xml:space="preserve"> PAGEREF _Toc242350002 \h </w:instrText>
        </w:r>
        <w:r>
          <w:rPr>
            <w:noProof/>
            <w:webHidden/>
          </w:rPr>
        </w:r>
        <w:r>
          <w:rPr>
            <w:noProof/>
            <w:webHidden/>
          </w:rPr>
          <w:fldChar w:fldCharType="separate"/>
        </w:r>
        <w:r>
          <w:rPr>
            <w:noProof/>
            <w:webHidden/>
          </w:rPr>
          <w:t>39</w:t>
        </w:r>
        <w:r>
          <w:rPr>
            <w:noProof/>
            <w:webHidden/>
          </w:rPr>
          <w:fldChar w:fldCharType="end"/>
        </w:r>
      </w:hyperlink>
    </w:p>
    <w:p w14:paraId="2D2C5243" w14:textId="7F1035C4"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03" w:history="1">
        <w:r w:rsidRPr="000B61C0">
          <w:rPr>
            <w:rStyle w:val="Hyperlink"/>
            <w:noProof/>
          </w:rPr>
          <w:t>8.9 Performance</w:t>
        </w:r>
        <w:r>
          <w:rPr>
            <w:noProof/>
            <w:webHidden/>
          </w:rPr>
          <w:tab/>
        </w:r>
        <w:r>
          <w:rPr>
            <w:noProof/>
            <w:webHidden/>
          </w:rPr>
          <w:fldChar w:fldCharType="begin"/>
        </w:r>
        <w:r>
          <w:rPr>
            <w:noProof/>
            <w:webHidden/>
          </w:rPr>
          <w:instrText xml:space="preserve"> PAGEREF _Toc242350003 \h </w:instrText>
        </w:r>
        <w:r>
          <w:rPr>
            <w:noProof/>
            <w:webHidden/>
          </w:rPr>
        </w:r>
        <w:r>
          <w:rPr>
            <w:noProof/>
            <w:webHidden/>
          </w:rPr>
          <w:fldChar w:fldCharType="separate"/>
        </w:r>
        <w:r>
          <w:rPr>
            <w:noProof/>
            <w:webHidden/>
          </w:rPr>
          <w:t>40</w:t>
        </w:r>
        <w:r>
          <w:rPr>
            <w:noProof/>
            <w:webHidden/>
          </w:rPr>
          <w:fldChar w:fldCharType="end"/>
        </w:r>
      </w:hyperlink>
    </w:p>
    <w:p w14:paraId="185CA2DE" w14:textId="06E62505"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04" w:history="1">
        <w:r w:rsidRPr="000B61C0">
          <w:rPr>
            <w:rStyle w:val="Hyperlink"/>
            <w:noProof/>
          </w:rPr>
          <w:t>8.10 Threats to Validity and Limitations</w:t>
        </w:r>
        <w:r>
          <w:rPr>
            <w:noProof/>
            <w:webHidden/>
          </w:rPr>
          <w:tab/>
        </w:r>
        <w:r>
          <w:rPr>
            <w:noProof/>
            <w:webHidden/>
          </w:rPr>
          <w:fldChar w:fldCharType="begin"/>
        </w:r>
        <w:r>
          <w:rPr>
            <w:noProof/>
            <w:webHidden/>
          </w:rPr>
          <w:instrText xml:space="preserve"> PAGEREF _Toc242350004 \h </w:instrText>
        </w:r>
        <w:r>
          <w:rPr>
            <w:noProof/>
            <w:webHidden/>
          </w:rPr>
        </w:r>
        <w:r>
          <w:rPr>
            <w:noProof/>
            <w:webHidden/>
          </w:rPr>
          <w:fldChar w:fldCharType="separate"/>
        </w:r>
        <w:r>
          <w:rPr>
            <w:noProof/>
            <w:webHidden/>
          </w:rPr>
          <w:t>40</w:t>
        </w:r>
        <w:r>
          <w:rPr>
            <w:noProof/>
            <w:webHidden/>
          </w:rPr>
          <w:fldChar w:fldCharType="end"/>
        </w:r>
      </w:hyperlink>
    </w:p>
    <w:p w14:paraId="34E0DFE9" w14:textId="5B1F994A"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05" w:history="1">
        <w:r w:rsidRPr="000B61C0">
          <w:rPr>
            <w:rStyle w:val="Hyperlink"/>
            <w:noProof/>
          </w:rPr>
          <w:t>Chapter 9: Social Impact, Ethics and Sustainability</w:t>
        </w:r>
        <w:r>
          <w:rPr>
            <w:noProof/>
            <w:webHidden/>
          </w:rPr>
          <w:tab/>
        </w:r>
        <w:r>
          <w:rPr>
            <w:noProof/>
            <w:webHidden/>
          </w:rPr>
          <w:fldChar w:fldCharType="begin"/>
        </w:r>
        <w:r>
          <w:rPr>
            <w:noProof/>
            <w:webHidden/>
          </w:rPr>
          <w:instrText xml:space="preserve"> PAGEREF _Toc242350005 \h </w:instrText>
        </w:r>
        <w:r>
          <w:rPr>
            <w:noProof/>
            <w:webHidden/>
          </w:rPr>
        </w:r>
        <w:r>
          <w:rPr>
            <w:noProof/>
            <w:webHidden/>
          </w:rPr>
          <w:fldChar w:fldCharType="separate"/>
        </w:r>
        <w:r>
          <w:rPr>
            <w:noProof/>
            <w:webHidden/>
          </w:rPr>
          <w:t>42</w:t>
        </w:r>
        <w:r>
          <w:rPr>
            <w:noProof/>
            <w:webHidden/>
          </w:rPr>
          <w:fldChar w:fldCharType="end"/>
        </w:r>
      </w:hyperlink>
    </w:p>
    <w:p w14:paraId="31FACF81" w14:textId="0A8915FD"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06" w:history="1">
        <w:r w:rsidRPr="000B61C0">
          <w:rPr>
            <w:rStyle w:val="Hyperlink"/>
            <w:noProof/>
          </w:rPr>
          <w:t>9.1 Expected Impact</w:t>
        </w:r>
        <w:r>
          <w:rPr>
            <w:noProof/>
            <w:webHidden/>
          </w:rPr>
          <w:tab/>
        </w:r>
        <w:r>
          <w:rPr>
            <w:noProof/>
            <w:webHidden/>
          </w:rPr>
          <w:fldChar w:fldCharType="begin"/>
        </w:r>
        <w:r>
          <w:rPr>
            <w:noProof/>
            <w:webHidden/>
          </w:rPr>
          <w:instrText xml:space="preserve"> PAGEREF _Toc242350006 \h </w:instrText>
        </w:r>
        <w:r>
          <w:rPr>
            <w:noProof/>
            <w:webHidden/>
          </w:rPr>
        </w:r>
        <w:r>
          <w:rPr>
            <w:noProof/>
            <w:webHidden/>
          </w:rPr>
          <w:fldChar w:fldCharType="separate"/>
        </w:r>
        <w:r>
          <w:rPr>
            <w:noProof/>
            <w:webHidden/>
          </w:rPr>
          <w:t>42</w:t>
        </w:r>
        <w:r>
          <w:rPr>
            <w:noProof/>
            <w:webHidden/>
          </w:rPr>
          <w:fldChar w:fldCharType="end"/>
        </w:r>
      </w:hyperlink>
    </w:p>
    <w:p w14:paraId="7DF743E1" w14:textId="27E32BA0"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07" w:history="1">
        <w:r w:rsidRPr="000B61C0">
          <w:rPr>
            <w:rStyle w:val="Hyperlink"/>
            <w:noProof/>
          </w:rPr>
          <w:t>9.2 Ethical Considerations</w:t>
        </w:r>
        <w:r>
          <w:rPr>
            <w:noProof/>
            <w:webHidden/>
          </w:rPr>
          <w:tab/>
        </w:r>
        <w:r>
          <w:rPr>
            <w:noProof/>
            <w:webHidden/>
          </w:rPr>
          <w:fldChar w:fldCharType="begin"/>
        </w:r>
        <w:r>
          <w:rPr>
            <w:noProof/>
            <w:webHidden/>
          </w:rPr>
          <w:instrText xml:space="preserve"> PAGEREF _Toc242350007 \h </w:instrText>
        </w:r>
        <w:r>
          <w:rPr>
            <w:noProof/>
            <w:webHidden/>
          </w:rPr>
        </w:r>
        <w:r>
          <w:rPr>
            <w:noProof/>
            <w:webHidden/>
          </w:rPr>
          <w:fldChar w:fldCharType="separate"/>
        </w:r>
        <w:r>
          <w:rPr>
            <w:noProof/>
            <w:webHidden/>
          </w:rPr>
          <w:t>42</w:t>
        </w:r>
        <w:r>
          <w:rPr>
            <w:noProof/>
            <w:webHidden/>
          </w:rPr>
          <w:fldChar w:fldCharType="end"/>
        </w:r>
      </w:hyperlink>
    </w:p>
    <w:p w14:paraId="11F3FB8A" w14:textId="0A7C30DD"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08" w:history="1">
        <w:r w:rsidRPr="000B61C0">
          <w:rPr>
            <w:rStyle w:val="Hyperlink"/>
            <w:noProof/>
          </w:rPr>
          <w:t>9.3 Sustainability</w:t>
        </w:r>
        <w:r>
          <w:rPr>
            <w:noProof/>
            <w:webHidden/>
          </w:rPr>
          <w:tab/>
        </w:r>
        <w:r>
          <w:rPr>
            <w:noProof/>
            <w:webHidden/>
          </w:rPr>
          <w:fldChar w:fldCharType="begin"/>
        </w:r>
        <w:r>
          <w:rPr>
            <w:noProof/>
            <w:webHidden/>
          </w:rPr>
          <w:instrText xml:space="preserve"> PAGEREF _Toc242350008 \h </w:instrText>
        </w:r>
        <w:r>
          <w:rPr>
            <w:noProof/>
            <w:webHidden/>
          </w:rPr>
        </w:r>
        <w:r>
          <w:rPr>
            <w:noProof/>
            <w:webHidden/>
          </w:rPr>
          <w:fldChar w:fldCharType="separate"/>
        </w:r>
        <w:r>
          <w:rPr>
            <w:noProof/>
            <w:webHidden/>
          </w:rPr>
          <w:t>42</w:t>
        </w:r>
        <w:r>
          <w:rPr>
            <w:noProof/>
            <w:webHidden/>
          </w:rPr>
          <w:fldChar w:fldCharType="end"/>
        </w:r>
      </w:hyperlink>
    </w:p>
    <w:p w14:paraId="580586B8" w14:textId="0598270E"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09" w:history="1">
        <w:r w:rsidRPr="000B61C0">
          <w:rPr>
            <w:rStyle w:val="Hyperlink"/>
            <w:noProof/>
          </w:rPr>
          <w:t>Chapter 10: Mapping to Programme Outcomes and Skills</w:t>
        </w:r>
        <w:r>
          <w:rPr>
            <w:noProof/>
            <w:webHidden/>
          </w:rPr>
          <w:tab/>
        </w:r>
        <w:r>
          <w:rPr>
            <w:noProof/>
            <w:webHidden/>
          </w:rPr>
          <w:fldChar w:fldCharType="begin"/>
        </w:r>
        <w:r>
          <w:rPr>
            <w:noProof/>
            <w:webHidden/>
          </w:rPr>
          <w:instrText xml:space="preserve"> PAGEREF _Toc242350009 \h </w:instrText>
        </w:r>
        <w:r>
          <w:rPr>
            <w:noProof/>
            <w:webHidden/>
          </w:rPr>
        </w:r>
        <w:r>
          <w:rPr>
            <w:noProof/>
            <w:webHidden/>
          </w:rPr>
          <w:fldChar w:fldCharType="separate"/>
        </w:r>
        <w:r>
          <w:rPr>
            <w:noProof/>
            <w:webHidden/>
          </w:rPr>
          <w:t>42</w:t>
        </w:r>
        <w:r>
          <w:rPr>
            <w:noProof/>
            <w:webHidden/>
          </w:rPr>
          <w:fldChar w:fldCharType="end"/>
        </w:r>
      </w:hyperlink>
    </w:p>
    <w:p w14:paraId="670E136A" w14:textId="74317F4D"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10" w:history="1">
        <w:r w:rsidRPr="000B61C0">
          <w:rPr>
            <w:rStyle w:val="Hyperlink"/>
            <w:noProof/>
          </w:rPr>
          <w:t>10.1 Big-data Concepts Demonstrated</w:t>
        </w:r>
        <w:r>
          <w:rPr>
            <w:noProof/>
            <w:webHidden/>
          </w:rPr>
          <w:tab/>
        </w:r>
        <w:r>
          <w:rPr>
            <w:noProof/>
            <w:webHidden/>
          </w:rPr>
          <w:fldChar w:fldCharType="begin"/>
        </w:r>
        <w:r>
          <w:rPr>
            <w:noProof/>
            <w:webHidden/>
          </w:rPr>
          <w:instrText xml:space="preserve"> PAGEREF _Toc242350010 \h </w:instrText>
        </w:r>
        <w:r>
          <w:rPr>
            <w:noProof/>
            <w:webHidden/>
          </w:rPr>
        </w:r>
        <w:r>
          <w:rPr>
            <w:noProof/>
            <w:webHidden/>
          </w:rPr>
          <w:fldChar w:fldCharType="separate"/>
        </w:r>
        <w:r>
          <w:rPr>
            <w:noProof/>
            <w:webHidden/>
          </w:rPr>
          <w:t>42</w:t>
        </w:r>
        <w:r>
          <w:rPr>
            <w:noProof/>
            <w:webHidden/>
          </w:rPr>
          <w:fldChar w:fldCharType="end"/>
        </w:r>
      </w:hyperlink>
    </w:p>
    <w:p w14:paraId="220BA9CB" w14:textId="1BC0A433"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11" w:history="1">
        <w:r w:rsidRPr="000B61C0">
          <w:rPr>
            <w:rStyle w:val="Hyperlink"/>
            <w:noProof/>
          </w:rPr>
          <w:t>10.2 Programme Outcome Mapping</w:t>
        </w:r>
        <w:r>
          <w:rPr>
            <w:noProof/>
            <w:webHidden/>
          </w:rPr>
          <w:tab/>
        </w:r>
        <w:r>
          <w:rPr>
            <w:noProof/>
            <w:webHidden/>
          </w:rPr>
          <w:fldChar w:fldCharType="begin"/>
        </w:r>
        <w:r>
          <w:rPr>
            <w:noProof/>
            <w:webHidden/>
          </w:rPr>
          <w:instrText xml:space="preserve"> PAGEREF _Toc242350011 \h </w:instrText>
        </w:r>
        <w:r>
          <w:rPr>
            <w:noProof/>
            <w:webHidden/>
          </w:rPr>
        </w:r>
        <w:r>
          <w:rPr>
            <w:noProof/>
            <w:webHidden/>
          </w:rPr>
          <w:fldChar w:fldCharType="separate"/>
        </w:r>
        <w:r>
          <w:rPr>
            <w:noProof/>
            <w:webHidden/>
          </w:rPr>
          <w:t>43</w:t>
        </w:r>
        <w:r>
          <w:rPr>
            <w:noProof/>
            <w:webHidden/>
          </w:rPr>
          <w:fldChar w:fldCharType="end"/>
        </w:r>
      </w:hyperlink>
    </w:p>
    <w:p w14:paraId="347D93E2" w14:textId="5A731EE2"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12" w:history="1">
        <w:r w:rsidRPr="000B61C0">
          <w:rPr>
            <w:rStyle w:val="Hyperlink"/>
            <w:noProof/>
          </w:rPr>
          <w:t>Chapter 11: Conclusion and Future Scope</w:t>
        </w:r>
        <w:r>
          <w:rPr>
            <w:noProof/>
            <w:webHidden/>
          </w:rPr>
          <w:tab/>
        </w:r>
        <w:r>
          <w:rPr>
            <w:noProof/>
            <w:webHidden/>
          </w:rPr>
          <w:fldChar w:fldCharType="begin"/>
        </w:r>
        <w:r>
          <w:rPr>
            <w:noProof/>
            <w:webHidden/>
          </w:rPr>
          <w:instrText xml:space="preserve"> PAGEREF _Toc242350012 \h </w:instrText>
        </w:r>
        <w:r>
          <w:rPr>
            <w:noProof/>
            <w:webHidden/>
          </w:rPr>
        </w:r>
        <w:r>
          <w:rPr>
            <w:noProof/>
            <w:webHidden/>
          </w:rPr>
          <w:fldChar w:fldCharType="separate"/>
        </w:r>
        <w:r>
          <w:rPr>
            <w:noProof/>
            <w:webHidden/>
          </w:rPr>
          <w:t>44</w:t>
        </w:r>
        <w:r>
          <w:rPr>
            <w:noProof/>
            <w:webHidden/>
          </w:rPr>
          <w:fldChar w:fldCharType="end"/>
        </w:r>
      </w:hyperlink>
    </w:p>
    <w:p w14:paraId="509F1559" w14:textId="4CED62F5"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13" w:history="1">
        <w:r w:rsidRPr="000B61C0">
          <w:rPr>
            <w:rStyle w:val="Hyperlink"/>
            <w:noProof/>
          </w:rPr>
          <w:t>11.1 Conclusion</w:t>
        </w:r>
        <w:r>
          <w:rPr>
            <w:noProof/>
            <w:webHidden/>
          </w:rPr>
          <w:tab/>
        </w:r>
        <w:r>
          <w:rPr>
            <w:noProof/>
            <w:webHidden/>
          </w:rPr>
          <w:fldChar w:fldCharType="begin"/>
        </w:r>
        <w:r>
          <w:rPr>
            <w:noProof/>
            <w:webHidden/>
          </w:rPr>
          <w:instrText xml:space="preserve"> PAGEREF _Toc242350013 \h </w:instrText>
        </w:r>
        <w:r>
          <w:rPr>
            <w:noProof/>
            <w:webHidden/>
          </w:rPr>
        </w:r>
        <w:r>
          <w:rPr>
            <w:noProof/>
            <w:webHidden/>
          </w:rPr>
          <w:fldChar w:fldCharType="separate"/>
        </w:r>
        <w:r>
          <w:rPr>
            <w:noProof/>
            <w:webHidden/>
          </w:rPr>
          <w:t>44</w:t>
        </w:r>
        <w:r>
          <w:rPr>
            <w:noProof/>
            <w:webHidden/>
          </w:rPr>
          <w:fldChar w:fldCharType="end"/>
        </w:r>
      </w:hyperlink>
    </w:p>
    <w:p w14:paraId="0202E5C8" w14:textId="1CBD987B" w:rsidR="00420712" w:rsidRDefault="00420712">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14" w:history="1">
        <w:r w:rsidRPr="000B61C0">
          <w:rPr>
            <w:rStyle w:val="Hyperlink"/>
            <w:noProof/>
          </w:rPr>
          <w:t>11.2 Future Scope</w:t>
        </w:r>
        <w:r>
          <w:rPr>
            <w:noProof/>
            <w:webHidden/>
          </w:rPr>
          <w:tab/>
        </w:r>
        <w:r>
          <w:rPr>
            <w:noProof/>
            <w:webHidden/>
          </w:rPr>
          <w:fldChar w:fldCharType="begin"/>
        </w:r>
        <w:r>
          <w:rPr>
            <w:noProof/>
            <w:webHidden/>
          </w:rPr>
          <w:instrText xml:space="preserve"> PAGEREF _Toc242350014 \h </w:instrText>
        </w:r>
        <w:r>
          <w:rPr>
            <w:noProof/>
            <w:webHidden/>
          </w:rPr>
        </w:r>
        <w:r>
          <w:rPr>
            <w:noProof/>
            <w:webHidden/>
          </w:rPr>
          <w:fldChar w:fldCharType="separate"/>
        </w:r>
        <w:r>
          <w:rPr>
            <w:noProof/>
            <w:webHidden/>
          </w:rPr>
          <w:t>44</w:t>
        </w:r>
        <w:r>
          <w:rPr>
            <w:noProof/>
            <w:webHidden/>
          </w:rPr>
          <w:fldChar w:fldCharType="end"/>
        </w:r>
      </w:hyperlink>
    </w:p>
    <w:p w14:paraId="4435D317" w14:textId="07F577E3"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15" w:history="1">
        <w:r w:rsidRPr="000B61C0">
          <w:rPr>
            <w:rStyle w:val="Hyperlink"/>
            <w:noProof/>
          </w:rPr>
          <w:t>References</w:t>
        </w:r>
        <w:r>
          <w:rPr>
            <w:noProof/>
            <w:webHidden/>
          </w:rPr>
          <w:tab/>
        </w:r>
        <w:r>
          <w:rPr>
            <w:noProof/>
            <w:webHidden/>
          </w:rPr>
          <w:fldChar w:fldCharType="begin"/>
        </w:r>
        <w:r>
          <w:rPr>
            <w:noProof/>
            <w:webHidden/>
          </w:rPr>
          <w:instrText xml:space="preserve"> PAGEREF _Toc242350015 \h </w:instrText>
        </w:r>
        <w:r>
          <w:rPr>
            <w:noProof/>
            <w:webHidden/>
          </w:rPr>
        </w:r>
        <w:r>
          <w:rPr>
            <w:noProof/>
            <w:webHidden/>
          </w:rPr>
          <w:fldChar w:fldCharType="separate"/>
        </w:r>
        <w:r>
          <w:rPr>
            <w:noProof/>
            <w:webHidden/>
          </w:rPr>
          <w:t>44</w:t>
        </w:r>
        <w:r>
          <w:rPr>
            <w:noProof/>
            <w:webHidden/>
          </w:rPr>
          <w:fldChar w:fldCharType="end"/>
        </w:r>
      </w:hyperlink>
    </w:p>
    <w:p w14:paraId="5FF0045B" w14:textId="2CA9708F"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16" w:history="1">
        <w:r w:rsidRPr="000B61C0">
          <w:rPr>
            <w:rStyle w:val="Hyperlink"/>
            <w:noProof/>
          </w:rPr>
          <w:t>Appendix A: How to Run the Project</w:t>
        </w:r>
        <w:r>
          <w:rPr>
            <w:noProof/>
            <w:webHidden/>
          </w:rPr>
          <w:tab/>
        </w:r>
        <w:r>
          <w:rPr>
            <w:noProof/>
            <w:webHidden/>
          </w:rPr>
          <w:fldChar w:fldCharType="begin"/>
        </w:r>
        <w:r>
          <w:rPr>
            <w:noProof/>
            <w:webHidden/>
          </w:rPr>
          <w:instrText xml:space="preserve"> PAGEREF _Toc242350016 \h </w:instrText>
        </w:r>
        <w:r>
          <w:rPr>
            <w:noProof/>
            <w:webHidden/>
          </w:rPr>
        </w:r>
        <w:r>
          <w:rPr>
            <w:noProof/>
            <w:webHidden/>
          </w:rPr>
          <w:fldChar w:fldCharType="separate"/>
        </w:r>
        <w:r>
          <w:rPr>
            <w:noProof/>
            <w:webHidden/>
          </w:rPr>
          <w:t>46</w:t>
        </w:r>
        <w:r>
          <w:rPr>
            <w:noProof/>
            <w:webHidden/>
          </w:rPr>
          <w:fldChar w:fldCharType="end"/>
        </w:r>
      </w:hyperlink>
    </w:p>
    <w:p w14:paraId="15E3F03A" w14:textId="44B11FC3" w:rsidR="00420712" w:rsidRDefault="00420712">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350017" w:history="1">
        <w:r w:rsidRPr="000B61C0">
          <w:rPr>
            <w:rStyle w:val="Hyperlink"/>
            <w:noProof/>
          </w:rPr>
          <w:t>Appendix B: Key Source Code</w:t>
        </w:r>
        <w:r>
          <w:rPr>
            <w:noProof/>
            <w:webHidden/>
          </w:rPr>
          <w:tab/>
        </w:r>
        <w:r>
          <w:rPr>
            <w:noProof/>
            <w:webHidden/>
          </w:rPr>
          <w:fldChar w:fldCharType="begin"/>
        </w:r>
        <w:r>
          <w:rPr>
            <w:noProof/>
            <w:webHidden/>
          </w:rPr>
          <w:instrText xml:space="preserve"> PAGEREF _Toc242350017 \h </w:instrText>
        </w:r>
        <w:r>
          <w:rPr>
            <w:noProof/>
            <w:webHidden/>
          </w:rPr>
        </w:r>
        <w:r>
          <w:rPr>
            <w:noProof/>
            <w:webHidden/>
          </w:rPr>
          <w:fldChar w:fldCharType="separate"/>
        </w:r>
        <w:r>
          <w:rPr>
            <w:noProof/>
            <w:webHidden/>
          </w:rPr>
          <w:t>46</w:t>
        </w:r>
        <w:r>
          <w:rPr>
            <w:noProof/>
            <w:webHidden/>
          </w:rPr>
          <w:fldChar w:fldCharType="end"/>
        </w:r>
      </w:hyperlink>
    </w:p>
    <w:p w14:paraId="77195A38" w14:textId="64839A63" w:rsidR="003A1C9F" w:rsidRDefault="006A147C">
      <w:r>
        <w:fldChar w:fldCharType="end"/>
      </w:r>
    </w:p>
    <w:p w14:paraId="22A70A7C" w14:textId="77777777" w:rsidR="003A1C9F" w:rsidRDefault="006A147C">
      <w:r>
        <w:br w:type="page"/>
      </w:r>
    </w:p>
    <w:p w14:paraId="7D49FF80" w14:textId="77777777" w:rsidR="003A1C9F" w:rsidRDefault="006A147C">
      <w:pPr>
        <w:pStyle w:val="Heading1"/>
      </w:pPr>
      <w:bookmarkStart w:id="2" w:name="_Toc242349947"/>
      <w:r>
        <w:lastRenderedPageBreak/>
        <w:t>Chapter 1: Introduction</w:t>
      </w:r>
      <w:bookmarkEnd w:id="2"/>
    </w:p>
    <w:p w14:paraId="1ADBC425" w14:textId="77777777" w:rsidR="003A1C9F" w:rsidRDefault="006A147C">
      <w:pPr>
        <w:pStyle w:val="Heading2"/>
      </w:pPr>
      <w:bookmarkStart w:id="3" w:name="_Toc242349948"/>
      <w:r>
        <w:t>1.1 Background</w:t>
      </w:r>
      <w:bookmarkEnd w:id="3"/>
    </w:p>
    <w:p w14:paraId="7C006F9E" w14:textId="77777777" w:rsidR="003A1C9F" w:rsidRDefault="006A147C">
      <w:pPr>
        <w:jc w:val="both"/>
      </w:pPr>
      <w:r>
        <w:t>Customer reviews have become one of the most valuable and most under-used data sources of modern e-commerce. A single popular product can collect tens of thousands of reviews, and a marketplace collects hundreds of millions. Buyers use them to decide what to purchase, and sellers use them to learn what to fix. Yet the volume makes manual reading impossible, and star ratings alone hide the reasons behind a score.</w:t>
      </w:r>
    </w:p>
    <w:p w14:paraId="37C6F8BC" w14:textId="77777777" w:rsidR="003A1C9F" w:rsidRDefault="006A147C">
      <w:pPr>
        <w:jc w:val="both"/>
      </w:pPr>
      <w:r>
        <w:t>Sentiment analysis, the automatic detection of opinion polarity in text [1][2], turns this unstructured text into numbers that can be counted, trended and acted upon. Doing it well at scale is a big-data problem: the data are large, they arrive continuously, they are noisy, and the useful signal is buried in a very high-dimensional, very sparse representation. This project treats customer-review sentiment as a complete analytics workflow, from raw data to a deployed dashboard.</w:t>
      </w:r>
    </w:p>
    <w:p w14:paraId="67411358" w14:textId="77777777" w:rsidR="003A1C9F" w:rsidRDefault="006A147C">
      <w:pPr>
        <w:pStyle w:val="Heading2"/>
      </w:pPr>
      <w:bookmarkStart w:id="4" w:name="_Toc242349949"/>
      <w:r>
        <w:t>1.2 Problem Statement</w:t>
      </w:r>
      <w:bookmarkEnd w:id="4"/>
    </w:p>
    <w:tbl>
      <w:tblPr>
        <w:tblW w:w="0" w:type="auto"/>
        <w:jc w:val="center"/>
        <w:tblBorders>
          <w:top w:val="single" w:sz="6" w:space="0" w:color="A5B4FC"/>
          <w:left w:val="single" w:sz="6" w:space="0" w:color="A5B4FC"/>
          <w:bottom w:val="single" w:sz="6" w:space="0" w:color="A5B4FC"/>
          <w:right w:val="single" w:sz="6" w:space="0" w:color="A5B4FC"/>
          <w:insideH w:val="single" w:sz="6" w:space="0" w:color="A5B4FC"/>
          <w:insideV w:val="single" w:sz="6" w:space="0" w:color="A5B4FC"/>
        </w:tblBorders>
        <w:tblCellMar>
          <w:top w:w="110" w:type="dxa"/>
          <w:left w:w="160" w:type="dxa"/>
          <w:bottom w:w="110" w:type="dxa"/>
          <w:right w:w="160" w:type="dxa"/>
        </w:tblCellMar>
        <w:tblLook w:val="04A0" w:firstRow="1" w:lastRow="0" w:firstColumn="1" w:lastColumn="0" w:noHBand="0" w:noVBand="1"/>
      </w:tblPr>
      <w:tblGrid>
        <w:gridCol w:w="9298"/>
      </w:tblGrid>
      <w:tr w:rsidR="003A1C9F" w14:paraId="1EB67D1A" w14:textId="77777777">
        <w:trPr>
          <w:jc w:val="center"/>
        </w:trPr>
        <w:tc>
          <w:tcPr>
            <w:tcW w:w="9298" w:type="dxa"/>
            <w:shd w:val="clear" w:color="auto" w:fill="EEF2FF"/>
          </w:tcPr>
          <w:p w14:paraId="46900902" w14:textId="77777777" w:rsidR="003A1C9F" w:rsidRDefault="006A147C">
            <w:pPr>
              <w:spacing w:after="0"/>
            </w:pPr>
            <w:r>
              <w:rPr>
                <w:b/>
                <w:sz w:val="21"/>
              </w:rPr>
              <w:t>Classify product reviews as positive, negative or neutral</w:t>
            </w:r>
            <w:r>
              <w:rPr>
                <w:sz w:val="21"/>
              </w:rPr>
              <w:t xml:space="preserve"> using Python and machine learning, and extract insight from the results, using techniques that remain practical as the number of reviews grows.</w:t>
            </w:r>
          </w:p>
        </w:tc>
      </w:tr>
    </w:tbl>
    <w:p w14:paraId="59EA0D16" w14:textId="77777777" w:rsidR="003A1C9F" w:rsidRDefault="003A1C9F">
      <w:pPr>
        <w:spacing w:after="80"/>
      </w:pPr>
    </w:p>
    <w:p w14:paraId="0304D924" w14:textId="77777777" w:rsidR="003A1C9F" w:rsidRDefault="006A147C">
      <w:pPr>
        <w:pStyle w:val="Heading2"/>
      </w:pPr>
      <w:bookmarkStart w:id="5" w:name="_Toc242349950"/>
      <w:r>
        <w:t>1.3 Motivation</w:t>
      </w:r>
      <w:bookmarkEnd w:id="5"/>
    </w:p>
    <w:p w14:paraId="6C0AECE1" w14:textId="77777777" w:rsidR="003A1C9F" w:rsidRDefault="006A147C">
      <w:pPr>
        <w:pStyle w:val="ListBullet"/>
        <w:spacing w:after="60"/>
        <w:jc w:val="both"/>
      </w:pPr>
      <w:r>
        <w:rPr>
          <w:b/>
        </w:rPr>
        <w:t>Scale.</w:t>
      </w:r>
      <w:r>
        <w:t xml:space="preserve"> Hundreds of thousands of reviews cannot be read manually; an automatic classifier gives an instant, consistent first reading.</w:t>
      </w:r>
    </w:p>
    <w:p w14:paraId="7A2E536C" w14:textId="77777777" w:rsidR="003A1C9F" w:rsidRDefault="006A147C">
      <w:pPr>
        <w:pStyle w:val="ListBullet"/>
        <w:spacing w:after="60"/>
        <w:jc w:val="both"/>
      </w:pPr>
      <w:r>
        <w:rPr>
          <w:b/>
        </w:rPr>
        <w:t>Beyond star ratings.</w:t>
      </w:r>
      <w:r>
        <w:t xml:space="preserve"> The words in a review explain </w:t>
      </w:r>
      <w:r>
        <w:rPr>
          <w:i/>
        </w:rPr>
        <w:t>why</w:t>
      </w:r>
      <w:r>
        <w:t xml:space="preserve"> a customer is happy or unhappy, which a number cannot.</w:t>
      </w:r>
    </w:p>
    <w:p w14:paraId="5E43455A" w14:textId="77777777" w:rsidR="003A1C9F" w:rsidRDefault="006A147C">
      <w:pPr>
        <w:pStyle w:val="ListBullet"/>
        <w:spacing w:after="60"/>
        <w:jc w:val="both"/>
      </w:pPr>
      <w:r>
        <w:rPr>
          <w:b/>
        </w:rPr>
        <w:t>Business value.</w:t>
      </w:r>
      <w:r>
        <w:t xml:space="preserve"> Product teams need to know which themes (delivery, quality, support) drive dissatisfaction.</w:t>
      </w:r>
    </w:p>
    <w:p w14:paraId="55C875EB" w14:textId="77777777" w:rsidR="003A1C9F" w:rsidRDefault="006A147C">
      <w:pPr>
        <w:pStyle w:val="ListBullet"/>
        <w:spacing w:after="60"/>
        <w:jc w:val="both"/>
      </w:pPr>
      <w:r>
        <w:rPr>
          <w:b/>
        </w:rPr>
        <w:t>A true big-data workload.</w:t>
      </w:r>
      <w:r>
        <w:t xml:space="preserve"> Text produces millions of sparse features; handling it exercises sparse linear algebra, scalable learners and out-of-core processing.</w:t>
      </w:r>
    </w:p>
    <w:p w14:paraId="0660AB9D" w14:textId="77777777" w:rsidR="003A1C9F" w:rsidRDefault="006A147C">
      <w:pPr>
        <w:pStyle w:val="ListBullet"/>
        <w:spacing w:after="60"/>
        <w:jc w:val="both"/>
      </w:pPr>
      <w:r>
        <w:rPr>
          <w:b/>
        </w:rPr>
        <w:t>Explainability.</w:t>
      </w:r>
      <w:r>
        <w:t xml:space="preserve"> A black-box label is hard to trust; showing which words drove a decision builds confidence and helps debugging.</w:t>
      </w:r>
    </w:p>
    <w:p w14:paraId="45A46773" w14:textId="77777777" w:rsidR="003A1C9F" w:rsidRDefault="006A147C">
      <w:pPr>
        <w:pStyle w:val="Heading2"/>
      </w:pPr>
      <w:bookmarkStart w:id="6" w:name="_Toc242349951"/>
      <w:r>
        <w:t>1.4 Objectives</w:t>
      </w:r>
      <w:bookmarkEnd w:id="6"/>
    </w:p>
    <w:p w14:paraId="4F217035" w14:textId="77777777" w:rsidR="003A1C9F" w:rsidRDefault="006A147C">
      <w:pPr>
        <w:spacing w:after="60"/>
        <w:ind w:left="510" w:hanging="340"/>
        <w:jc w:val="both"/>
      </w:pPr>
      <w:r>
        <w:t>1.  Collect and profile a large, real review dataset (volume, quality, class balance).</w:t>
      </w:r>
    </w:p>
    <w:p w14:paraId="50DA7B64" w14:textId="77777777" w:rsidR="003A1C9F" w:rsidRDefault="006A147C">
      <w:pPr>
        <w:spacing w:after="60"/>
        <w:ind w:left="510" w:hanging="340"/>
        <w:jc w:val="both"/>
      </w:pPr>
      <w:r>
        <w:t>2.  Clean the text with an NLP routine that preserves sentiment-bearing words such as negations.</w:t>
      </w:r>
    </w:p>
    <w:p w14:paraId="68BC98DF" w14:textId="77777777" w:rsidR="003A1C9F" w:rsidRDefault="006A147C">
      <w:pPr>
        <w:spacing w:after="60"/>
        <w:ind w:left="510" w:hanging="340"/>
        <w:jc w:val="both"/>
      </w:pPr>
      <w:r>
        <w:t>3.  Convert text to numerical features with TF-IDF over words and bigrams, stored as sparse matrices.</w:t>
      </w:r>
    </w:p>
    <w:p w14:paraId="26419248" w14:textId="77777777" w:rsidR="003A1C9F" w:rsidRDefault="006A147C">
      <w:pPr>
        <w:spacing w:after="60"/>
        <w:ind w:left="510" w:hanging="340"/>
        <w:jc w:val="both"/>
      </w:pPr>
      <w:r>
        <w:t>4.  Train and compare several machine-learning classifiers with a rigorous train / validation / test protocol.</w:t>
      </w:r>
    </w:p>
    <w:p w14:paraId="3C95A3E1" w14:textId="77777777" w:rsidR="003A1C9F" w:rsidRDefault="006A147C">
      <w:pPr>
        <w:spacing w:after="60"/>
        <w:ind w:left="510" w:hanging="340"/>
        <w:jc w:val="both"/>
      </w:pPr>
      <w:r>
        <w:t>5.  Handle class imbalance and report appropriate metrics (macro-F1, per-class precision and recall, ROC-AUC).</w:t>
      </w:r>
    </w:p>
    <w:p w14:paraId="53BCD2C4" w14:textId="77777777" w:rsidR="003A1C9F" w:rsidRDefault="006A147C">
      <w:pPr>
        <w:spacing w:after="60"/>
        <w:ind w:left="510" w:hanging="340"/>
        <w:jc w:val="both"/>
      </w:pPr>
      <w:r>
        <w:t>6.  Analyse errors and explain predictions at word level.</w:t>
      </w:r>
    </w:p>
    <w:p w14:paraId="0DEE95DA" w14:textId="77777777" w:rsidR="003A1C9F" w:rsidRDefault="006A147C">
      <w:pPr>
        <w:spacing w:after="60"/>
        <w:ind w:left="510" w:hanging="340"/>
        <w:jc w:val="both"/>
      </w:pPr>
      <w:r>
        <w:lastRenderedPageBreak/>
        <w:t>7.  Demonstrate scalability: learning curve, training-time growth and out-of-core streaming training.</w:t>
      </w:r>
    </w:p>
    <w:p w14:paraId="14F78E36" w14:textId="77777777" w:rsidR="003A1C9F" w:rsidRDefault="006A147C">
      <w:pPr>
        <w:spacing w:after="60"/>
        <w:ind w:left="510" w:hanging="340"/>
        <w:jc w:val="both"/>
      </w:pPr>
      <w:r>
        <w:t>8.  Extract business insight (complaint themes) from the review text.</w:t>
      </w:r>
    </w:p>
    <w:p w14:paraId="78176210" w14:textId="77777777" w:rsidR="003A1C9F" w:rsidRDefault="006A147C">
      <w:pPr>
        <w:spacing w:after="60"/>
        <w:ind w:left="510" w:hanging="340"/>
        <w:jc w:val="both"/>
      </w:pPr>
      <w:r>
        <w:t>9.  Deliver a Jupyter notebook, a reproducible code base with automated tests, and an interactive Streamlit dashboard.</w:t>
      </w:r>
    </w:p>
    <w:p w14:paraId="341A05B6" w14:textId="77777777" w:rsidR="003A1C9F" w:rsidRDefault="006A147C">
      <w:pPr>
        <w:pStyle w:val="Heading2"/>
      </w:pPr>
      <w:bookmarkStart w:id="7" w:name="_Toc242349952"/>
      <w:r>
        <w:t>1.5 Alignment with Sustainable Development Goals</w:t>
      </w:r>
      <w:bookmarkEnd w:id="7"/>
    </w:p>
    <w:p w14:paraId="6559E15F" w14:textId="77777777" w:rsidR="003A1C9F" w:rsidRDefault="006A147C">
      <w:pPr>
        <w:jc w:val="both"/>
      </w:pPr>
      <w:r>
        <w:t>The project supports two Sustainable Development Goals [15]. The table lists the targets that the work contributes to.</w:t>
      </w:r>
    </w:p>
    <w:p w14:paraId="4427D393" w14:textId="77777777" w:rsidR="003A1C9F" w:rsidRDefault="006A147C">
      <w:pPr>
        <w:keepNext/>
        <w:spacing w:after="200"/>
        <w:jc w:val="center"/>
      </w:pPr>
      <w:r>
        <w:rPr>
          <w:b/>
          <w:color w:val="1F2A5C"/>
          <w:sz w:val="20"/>
        </w:rPr>
        <w:t>Table 1: Sustainable Development Goals addressed by the project</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020"/>
        <w:gridCol w:w="3628"/>
        <w:gridCol w:w="4649"/>
      </w:tblGrid>
      <w:tr w:rsidR="003A1C9F" w14:paraId="6703975B" w14:textId="77777777">
        <w:trPr>
          <w:tblHeader/>
          <w:jc w:val="center"/>
        </w:trPr>
        <w:tc>
          <w:tcPr>
            <w:tcW w:w="1020" w:type="dxa"/>
            <w:shd w:val="clear" w:color="auto" w:fill="1F2A5C"/>
          </w:tcPr>
          <w:p w14:paraId="46EC94FB" w14:textId="77777777" w:rsidR="003A1C9F" w:rsidRDefault="006A147C">
            <w:pPr>
              <w:spacing w:after="0"/>
            </w:pPr>
            <w:r>
              <w:rPr>
                <w:b/>
                <w:color w:val="FFFFFF"/>
                <w:sz w:val="19"/>
              </w:rPr>
              <w:t>Goal</w:t>
            </w:r>
          </w:p>
        </w:tc>
        <w:tc>
          <w:tcPr>
            <w:tcW w:w="3628" w:type="dxa"/>
            <w:shd w:val="clear" w:color="auto" w:fill="1F2A5C"/>
          </w:tcPr>
          <w:p w14:paraId="7D1C2E35" w14:textId="77777777" w:rsidR="003A1C9F" w:rsidRDefault="006A147C">
            <w:pPr>
              <w:spacing w:after="0"/>
            </w:pPr>
            <w:r>
              <w:rPr>
                <w:b/>
                <w:color w:val="FFFFFF"/>
                <w:sz w:val="19"/>
              </w:rPr>
              <w:t>Target (summary)</w:t>
            </w:r>
          </w:p>
        </w:tc>
        <w:tc>
          <w:tcPr>
            <w:tcW w:w="4649" w:type="dxa"/>
            <w:shd w:val="clear" w:color="auto" w:fill="1F2A5C"/>
          </w:tcPr>
          <w:p w14:paraId="3D259CF7" w14:textId="77777777" w:rsidR="003A1C9F" w:rsidRDefault="006A147C">
            <w:pPr>
              <w:spacing w:after="0"/>
            </w:pPr>
            <w:r>
              <w:rPr>
                <w:b/>
                <w:color w:val="FFFFFF"/>
                <w:sz w:val="19"/>
              </w:rPr>
              <w:t>Contribution of this project</w:t>
            </w:r>
          </w:p>
        </w:tc>
      </w:tr>
      <w:tr w:rsidR="003A1C9F" w14:paraId="156C28CB" w14:textId="77777777">
        <w:trPr>
          <w:cantSplit/>
          <w:jc w:val="center"/>
        </w:trPr>
        <w:tc>
          <w:tcPr>
            <w:tcW w:w="1020" w:type="dxa"/>
          </w:tcPr>
          <w:p w14:paraId="0FD25FEB" w14:textId="77777777" w:rsidR="003A1C9F" w:rsidRDefault="006A147C">
            <w:pPr>
              <w:spacing w:after="0" w:line="259" w:lineRule="auto"/>
            </w:pPr>
            <w:r>
              <w:rPr>
                <w:sz w:val="19"/>
              </w:rPr>
              <w:t>SDG 12</w:t>
            </w:r>
          </w:p>
        </w:tc>
        <w:tc>
          <w:tcPr>
            <w:tcW w:w="3628" w:type="dxa"/>
          </w:tcPr>
          <w:p w14:paraId="14B67664" w14:textId="77777777" w:rsidR="003A1C9F" w:rsidRDefault="006A147C">
            <w:pPr>
              <w:spacing w:after="0" w:line="259" w:lineRule="auto"/>
            </w:pPr>
            <w:r>
              <w:rPr>
                <w:sz w:val="19"/>
              </w:rPr>
              <w:t>12.6, 12.8: encourage companies to adopt sustainable practices; ensure people have relevant information for responsible choices.</w:t>
            </w:r>
          </w:p>
        </w:tc>
        <w:tc>
          <w:tcPr>
            <w:tcW w:w="4649" w:type="dxa"/>
          </w:tcPr>
          <w:p w14:paraId="36E8A0C3" w14:textId="77777777" w:rsidR="003A1C9F" w:rsidRDefault="006A147C">
            <w:pPr>
              <w:spacing w:after="0" w:line="259" w:lineRule="auto"/>
            </w:pPr>
            <w:r>
              <w:rPr>
                <w:sz w:val="19"/>
              </w:rPr>
              <w:t>Turns consumer feedback into measurable signals about product quality and durability, helping producers reduce faulty products, returns and waste.</w:t>
            </w:r>
          </w:p>
        </w:tc>
      </w:tr>
      <w:tr w:rsidR="003A1C9F" w14:paraId="37E183EB" w14:textId="77777777">
        <w:trPr>
          <w:cantSplit/>
          <w:jc w:val="center"/>
        </w:trPr>
        <w:tc>
          <w:tcPr>
            <w:tcW w:w="1020" w:type="dxa"/>
            <w:shd w:val="clear" w:color="auto" w:fill="F3F4FB"/>
          </w:tcPr>
          <w:p w14:paraId="71659FF3" w14:textId="77777777" w:rsidR="003A1C9F" w:rsidRDefault="006A147C">
            <w:pPr>
              <w:spacing w:after="0" w:line="259" w:lineRule="auto"/>
            </w:pPr>
            <w:r>
              <w:rPr>
                <w:sz w:val="19"/>
              </w:rPr>
              <w:t>SDG 9</w:t>
            </w:r>
          </w:p>
        </w:tc>
        <w:tc>
          <w:tcPr>
            <w:tcW w:w="3628" w:type="dxa"/>
            <w:shd w:val="clear" w:color="auto" w:fill="F3F4FB"/>
          </w:tcPr>
          <w:p w14:paraId="62B633EC" w14:textId="77777777" w:rsidR="003A1C9F" w:rsidRDefault="006A147C">
            <w:pPr>
              <w:spacing w:after="0" w:line="259" w:lineRule="auto"/>
            </w:pPr>
            <w:r>
              <w:rPr>
                <w:sz w:val="19"/>
              </w:rPr>
              <w:t>9.5, 9.b: enhance scientific research and upgrade technological capabilities; support domestic technology development.</w:t>
            </w:r>
          </w:p>
        </w:tc>
        <w:tc>
          <w:tcPr>
            <w:tcW w:w="4649" w:type="dxa"/>
            <w:shd w:val="clear" w:color="auto" w:fill="F3F4FB"/>
          </w:tcPr>
          <w:p w14:paraId="02F2CE50" w14:textId="77777777" w:rsidR="003A1C9F" w:rsidRDefault="006A147C">
            <w:pPr>
              <w:spacing w:after="0" w:line="259" w:lineRule="auto"/>
            </w:pPr>
            <w:r>
              <w:rPr>
                <w:sz w:val="19"/>
              </w:rPr>
              <w:t>Demonstrates an open-source, laptop-scale data-science pipeline that small businesses can reuse without expensive infrastructure.</w:t>
            </w:r>
          </w:p>
        </w:tc>
      </w:tr>
      <w:tr w:rsidR="003A1C9F" w14:paraId="594835E1" w14:textId="77777777">
        <w:trPr>
          <w:cantSplit/>
          <w:jc w:val="center"/>
        </w:trPr>
        <w:tc>
          <w:tcPr>
            <w:tcW w:w="1020" w:type="dxa"/>
          </w:tcPr>
          <w:p w14:paraId="618E9255" w14:textId="77777777" w:rsidR="003A1C9F" w:rsidRDefault="006A147C">
            <w:pPr>
              <w:spacing w:after="0" w:line="259" w:lineRule="auto"/>
            </w:pPr>
            <w:r>
              <w:rPr>
                <w:sz w:val="19"/>
              </w:rPr>
              <w:t>SDG 8</w:t>
            </w:r>
          </w:p>
        </w:tc>
        <w:tc>
          <w:tcPr>
            <w:tcW w:w="3628" w:type="dxa"/>
          </w:tcPr>
          <w:p w14:paraId="3590AE0E" w14:textId="77777777" w:rsidR="003A1C9F" w:rsidRDefault="006A147C">
            <w:pPr>
              <w:spacing w:after="0" w:line="259" w:lineRule="auto"/>
            </w:pPr>
            <w:r>
              <w:rPr>
                <w:sz w:val="19"/>
              </w:rPr>
              <w:t>8.2: achieve higher productivity through technological upgrading and innovation.</w:t>
            </w:r>
          </w:p>
        </w:tc>
        <w:tc>
          <w:tcPr>
            <w:tcW w:w="4649" w:type="dxa"/>
          </w:tcPr>
          <w:p w14:paraId="0A722D80" w14:textId="77777777" w:rsidR="003A1C9F" w:rsidRDefault="006A147C">
            <w:pPr>
              <w:spacing w:after="0" w:line="259" w:lineRule="auto"/>
            </w:pPr>
            <w:r>
              <w:rPr>
                <w:sz w:val="19"/>
              </w:rPr>
              <w:t>Automates a manual reading task, freeing analysts to act on insights.</w:t>
            </w:r>
          </w:p>
        </w:tc>
      </w:tr>
    </w:tbl>
    <w:p w14:paraId="4247E349" w14:textId="77777777" w:rsidR="003A1C9F" w:rsidRDefault="003A1C9F">
      <w:pPr>
        <w:spacing w:after="80"/>
      </w:pPr>
    </w:p>
    <w:p w14:paraId="5AE74C99" w14:textId="77777777" w:rsidR="003A1C9F" w:rsidRDefault="006A147C">
      <w:pPr>
        <w:pStyle w:val="Heading2"/>
      </w:pPr>
      <w:bookmarkStart w:id="8" w:name="_Toc242349953"/>
      <w:r>
        <w:t>1.6 Scope and Limitations</w:t>
      </w:r>
      <w:bookmarkEnd w:id="8"/>
    </w:p>
    <w:p w14:paraId="767264B1" w14:textId="77777777" w:rsidR="003A1C9F" w:rsidRDefault="006A147C">
      <w:pPr>
        <w:jc w:val="both"/>
      </w:pPr>
      <w:r>
        <w:rPr>
          <w:b/>
        </w:rPr>
        <w:t>In scope:</w:t>
      </w:r>
      <w:r>
        <w:t xml:space="preserve"> English-language product reviews, three-class sentiment classification, classical machine-learning models on TF-IDF features, scalability experiments on a single machine, interactive dashboard, and keyword-based theme analysis.</w:t>
      </w:r>
    </w:p>
    <w:p w14:paraId="1D8DD5B6" w14:textId="77777777" w:rsidR="003A1C9F" w:rsidRDefault="006A147C">
      <w:pPr>
        <w:jc w:val="both"/>
      </w:pPr>
      <w:r>
        <w:rPr>
          <w:b/>
        </w:rPr>
        <w:t>Out of scope:</w:t>
      </w:r>
      <w:r>
        <w:t xml:space="preserve"> multilingual text, aspect-based sentiment, deep-learning / transformer models, a real cluster deployment (Spark), and live ingestion from a store's API. These are listed as future work in Chapter 11.</w:t>
      </w:r>
    </w:p>
    <w:p w14:paraId="654C60E3" w14:textId="77777777" w:rsidR="003A1C9F" w:rsidRDefault="006A147C">
      <w:pPr>
        <w:pStyle w:val="Heading2"/>
      </w:pPr>
      <w:bookmarkStart w:id="9" w:name="_Toc242349954"/>
      <w:r>
        <w:t>1.7 Organisation of the Report</w:t>
      </w:r>
      <w:bookmarkEnd w:id="9"/>
    </w:p>
    <w:p w14:paraId="3E2DC007" w14:textId="77777777" w:rsidR="003A1C9F" w:rsidRDefault="006A147C">
      <w:pPr>
        <w:jc w:val="both"/>
      </w:pPr>
      <w:r>
        <w:t>Chapter 2 reviews related work and the techniques used. Chapter 3 analyses requirements and shows why the problem is a big-data problem. Chapter 4 describes the system design. Chapter 5 explains the machine-learning methodology and Chapter 6 the big-data techniques. Chapter 7 covers the implementation and user interface. Chapter 8 presents testing and results. Chapter 9 discusses social impact and ethics, Chapter 10 maps the work to programme outcomes, and Chapter 11 concludes with future scope.</w:t>
      </w:r>
    </w:p>
    <w:p w14:paraId="7C2CA508" w14:textId="77777777" w:rsidR="003A1C9F" w:rsidRDefault="006A147C">
      <w:r>
        <w:br w:type="page"/>
      </w:r>
    </w:p>
    <w:p w14:paraId="57C4119A" w14:textId="77777777" w:rsidR="003A1C9F" w:rsidRDefault="006A147C">
      <w:pPr>
        <w:pStyle w:val="Heading1"/>
      </w:pPr>
      <w:bookmarkStart w:id="10" w:name="_Toc242349955"/>
      <w:r>
        <w:lastRenderedPageBreak/>
        <w:t>Chapter 2: Literature Review and Technical Background</w:t>
      </w:r>
      <w:bookmarkEnd w:id="10"/>
    </w:p>
    <w:p w14:paraId="17E417CA" w14:textId="77777777" w:rsidR="003A1C9F" w:rsidRDefault="006A147C">
      <w:pPr>
        <w:pStyle w:val="Heading2"/>
      </w:pPr>
      <w:bookmarkStart w:id="11" w:name="_Toc242349956"/>
      <w:r>
        <w:t>2.1 Sentiment Analysis</w:t>
      </w:r>
      <w:bookmarkEnd w:id="11"/>
    </w:p>
    <w:p w14:paraId="247167DE" w14:textId="77777777" w:rsidR="003A1C9F" w:rsidRDefault="006A147C">
      <w:pPr>
        <w:jc w:val="both"/>
      </w:pPr>
      <w:r>
        <w:t>Sentiment analysis, also called opinion mining, studies the computational treatment of opinions and attitudes in text [1][2]. Early work framed it as text classification: Pang and Lee showed that machine-learning classifiers outperform hand-written rules on movie reviews [1]. Tasks differ in granularity (document, sentence or aspect level) and in the label scheme (binary, three-class, or a five-star scale). This project works at document level with three classes.</w:t>
      </w:r>
    </w:p>
    <w:p w14:paraId="2DAA6E11" w14:textId="77777777" w:rsidR="003A1C9F" w:rsidRDefault="006A147C">
      <w:pPr>
        <w:pStyle w:val="Heading2"/>
      </w:pPr>
      <w:bookmarkStart w:id="12" w:name="_Toc242349957"/>
      <w:r>
        <w:t>2.2 Lexicon-based and Machine-learning Approaches</w:t>
      </w:r>
      <w:bookmarkEnd w:id="12"/>
    </w:p>
    <w:p w14:paraId="7E4D4169" w14:textId="77777777" w:rsidR="003A1C9F" w:rsidRDefault="006A147C">
      <w:pPr>
        <w:jc w:val="both"/>
      </w:pPr>
      <w:r>
        <w:t xml:space="preserve">Lexicon-based methods score a text by looking up each word in a dictionary of sentiment values. VADER is a well-known rule-based example tuned for social-media text [11]. They need no training data but cannot adapt to a domain: the word </w:t>
      </w:r>
      <w:r>
        <w:rPr>
          <w:i/>
        </w:rPr>
        <w:t>cheap</w:t>
      </w:r>
      <w:r>
        <w:t xml:space="preserve"> is praise in a price review and criticism in a quality review. Supervised machine-learning methods learn these domain associations from labelled examples, which is why this project trains classifiers on star-labelled reviews.</w:t>
      </w:r>
    </w:p>
    <w:p w14:paraId="74D36508" w14:textId="77777777" w:rsidR="003A1C9F" w:rsidRDefault="006A147C">
      <w:pPr>
        <w:pStyle w:val="Heading2"/>
      </w:pPr>
      <w:bookmarkStart w:id="13" w:name="_Toc242349958"/>
      <w:r>
        <w:t>2.3 Text Representation: Bag of Words and TF-IDF</w:t>
      </w:r>
      <w:bookmarkEnd w:id="13"/>
    </w:p>
    <w:p w14:paraId="6CD7E8E7" w14:textId="77777777" w:rsidR="003A1C9F" w:rsidRDefault="006A147C">
      <w:pPr>
        <w:jc w:val="both"/>
      </w:pPr>
      <w:r>
        <w:t xml:space="preserve">A classifier needs numerical input. The bag-of-words model represents a document by the counts of the words it contains. TF-IDF [3] re-weights the counts so that a term scores highly when it is frequent in a document but rare across the collection, which suppresses uninformative words and emphasises distinctive ones. Adding </w:t>
      </w:r>
      <w:r>
        <w:rPr>
          <w:b/>
        </w:rPr>
        <w:t>n-grams</w:t>
      </w:r>
      <w:r>
        <w:t xml:space="preserve"> (sequences of 2 or more words) lets a linear model capture short phrases such as </w:t>
      </w:r>
      <w:r>
        <w:rPr>
          <w:i/>
        </w:rPr>
        <w:t>not good</w:t>
      </w:r>
      <w:r>
        <w:t xml:space="preserve"> or </w:t>
      </w:r>
      <w:r>
        <w:rPr>
          <w:i/>
        </w:rPr>
        <w:t>stopped working</w:t>
      </w:r>
      <w:r>
        <w:t xml:space="preserve"> that single words cannot express.</w:t>
      </w:r>
    </w:p>
    <w:p w14:paraId="320ECFA5" w14:textId="77777777" w:rsidR="003A1C9F" w:rsidRDefault="006A147C">
      <w:pPr>
        <w:pStyle w:val="Heading2"/>
      </w:pPr>
      <w:bookmarkStart w:id="14" w:name="_Toc242349959"/>
      <w:r>
        <w:t>2.4 Classifiers for Text</w:t>
      </w:r>
      <w:bookmarkEnd w:id="14"/>
    </w:p>
    <w:p w14:paraId="7D40ABCE" w14:textId="77777777" w:rsidR="003A1C9F" w:rsidRDefault="006A147C">
      <w:pPr>
        <w:pStyle w:val="ListBullet"/>
        <w:spacing w:after="60"/>
        <w:jc w:val="both"/>
      </w:pPr>
      <w:r>
        <w:rPr>
          <w:b/>
        </w:rPr>
        <w:t>Naive Bayes</w:t>
      </w:r>
      <w:r>
        <w:t xml:space="preserve"> [5] applies Bayes' rule with a conditional-independence assumption. It is extremely fast and a strong baseline for text; the Complement variant corrects for class imbalance.</w:t>
      </w:r>
    </w:p>
    <w:p w14:paraId="350BE6E3" w14:textId="77777777" w:rsidR="003A1C9F" w:rsidRDefault="006A147C">
      <w:pPr>
        <w:pStyle w:val="ListBullet"/>
        <w:spacing w:after="60"/>
        <w:jc w:val="both"/>
      </w:pPr>
      <w:r>
        <w:rPr>
          <w:b/>
        </w:rPr>
        <w:t>Logistic Regression</w:t>
      </w:r>
      <w:r>
        <w:t xml:space="preserve"> models class probabilities with a softmax over a linear score. It is well calibrated, interpretable (each word has a weight per class) and scales to millions of sparse features [20].</w:t>
      </w:r>
    </w:p>
    <w:p w14:paraId="24A55F6B" w14:textId="77777777" w:rsidR="003A1C9F" w:rsidRDefault="006A147C">
      <w:pPr>
        <w:pStyle w:val="ListBullet"/>
        <w:spacing w:after="60"/>
        <w:jc w:val="both"/>
      </w:pPr>
      <w:r>
        <w:rPr>
          <w:b/>
        </w:rPr>
        <w:t>Support Vector Machines</w:t>
      </w:r>
      <w:r>
        <w:t xml:space="preserve"> [6] find the maximum-margin hyper-plane. Joachims showed that linear SVMs are particularly effective on high-dimensional sparse text.</w:t>
      </w:r>
    </w:p>
    <w:p w14:paraId="774A5440" w14:textId="77777777" w:rsidR="003A1C9F" w:rsidRDefault="006A147C">
      <w:pPr>
        <w:pStyle w:val="ListBullet"/>
        <w:spacing w:after="60"/>
        <w:jc w:val="both"/>
      </w:pPr>
      <w:r>
        <w:rPr>
          <w:b/>
        </w:rPr>
        <w:t>Stochastic Gradient Descent (SGD) classifiers</w:t>
      </w:r>
      <w:r>
        <w:t xml:space="preserve"> [8] optimise a linear model one example (or mini-batch) at a time, which makes them suitable for very large data and for streaming.</w:t>
      </w:r>
    </w:p>
    <w:p w14:paraId="798F06EB" w14:textId="77777777" w:rsidR="003A1C9F" w:rsidRDefault="006A147C">
      <w:pPr>
        <w:pStyle w:val="ListBullet"/>
        <w:spacing w:after="60"/>
        <w:jc w:val="both"/>
      </w:pPr>
      <w:r>
        <w:rPr>
          <w:b/>
        </w:rPr>
        <w:t>Transformer models</w:t>
      </w:r>
      <w:r>
        <w:t xml:space="preserve"> such as BERT [9] and DistilBERT [10] reach higher accuracy but need far more compute and, ideally, GPUs; they are listed as future work.</w:t>
      </w:r>
    </w:p>
    <w:p w14:paraId="7F096652" w14:textId="77777777" w:rsidR="003A1C9F" w:rsidRDefault="006A147C">
      <w:pPr>
        <w:pStyle w:val="Heading2"/>
      </w:pPr>
      <w:bookmarkStart w:id="15" w:name="_Toc242349960"/>
      <w:r>
        <w:t>2.5 Big-data Techniques for Text</w:t>
      </w:r>
      <w:bookmarkEnd w:id="15"/>
    </w:p>
    <w:p w14:paraId="26A748DC" w14:textId="77777777" w:rsidR="003A1C9F" w:rsidRDefault="006A147C">
      <w:pPr>
        <w:jc w:val="both"/>
      </w:pPr>
      <w:r>
        <w:t xml:space="preserve">Text data stress memory more than they stress the processor. A matrix of 40,000 reviews by 150,000 features would need about 24 GB if stored densely, yet each review uses only a few dozen words. </w:t>
      </w:r>
      <w:r>
        <w:rPr>
          <w:b/>
        </w:rPr>
        <w:t>Sparse matrix</w:t>
      </w:r>
      <w:r>
        <w:t xml:space="preserve"> formats store only the non-zero entries. When the vocabulary itself is too large to hold in memory, the </w:t>
      </w:r>
      <w:r>
        <w:rPr>
          <w:b/>
        </w:rPr>
        <w:t>hashing trick</w:t>
      </w:r>
      <w:r>
        <w:t xml:space="preserve"> [7] maps each word to one of a fixed number of buckets, removing the need </w:t>
      </w:r>
      <w:r>
        <w:lastRenderedPageBreak/>
        <w:t xml:space="preserve">for a vocabulary. Combined with incremental learners, this enables </w:t>
      </w:r>
      <w:r>
        <w:rPr>
          <w:b/>
        </w:rPr>
        <w:t>out-of-core learning</w:t>
      </w:r>
      <w:r>
        <w:t>, where data are read in chunks and the model is updated after each chunk [8]. For truly distributed workloads, engines such as Apache Spark provide the same operations across a cluster [13].</w:t>
      </w:r>
    </w:p>
    <w:p w14:paraId="7AA2D724" w14:textId="77777777" w:rsidR="003A1C9F" w:rsidRDefault="006A147C">
      <w:pPr>
        <w:pStyle w:val="Heading2"/>
      </w:pPr>
      <w:bookmarkStart w:id="16" w:name="_Toc242349961"/>
      <w:r>
        <w:t>2.6 Imbalanced Classification and Evaluation</w:t>
      </w:r>
      <w:bookmarkEnd w:id="16"/>
    </w:p>
    <w:p w14:paraId="54247B42" w14:textId="77777777" w:rsidR="003A1C9F" w:rsidRDefault="006A147C">
      <w:pPr>
        <w:jc w:val="both"/>
      </w:pPr>
      <w:r>
        <w:t>When one class is much rarer, plain accuracy rewards ignoring it [12]. Macro-averaged F1 gives each class equal weight, and per-class precision and recall show where errors occur. For ranking quality, the area under the ROC curve [14] is computed one-vs-rest for multi-class problems. A strict train / validation / test protocol prevents over-optimistic estimates caused by tuning on the test data.</w:t>
      </w:r>
    </w:p>
    <w:p w14:paraId="1699847F" w14:textId="77777777" w:rsidR="003A1C9F" w:rsidRDefault="006A147C">
      <w:pPr>
        <w:pStyle w:val="Heading2"/>
      </w:pPr>
      <w:bookmarkStart w:id="17" w:name="_Toc242349962"/>
      <w:r>
        <w:t>2.7 Research Gap and Contribution</w:t>
      </w:r>
      <w:bookmarkEnd w:id="17"/>
    </w:p>
    <w:p w14:paraId="1A7CB6BC" w14:textId="77777777" w:rsidR="003A1C9F" w:rsidRDefault="006A147C">
      <w:pPr>
        <w:keepNext/>
        <w:spacing w:after="200"/>
        <w:jc w:val="center"/>
      </w:pPr>
      <w:r>
        <w:rPr>
          <w:b/>
          <w:color w:val="1F2A5C"/>
          <w:sz w:val="20"/>
        </w:rPr>
        <w:t>Table 2: Gaps addressed by this work</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4082"/>
        <w:gridCol w:w="5216"/>
      </w:tblGrid>
      <w:tr w:rsidR="003A1C9F" w14:paraId="178814EF" w14:textId="77777777">
        <w:trPr>
          <w:tblHeader/>
          <w:jc w:val="center"/>
        </w:trPr>
        <w:tc>
          <w:tcPr>
            <w:tcW w:w="4082" w:type="dxa"/>
            <w:shd w:val="clear" w:color="auto" w:fill="1F2A5C"/>
          </w:tcPr>
          <w:p w14:paraId="3D7AFF6C" w14:textId="77777777" w:rsidR="003A1C9F" w:rsidRDefault="006A147C">
            <w:pPr>
              <w:spacing w:after="0"/>
            </w:pPr>
            <w:r>
              <w:rPr>
                <w:b/>
                <w:color w:val="FFFFFF"/>
                <w:sz w:val="19"/>
              </w:rPr>
              <w:t>Gap in typical coursework projects</w:t>
            </w:r>
          </w:p>
        </w:tc>
        <w:tc>
          <w:tcPr>
            <w:tcW w:w="5216" w:type="dxa"/>
            <w:shd w:val="clear" w:color="auto" w:fill="1F2A5C"/>
          </w:tcPr>
          <w:p w14:paraId="32A5A3C2" w14:textId="77777777" w:rsidR="003A1C9F" w:rsidRDefault="006A147C">
            <w:pPr>
              <w:spacing w:after="0"/>
            </w:pPr>
            <w:r>
              <w:rPr>
                <w:b/>
                <w:color w:val="FFFFFF"/>
                <w:sz w:val="19"/>
              </w:rPr>
              <w:t>How this project addresses it</w:t>
            </w:r>
          </w:p>
        </w:tc>
      </w:tr>
      <w:tr w:rsidR="003A1C9F" w14:paraId="15F40D41" w14:textId="77777777">
        <w:trPr>
          <w:cantSplit/>
          <w:jc w:val="center"/>
        </w:trPr>
        <w:tc>
          <w:tcPr>
            <w:tcW w:w="4082" w:type="dxa"/>
          </w:tcPr>
          <w:p w14:paraId="5A97C4ED" w14:textId="77777777" w:rsidR="003A1C9F" w:rsidRDefault="006A147C">
            <w:pPr>
              <w:spacing w:after="0" w:line="259" w:lineRule="auto"/>
            </w:pPr>
            <w:r>
              <w:rPr>
                <w:sz w:val="19"/>
              </w:rPr>
              <w:t>Small toy datasets (a few hundred reviews)</w:t>
            </w:r>
          </w:p>
        </w:tc>
        <w:tc>
          <w:tcPr>
            <w:tcW w:w="5216" w:type="dxa"/>
          </w:tcPr>
          <w:p w14:paraId="0B6AA978" w14:textId="77777777" w:rsidR="003A1C9F" w:rsidRDefault="006A147C">
            <w:pPr>
              <w:spacing w:after="0" w:line="259" w:lineRule="auto"/>
            </w:pPr>
            <w:r>
              <w:rPr>
                <w:sz w:val="19"/>
              </w:rPr>
              <w:t>199,426 real reviews, a genuine big-data workload.</w:t>
            </w:r>
          </w:p>
        </w:tc>
      </w:tr>
      <w:tr w:rsidR="003A1C9F" w14:paraId="2A552D80" w14:textId="77777777">
        <w:trPr>
          <w:cantSplit/>
          <w:jc w:val="center"/>
        </w:trPr>
        <w:tc>
          <w:tcPr>
            <w:tcW w:w="4082" w:type="dxa"/>
            <w:shd w:val="clear" w:color="auto" w:fill="F3F4FB"/>
          </w:tcPr>
          <w:p w14:paraId="4EAD33FB" w14:textId="77777777" w:rsidR="003A1C9F" w:rsidRDefault="006A147C">
            <w:pPr>
              <w:spacing w:after="0" w:line="259" w:lineRule="auto"/>
            </w:pPr>
            <w:r>
              <w:rPr>
                <w:sz w:val="19"/>
              </w:rPr>
              <w:t>Binary labels only; neutral ignored</w:t>
            </w:r>
          </w:p>
        </w:tc>
        <w:tc>
          <w:tcPr>
            <w:tcW w:w="5216" w:type="dxa"/>
            <w:shd w:val="clear" w:color="auto" w:fill="F3F4FB"/>
          </w:tcPr>
          <w:p w14:paraId="65AFF4F4" w14:textId="77777777" w:rsidR="003A1C9F" w:rsidRDefault="006A147C">
            <w:pPr>
              <w:spacing w:after="0" w:line="259" w:lineRule="auto"/>
            </w:pPr>
            <w:r>
              <w:rPr>
                <w:sz w:val="19"/>
              </w:rPr>
              <w:t>Three classes with explicit analysis of why neutral is hard.</w:t>
            </w:r>
          </w:p>
        </w:tc>
      </w:tr>
      <w:tr w:rsidR="003A1C9F" w14:paraId="25F14FF3" w14:textId="77777777">
        <w:trPr>
          <w:cantSplit/>
          <w:jc w:val="center"/>
        </w:trPr>
        <w:tc>
          <w:tcPr>
            <w:tcW w:w="4082" w:type="dxa"/>
          </w:tcPr>
          <w:p w14:paraId="20BF60D1" w14:textId="77777777" w:rsidR="003A1C9F" w:rsidRDefault="006A147C">
            <w:pPr>
              <w:spacing w:after="0" w:line="259" w:lineRule="auto"/>
            </w:pPr>
            <w:r>
              <w:rPr>
                <w:sz w:val="19"/>
              </w:rPr>
              <w:t>Standard stop-word removal destroys negation</w:t>
            </w:r>
          </w:p>
        </w:tc>
        <w:tc>
          <w:tcPr>
            <w:tcW w:w="5216" w:type="dxa"/>
          </w:tcPr>
          <w:p w14:paraId="68F1F92E" w14:textId="77777777" w:rsidR="003A1C9F" w:rsidRDefault="006A147C">
            <w:pPr>
              <w:spacing w:after="0" w:line="259" w:lineRule="auto"/>
            </w:pPr>
            <w:r>
              <w:rPr>
                <w:sz w:val="19"/>
              </w:rPr>
              <w:t>Custom stop-word list keeps negations; an ablation study proves the benefit.</w:t>
            </w:r>
          </w:p>
        </w:tc>
      </w:tr>
      <w:tr w:rsidR="003A1C9F" w14:paraId="7F5B2233" w14:textId="77777777">
        <w:trPr>
          <w:cantSplit/>
          <w:jc w:val="center"/>
        </w:trPr>
        <w:tc>
          <w:tcPr>
            <w:tcW w:w="4082" w:type="dxa"/>
            <w:shd w:val="clear" w:color="auto" w:fill="F3F4FB"/>
          </w:tcPr>
          <w:p w14:paraId="3594E8E2" w14:textId="77777777" w:rsidR="003A1C9F" w:rsidRDefault="006A147C">
            <w:pPr>
              <w:spacing w:after="0" w:line="259" w:lineRule="auto"/>
            </w:pPr>
            <w:r>
              <w:rPr>
                <w:sz w:val="19"/>
              </w:rPr>
              <w:t>Only accuracy reported</w:t>
            </w:r>
          </w:p>
        </w:tc>
        <w:tc>
          <w:tcPr>
            <w:tcW w:w="5216" w:type="dxa"/>
            <w:shd w:val="clear" w:color="auto" w:fill="F3F4FB"/>
          </w:tcPr>
          <w:p w14:paraId="2CB6E425" w14:textId="77777777" w:rsidR="003A1C9F" w:rsidRDefault="006A147C">
            <w:pPr>
              <w:spacing w:after="0" w:line="259" w:lineRule="auto"/>
            </w:pPr>
            <w:r>
              <w:rPr>
                <w:sz w:val="19"/>
              </w:rPr>
              <w:t>Macro-F1, per-class metrics, ROC-AUC, confusion matrix and error analysis.</w:t>
            </w:r>
          </w:p>
        </w:tc>
      </w:tr>
      <w:tr w:rsidR="003A1C9F" w14:paraId="3642DB4C" w14:textId="77777777">
        <w:trPr>
          <w:cantSplit/>
          <w:jc w:val="center"/>
        </w:trPr>
        <w:tc>
          <w:tcPr>
            <w:tcW w:w="4082" w:type="dxa"/>
          </w:tcPr>
          <w:p w14:paraId="663BF8A9" w14:textId="77777777" w:rsidR="003A1C9F" w:rsidRDefault="006A147C">
            <w:pPr>
              <w:spacing w:after="0" w:line="259" w:lineRule="auto"/>
            </w:pPr>
            <w:r>
              <w:rPr>
                <w:sz w:val="19"/>
              </w:rPr>
              <w:t>Model chosen on the test set</w:t>
            </w:r>
          </w:p>
        </w:tc>
        <w:tc>
          <w:tcPr>
            <w:tcW w:w="5216" w:type="dxa"/>
          </w:tcPr>
          <w:p w14:paraId="25BF483C" w14:textId="77777777" w:rsidR="003A1C9F" w:rsidRDefault="006A147C">
            <w:pPr>
              <w:spacing w:after="0" w:line="259" w:lineRule="auto"/>
            </w:pPr>
            <w:r>
              <w:rPr>
                <w:sz w:val="19"/>
              </w:rPr>
              <w:t>Separate validation set for selection; test set used once.</w:t>
            </w:r>
          </w:p>
        </w:tc>
      </w:tr>
      <w:tr w:rsidR="003A1C9F" w14:paraId="54F89F71" w14:textId="77777777">
        <w:trPr>
          <w:cantSplit/>
          <w:jc w:val="center"/>
        </w:trPr>
        <w:tc>
          <w:tcPr>
            <w:tcW w:w="4082" w:type="dxa"/>
            <w:shd w:val="clear" w:color="auto" w:fill="F3F4FB"/>
          </w:tcPr>
          <w:p w14:paraId="3DE3C09C" w14:textId="77777777" w:rsidR="003A1C9F" w:rsidRDefault="006A147C">
            <w:pPr>
              <w:spacing w:after="0" w:line="259" w:lineRule="auto"/>
            </w:pPr>
            <w:r>
              <w:rPr>
                <w:sz w:val="19"/>
              </w:rPr>
              <w:t>No evidence the method scales</w:t>
            </w:r>
          </w:p>
        </w:tc>
        <w:tc>
          <w:tcPr>
            <w:tcW w:w="5216" w:type="dxa"/>
            <w:shd w:val="clear" w:color="auto" w:fill="F3F4FB"/>
          </w:tcPr>
          <w:p w14:paraId="6560FDE1" w14:textId="77777777" w:rsidR="003A1C9F" w:rsidRDefault="006A147C">
            <w:pPr>
              <w:spacing w:after="0" w:line="259" w:lineRule="auto"/>
            </w:pPr>
            <w:r>
              <w:rPr>
                <w:sz w:val="19"/>
              </w:rPr>
              <w:t>Learning-curve, timing study and out-of-core streaming training.</w:t>
            </w:r>
          </w:p>
        </w:tc>
      </w:tr>
      <w:tr w:rsidR="003A1C9F" w14:paraId="6D716440" w14:textId="77777777">
        <w:trPr>
          <w:cantSplit/>
          <w:jc w:val="center"/>
        </w:trPr>
        <w:tc>
          <w:tcPr>
            <w:tcW w:w="4082" w:type="dxa"/>
          </w:tcPr>
          <w:p w14:paraId="610991CF" w14:textId="77777777" w:rsidR="003A1C9F" w:rsidRDefault="006A147C">
            <w:pPr>
              <w:spacing w:after="0" w:line="259" w:lineRule="auto"/>
            </w:pPr>
            <w:r>
              <w:rPr>
                <w:sz w:val="19"/>
              </w:rPr>
              <w:t>Notebook only</w:t>
            </w:r>
          </w:p>
        </w:tc>
        <w:tc>
          <w:tcPr>
            <w:tcW w:w="5216" w:type="dxa"/>
          </w:tcPr>
          <w:p w14:paraId="472B9148" w14:textId="77777777" w:rsidR="003A1C9F" w:rsidRDefault="006A147C">
            <w:pPr>
              <w:spacing w:after="0" w:line="259" w:lineRule="auto"/>
            </w:pPr>
            <w:r>
              <w:rPr>
                <w:sz w:val="19"/>
              </w:rPr>
              <w:t>Reusable modules, automated tests and an interactive dashboard with explanations.</w:t>
            </w:r>
          </w:p>
        </w:tc>
      </w:tr>
    </w:tbl>
    <w:p w14:paraId="321FD713" w14:textId="77777777" w:rsidR="003A1C9F" w:rsidRDefault="003A1C9F">
      <w:pPr>
        <w:spacing w:after="80"/>
      </w:pPr>
    </w:p>
    <w:p w14:paraId="0A8AB611" w14:textId="77777777" w:rsidR="003A1C9F" w:rsidRDefault="006A147C">
      <w:r>
        <w:br w:type="page"/>
      </w:r>
    </w:p>
    <w:p w14:paraId="06776C91" w14:textId="77777777" w:rsidR="003A1C9F" w:rsidRDefault="006A147C">
      <w:pPr>
        <w:pStyle w:val="Heading1"/>
      </w:pPr>
      <w:bookmarkStart w:id="18" w:name="_Toc242349963"/>
      <w:r>
        <w:lastRenderedPageBreak/>
        <w:t>Chapter 3: Requirements and Problem Analysis</w:t>
      </w:r>
      <w:bookmarkEnd w:id="18"/>
    </w:p>
    <w:p w14:paraId="2E8CA79B" w14:textId="77777777" w:rsidR="003A1C9F" w:rsidRDefault="006A147C">
      <w:pPr>
        <w:pStyle w:val="Heading2"/>
      </w:pPr>
      <w:bookmarkStart w:id="19" w:name="_Toc242349964"/>
      <w:r>
        <w:t>3.1 Stakeholders and Their Needs</w:t>
      </w:r>
      <w:bookmarkEnd w:id="19"/>
    </w:p>
    <w:p w14:paraId="6506B03C" w14:textId="77777777" w:rsidR="003A1C9F" w:rsidRDefault="006A147C">
      <w:pPr>
        <w:keepNext/>
        <w:spacing w:after="200"/>
        <w:jc w:val="center"/>
      </w:pPr>
      <w:r>
        <w:rPr>
          <w:b/>
          <w:color w:val="1F2A5C"/>
          <w:sz w:val="20"/>
        </w:rPr>
        <w:t>Table 3: Stakeholders and their needs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041"/>
        <w:gridCol w:w="3515"/>
        <w:gridCol w:w="3742"/>
      </w:tblGrid>
      <w:tr w:rsidR="003A1C9F" w14:paraId="32773C4B" w14:textId="77777777">
        <w:trPr>
          <w:tblHeader/>
          <w:jc w:val="center"/>
        </w:trPr>
        <w:tc>
          <w:tcPr>
            <w:tcW w:w="2041" w:type="dxa"/>
            <w:shd w:val="clear" w:color="auto" w:fill="1F2A5C"/>
          </w:tcPr>
          <w:p w14:paraId="4CA3E036" w14:textId="77777777" w:rsidR="003A1C9F" w:rsidRDefault="006A147C">
            <w:pPr>
              <w:spacing w:after="0"/>
            </w:pPr>
            <w:r>
              <w:rPr>
                <w:b/>
                <w:color w:val="FFFFFF"/>
                <w:sz w:val="19"/>
              </w:rPr>
              <w:t>Role</w:t>
            </w:r>
          </w:p>
        </w:tc>
        <w:tc>
          <w:tcPr>
            <w:tcW w:w="3515" w:type="dxa"/>
            <w:shd w:val="clear" w:color="auto" w:fill="1F2A5C"/>
          </w:tcPr>
          <w:p w14:paraId="45DD5F78" w14:textId="77777777" w:rsidR="003A1C9F" w:rsidRDefault="006A147C">
            <w:pPr>
              <w:spacing w:after="0"/>
            </w:pPr>
            <w:r>
              <w:rPr>
                <w:b/>
                <w:color w:val="FFFFFF"/>
                <w:sz w:val="19"/>
              </w:rPr>
              <w:t>Needs</w:t>
            </w:r>
          </w:p>
        </w:tc>
        <w:tc>
          <w:tcPr>
            <w:tcW w:w="3742" w:type="dxa"/>
            <w:shd w:val="clear" w:color="auto" w:fill="1F2A5C"/>
          </w:tcPr>
          <w:p w14:paraId="58A44EFE" w14:textId="77777777" w:rsidR="003A1C9F" w:rsidRDefault="006A147C">
            <w:pPr>
              <w:spacing w:after="0"/>
            </w:pPr>
            <w:r>
              <w:rPr>
                <w:b/>
                <w:color w:val="FFFFFF"/>
                <w:sz w:val="19"/>
              </w:rPr>
              <w:t>What the system gives</w:t>
            </w:r>
          </w:p>
        </w:tc>
      </w:tr>
      <w:tr w:rsidR="003A1C9F" w14:paraId="469069A1" w14:textId="77777777">
        <w:trPr>
          <w:cantSplit/>
          <w:jc w:val="center"/>
        </w:trPr>
        <w:tc>
          <w:tcPr>
            <w:tcW w:w="2041" w:type="dxa"/>
          </w:tcPr>
          <w:p w14:paraId="2350D0CE" w14:textId="77777777" w:rsidR="003A1C9F" w:rsidRDefault="006A147C">
            <w:pPr>
              <w:spacing w:after="0" w:line="259" w:lineRule="auto"/>
            </w:pPr>
            <w:r>
              <w:rPr>
                <w:sz w:val="19"/>
              </w:rPr>
              <w:t>Product / business manager</w:t>
            </w:r>
          </w:p>
        </w:tc>
        <w:tc>
          <w:tcPr>
            <w:tcW w:w="3515" w:type="dxa"/>
          </w:tcPr>
          <w:p w14:paraId="6E673438" w14:textId="77777777" w:rsidR="003A1C9F" w:rsidRDefault="006A147C">
            <w:pPr>
              <w:spacing w:after="0" w:line="259" w:lineRule="auto"/>
            </w:pPr>
            <w:r>
              <w:rPr>
                <w:sz w:val="19"/>
              </w:rPr>
              <w:t>Know what customers like and dislike, and whether sentiment is changing.</w:t>
            </w:r>
          </w:p>
        </w:tc>
        <w:tc>
          <w:tcPr>
            <w:tcW w:w="3742" w:type="dxa"/>
          </w:tcPr>
          <w:p w14:paraId="084B29D4" w14:textId="77777777" w:rsidR="003A1C9F" w:rsidRDefault="006A147C">
            <w:pPr>
              <w:spacing w:after="0" w:line="259" w:lineRule="auto"/>
            </w:pPr>
            <w:r>
              <w:rPr>
                <w:sz w:val="19"/>
              </w:rPr>
              <w:t>Sentiment mix, complaint-theme ranking and trends in the Insights page.</w:t>
            </w:r>
          </w:p>
        </w:tc>
      </w:tr>
      <w:tr w:rsidR="003A1C9F" w14:paraId="42569E58" w14:textId="77777777">
        <w:trPr>
          <w:cantSplit/>
          <w:jc w:val="center"/>
        </w:trPr>
        <w:tc>
          <w:tcPr>
            <w:tcW w:w="2041" w:type="dxa"/>
            <w:shd w:val="clear" w:color="auto" w:fill="F3F4FB"/>
          </w:tcPr>
          <w:p w14:paraId="2D31277F" w14:textId="77777777" w:rsidR="003A1C9F" w:rsidRDefault="006A147C">
            <w:pPr>
              <w:spacing w:after="0" w:line="259" w:lineRule="auto"/>
            </w:pPr>
            <w:r>
              <w:rPr>
                <w:sz w:val="19"/>
              </w:rPr>
              <w:t>Customer-support lead</w:t>
            </w:r>
          </w:p>
        </w:tc>
        <w:tc>
          <w:tcPr>
            <w:tcW w:w="3515" w:type="dxa"/>
            <w:shd w:val="clear" w:color="auto" w:fill="F3F4FB"/>
          </w:tcPr>
          <w:p w14:paraId="51C4FD17" w14:textId="77777777" w:rsidR="003A1C9F" w:rsidRDefault="006A147C">
            <w:pPr>
              <w:spacing w:after="0" w:line="259" w:lineRule="auto"/>
            </w:pPr>
            <w:r>
              <w:rPr>
                <w:sz w:val="19"/>
              </w:rPr>
              <w:t>Spot unhappy customers quickly.</w:t>
            </w:r>
          </w:p>
        </w:tc>
        <w:tc>
          <w:tcPr>
            <w:tcW w:w="3742" w:type="dxa"/>
            <w:shd w:val="clear" w:color="auto" w:fill="F3F4FB"/>
          </w:tcPr>
          <w:p w14:paraId="0D2E3FEA" w14:textId="77777777" w:rsidR="003A1C9F" w:rsidRDefault="006A147C">
            <w:pPr>
              <w:spacing w:after="0" w:line="259" w:lineRule="auto"/>
            </w:pPr>
            <w:r>
              <w:rPr>
                <w:sz w:val="19"/>
              </w:rPr>
              <w:t>Batch analysis flags negative reviews with confidence scores; CSV export.</w:t>
            </w:r>
          </w:p>
        </w:tc>
      </w:tr>
      <w:tr w:rsidR="003A1C9F" w14:paraId="4B4F4BEA" w14:textId="77777777">
        <w:trPr>
          <w:cantSplit/>
          <w:jc w:val="center"/>
        </w:trPr>
        <w:tc>
          <w:tcPr>
            <w:tcW w:w="2041" w:type="dxa"/>
          </w:tcPr>
          <w:p w14:paraId="10056180" w14:textId="77777777" w:rsidR="003A1C9F" w:rsidRDefault="006A147C">
            <w:pPr>
              <w:spacing w:after="0" w:line="259" w:lineRule="auto"/>
            </w:pPr>
            <w:r>
              <w:rPr>
                <w:sz w:val="19"/>
              </w:rPr>
              <w:t>Data analyst</w:t>
            </w:r>
          </w:p>
        </w:tc>
        <w:tc>
          <w:tcPr>
            <w:tcW w:w="3515" w:type="dxa"/>
          </w:tcPr>
          <w:p w14:paraId="397A2293" w14:textId="77777777" w:rsidR="003A1C9F" w:rsidRDefault="006A147C">
            <w:pPr>
              <w:spacing w:after="0" w:line="259" w:lineRule="auto"/>
            </w:pPr>
            <w:r>
              <w:rPr>
                <w:sz w:val="19"/>
              </w:rPr>
              <w:t>Trust and audit the model.</w:t>
            </w:r>
          </w:p>
        </w:tc>
        <w:tc>
          <w:tcPr>
            <w:tcW w:w="3742" w:type="dxa"/>
          </w:tcPr>
          <w:p w14:paraId="1D8D2849" w14:textId="77777777" w:rsidR="003A1C9F" w:rsidRDefault="006A147C">
            <w:pPr>
              <w:spacing w:after="0" w:line="259" w:lineRule="auto"/>
            </w:pPr>
            <w:r>
              <w:rPr>
                <w:sz w:val="19"/>
              </w:rPr>
              <w:t>Notebook with full experiments, metrics, error analysis and word-level explanations.</w:t>
            </w:r>
          </w:p>
        </w:tc>
      </w:tr>
      <w:tr w:rsidR="003A1C9F" w14:paraId="65B13612" w14:textId="77777777">
        <w:trPr>
          <w:cantSplit/>
          <w:jc w:val="center"/>
        </w:trPr>
        <w:tc>
          <w:tcPr>
            <w:tcW w:w="2041" w:type="dxa"/>
            <w:shd w:val="clear" w:color="auto" w:fill="F3F4FB"/>
          </w:tcPr>
          <w:p w14:paraId="3C203037" w14:textId="77777777" w:rsidR="003A1C9F" w:rsidRDefault="006A147C">
            <w:pPr>
              <w:spacing w:after="0" w:line="259" w:lineRule="auto"/>
            </w:pPr>
            <w:r>
              <w:rPr>
                <w:sz w:val="19"/>
              </w:rPr>
              <w:t>Student / evaluator</w:t>
            </w:r>
          </w:p>
        </w:tc>
        <w:tc>
          <w:tcPr>
            <w:tcW w:w="3515" w:type="dxa"/>
            <w:shd w:val="clear" w:color="auto" w:fill="F3F4FB"/>
          </w:tcPr>
          <w:p w14:paraId="39E69083" w14:textId="77777777" w:rsidR="003A1C9F" w:rsidRDefault="006A147C">
            <w:pPr>
              <w:spacing w:after="0" w:line="259" w:lineRule="auto"/>
            </w:pPr>
            <w:r>
              <w:rPr>
                <w:sz w:val="19"/>
              </w:rPr>
              <w:t>Reproduce results.</w:t>
            </w:r>
          </w:p>
        </w:tc>
        <w:tc>
          <w:tcPr>
            <w:tcW w:w="3742" w:type="dxa"/>
            <w:shd w:val="clear" w:color="auto" w:fill="F3F4FB"/>
          </w:tcPr>
          <w:p w14:paraId="5D42C5F5" w14:textId="77777777" w:rsidR="003A1C9F" w:rsidRDefault="006A147C">
            <w:pPr>
              <w:spacing w:after="0" w:line="259" w:lineRule="auto"/>
            </w:pPr>
            <w:r>
              <w:rPr>
                <w:sz w:val="19"/>
              </w:rPr>
              <w:t>One-command training, tests, fixed random seeds and documented design decisions.</w:t>
            </w:r>
          </w:p>
        </w:tc>
      </w:tr>
    </w:tbl>
    <w:p w14:paraId="5A744A39" w14:textId="77777777" w:rsidR="003A1C9F" w:rsidRDefault="003A1C9F">
      <w:pPr>
        <w:spacing w:after="80"/>
      </w:pPr>
    </w:p>
    <w:p w14:paraId="3A5045F3" w14:textId="77777777" w:rsidR="003A1C9F" w:rsidRDefault="006A147C">
      <w:pPr>
        <w:pStyle w:val="Heading2"/>
      </w:pPr>
      <w:bookmarkStart w:id="20" w:name="_Toc242349965"/>
      <w:r>
        <w:t>3.2 Functional Requirements</w:t>
      </w:r>
      <w:bookmarkEnd w:id="20"/>
    </w:p>
    <w:p w14:paraId="34983B91" w14:textId="77777777" w:rsidR="003A1C9F" w:rsidRDefault="006A147C">
      <w:pPr>
        <w:keepNext/>
        <w:spacing w:after="200"/>
        <w:jc w:val="center"/>
      </w:pPr>
      <w:r>
        <w:rPr>
          <w:b/>
          <w:color w:val="1F2A5C"/>
          <w:sz w:val="20"/>
        </w:rPr>
        <w:t>Table 4: Functional requirements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737"/>
        <w:gridCol w:w="6463"/>
        <w:gridCol w:w="2098"/>
      </w:tblGrid>
      <w:tr w:rsidR="003A1C9F" w14:paraId="0971FD5E" w14:textId="77777777">
        <w:trPr>
          <w:tblHeader/>
          <w:jc w:val="center"/>
        </w:trPr>
        <w:tc>
          <w:tcPr>
            <w:tcW w:w="737" w:type="dxa"/>
            <w:shd w:val="clear" w:color="auto" w:fill="1F2A5C"/>
          </w:tcPr>
          <w:p w14:paraId="4F31FDAB" w14:textId="77777777" w:rsidR="003A1C9F" w:rsidRDefault="006A147C">
            <w:pPr>
              <w:spacing w:after="0"/>
            </w:pPr>
            <w:r>
              <w:rPr>
                <w:b/>
                <w:color w:val="FFFFFF"/>
                <w:sz w:val="19"/>
              </w:rPr>
              <w:t>ID</w:t>
            </w:r>
          </w:p>
        </w:tc>
        <w:tc>
          <w:tcPr>
            <w:tcW w:w="6463" w:type="dxa"/>
            <w:shd w:val="clear" w:color="auto" w:fill="1F2A5C"/>
          </w:tcPr>
          <w:p w14:paraId="4BDD7AB6" w14:textId="77777777" w:rsidR="003A1C9F" w:rsidRDefault="006A147C">
            <w:pPr>
              <w:spacing w:after="0"/>
            </w:pPr>
            <w:r>
              <w:rPr>
                <w:b/>
                <w:color w:val="FFFFFF"/>
                <w:sz w:val="19"/>
              </w:rPr>
              <w:t>Requirement</w:t>
            </w:r>
          </w:p>
        </w:tc>
        <w:tc>
          <w:tcPr>
            <w:tcW w:w="2098" w:type="dxa"/>
            <w:shd w:val="clear" w:color="auto" w:fill="1F2A5C"/>
          </w:tcPr>
          <w:p w14:paraId="0AB9800C" w14:textId="77777777" w:rsidR="003A1C9F" w:rsidRDefault="006A147C">
            <w:pPr>
              <w:spacing w:after="0"/>
            </w:pPr>
            <w:r>
              <w:rPr>
                <w:b/>
                <w:color w:val="FFFFFF"/>
                <w:sz w:val="19"/>
              </w:rPr>
              <w:t>Module</w:t>
            </w:r>
          </w:p>
        </w:tc>
      </w:tr>
      <w:tr w:rsidR="003A1C9F" w14:paraId="4F59833B" w14:textId="77777777">
        <w:trPr>
          <w:cantSplit/>
          <w:jc w:val="center"/>
        </w:trPr>
        <w:tc>
          <w:tcPr>
            <w:tcW w:w="737" w:type="dxa"/>
          </w:tcPr>
          <w:p w14:paraId="7511AAAE" w14:textId="77777777" w:rsidR="003A1C9F" w:rsidRDefault="006A147C">
            <w:pPr>
              <w:spacing w:after="0" w:line="259" w:lineRule="auto"/>
            </w:pPr>
            <w:r>
              <w:rPr>
                <w:sz w:val="19"/>
              </w:rPr>
              <w:t>FR1</w:t>
            </w:r>
          </w:p>
        </w:tc>
        <w:tc>
          <w:tcPr>
            <w:tcW w:w="6463" w:type="dxa"/>
          </w:tcPr>
          <w:p w14:paraId="41CDC381" w14:textId="77777777" w:rsidR="003A1C9F" w:rsidRDefault="006A147C">
            <w:pPr>
              <w:spacing w:after="0" w:line="259" w:lineRule="auto"/>
            </w:pPr>
            <w:r>
              <w:rPr>
                <w:sz w:val="19"/>
              </w:rPr>
              <w:t>Load the review dataset, remove empty and duplicate reviews, derive sentiment from star ratings.</w:t>
            </w:r>
          </w:p>
        </w:tc>
        <w:tc>
          <w:tcPr>
            <w:tcW w:w="2098" w:type="dxa"/>
          </w:tcPr>
          <w:p w14:paraId="0DD21418" w14:textId="77777777" w:rsidR="003A1C9F" w:rsidRDefault="006A147C">
            <w:pPr>
              <w:spacing w:after="0" w:line="259" w:lineRule="auto"/>
            </w:pPr>
            <w:r>
              <w:rPr>
                <w:sz w:val="19"/>
              </w:rPr>
              <w:t>src/preprocess.py</w:t>
            </w:r>
          </w:p>
        </w:tc>
      </w:tr>
      <w:tr w:rsidR="003A1C9F" w14:paraId="46059AAF" w14:textId="77777777">
        <w:trPr>
          <w:cantSplit/>
          <w:jc w:val="center"/>
        </w:trPr>
        <w:tc>
          <w:tcPr>
            <w:tcW w:w="737" w:type="dxa"/>
            <w:shd w:val="clear" w:color="auto" w:fill="F3F4FB"/>
          </w:tcPr>
          <w:p w14:paraId="380C5636" w14:textId="77777777" w:rsidR="003A1C9F" w:rsidRDefault="006A147C">
            <w:pPr>
              <w:spacing w:after="0" w:line="259" w:lineRule="auto"/>
            </w:pPr>
            <w:r>
              <w:rPr>
                <w:sz w:val="19"/>
              </w:rPr>
              <w:t>FR2</w:t>
            </w:r>
          </w:p>
        </w:tc>
        <w:tc>
          <w:tcPr>
            <w:tcW w:w="6463" w:type="dxa"/>
            <w:shd w:val="clear" w:color="auto" w:fill="F3F4FB"/>
          </w:tcPr>
          <w:p w14:paraId="4C541F0C" w14:textId="77777777" w:rsidR="003A1C9F" w:rsidRDefault="006A147C">
            <w:pPr>
              <w:spacing w:after="0" w:line="259" w:lineRule="auto"/>
            </w:pPr>
            <w:r>
              <w:rPr>
                <w:sz w:val="19"/>
              </w:rPr>
              <w:t>Clean text (HTML, URLs, case, contractions) while preserving negations and intensifiers.</w:t>
            </w:r>
          </w:p>
        </w:tc>
        <w:tc>
          <w:tcPr>
            <w:tcW w:w="2098" w:type="dxa"/>
            <w:shd w:val="clear" w:color="auto" w:fill="F3F4FB"/>
          </w:tcPr>
          <w:p w14:paraId="5237E97F" w14:textId="77777777" w:rsidR="003A1C9F" w:rsidRDefault="006A147C">
            <w:pPr>
              <w:spacing w:after="0" w:line="259" w:lineRule="auto"/>
            </w:pPr>
            <w:r>
              <w:rPr>
                <w:sz w:val="19"/>
              </w:rPr>
              <w:t>src/preprocess.py</w:t>
            </w:r>
          </w:p>
        </w:tc>
      </w:tr>
      <w:tr w:rsidR="003A1C9F" w14:paraId="1FA358D9" w14:textId="77777777">
        <w:trPr>
          <w:cantSplit/>
          <w:jc w:val="center"/>
        </w:trPr>
        <w:tc>
          <w:tcPr>
            <w:tcW w:w="737" w:type="dxa"/>
          </w:tcPr>
          <w:p w14:paraId="600BF47A" w14:textId="77777777" w:rsidR="003A1C9F" w:rsidRDefault="006A147C">
            <w:pPr>
              <w:spacing w:after="0" w:line="259" w:lineRule="auto"/>
            </w:pPr>
            <w:r>
              <w:rPr>
                <w:sz w:val="19"/>
              </w:rPr>
              <w:t>FR3</w:t>
            </w:r>
          </w:p>
        </w:tc>
        <w:tc>
          <w:tcPr>
            <w:tcW w:w="6463" w:type="dxa"/>
          </w:tcPr>
          <w:p w14:paraId="45AEE268" w14:textId="77777777" w:rsidR="003A1C9F" w:rsidRDefault="006A147C">
            <w:pPr>
              <w:spacing w:after="0" w:line="259" w:lineRule="auto"/>
            </w:pPr>
            <w:r>
              <w:rPr>
                <w:sz w:val="19"/>
              </w:rPr>
              <w:t>Convert reviews to TF-IDF unigram + bigram features as sparse matrices.</w:t>
            </w:r>
          </w:p>
        </w:tc>
        <w:tc>
          <w:tcPr>
            <w:tcW w:w="2098" w:type="dxa"/>
          </w:tcPr>
          <w:p w14:paraId="613093CF" w14:textId="77777777" w:rsidR="003A1C9F" w:rsidRDefault="006A147C">
            <w:pPr>
              <w:spacing w:after="0" w:line="259" w:lineRule="auto"/>
            </w:pPr>
            <w:r>
              <w:rPr>
                <w:sz w:val="19"/>
              </w:rPr>
              <w:t>src/modeling.py</w:t>
            </w:r>
          </w:p>
        </w:tc>
      </w:tr>
      <w:tr w:rsidR="003A1C9F" w14:paraId="5BC1AC7A" w14:textId="77777777">
        <w:trPr>
          <w:cantSplit/>
          <w:jc w:val="center"/>
        </w:trPr>
        <w:tc>
          <w:tcPr>
            <w:tcW w:w="737" w:type="dxa"/>
            <w:shd w:val="clear" w:color="auto" w:fill="F3F4FB"/>
          </w:tcPr>
          <w:p w14:paraId="58943ED8" w14:textId="77777777" w:rsidR="003A1C9F" w:rsidRDefault="006A147C">
            <w:pPr>
              <w:spacing w:after="0" w:line="259" w:lineRule="auto"/>
            </w:pPr>
            <w:r>
              <w:rPr>
                <w:sz w:val="19"/>
              </w:rPr>
              <w:t>FR4</w:t>
            </w:r>
          </w:p>
        </w:tc>
        <w:tc>
          <w:tcPr>
            <w:tcW w:w="6463" w:type="dxa"/>
            <w:shd w:val="clear" w:color="auto" w:fill="F3F4FB"/>
          </w:tcPr>
          <w:p w14:paraId="4A3BBF48" w14:textId="77777777" w:rsidR="003A1C9F" w:rsidRDefault="006A147C">
            <w:pPr>
              <w:spacing w:after="0" w:line="259" w:lineRule="auto"/>
            </w:pPr>
            <w:r>
              <w:rPr>
                <w:sz w:val="19"/>
              </w:rPr>
              <w:t>Train and compare at least five classifiers plus a baseline.</w:t>
            </w:r>
          </w:p>
        </w:tc>
        <w:tc>
          <w:tcPr>
            <w:tcW w:w="2098" w:type="dxa"/>
            <w:shd w:val="clear" w:color="auto" w:fill="F3F4FB"/>
          </w:tcPr>
          <w:p w14:paraId="71260CB0" w14:textId="77777777" w:rsidR="003A1C9F" w:rsidRDefault="006A147C">
            <w:pPr>
              <w:spacing w:after="0" w:line="259" w:lineRule="auto"/>
            </w:pPr>
            <w:r>
              <w:rPr>
                <w:sz w:val="19"/>
              </w:rPr>
              <w:t>src/train.py, notebook</w:t>
            </w:r>
          </w:p>
        </w:tc>
      </w:tr>
      <w:tr w:rsidR="003A1C9F" w14:paraId="0FFA3074" w14:textId="77777777">
        <w:trPr>
          <w:cantSplit/>
          <w:jc w:val="center"/>
        </w:trPr>
        <w:tc>
          <w:tcPr>
            <w:tcW w:w="737" w:type="dxa"/>
          </w:tcPr>
          <w:p w14:paraId="3002BDEE" w14:textId="77777777" w:rsidR="003A1C9F" w:rsidRDefault="006A147C">
            <w:pPr>
              <w:spacing w:after="0" w:line="259" w:lineRule="auto"/>
            </w:pPr>
            <w:r>
              <w:rPr>
                <w:sz w:val="19"/>
              </w:rPr>
              <w:t>FR5</w:t>
            </w:r>
          </w:p>
        </w:tc>
        <w:tc>
          <w:tcPr>
            <w:tcW w:w="6463" w:type="dxa"/>
          </w:tcPr>
          <w:p w14:paraId="743D25BB" w14:textId="77777777" w:rsidR="003A1C9F" w:rsidRDefault="006A147C">
            <w:pPr>
              <w:spacing w:after="0" w:line="259" w:lineRule="auto"/>
            </w:pPr>
            <w:r>
              <w:rPr>
                <w:sz w:val="19"/>
              </w:rPr>
              <w:t>Tune hyper-parameters using cross-validation and a validation set.</w:t>
            </w:r>
          </w:p>
        </w:tc>
        <w:tc>
          <w:tcPr>
            <w:tcW w:w="2098" w:type="dxa"/>
          </w:tcPr>
          <w:p w14:paraId="68DD61B4" w14:textId="77777777" w:rsidR="003A1C9F" w:rsidRDefault="006A147C">
            <w:pPr>
              <w:spacing w:after="0" w:line="259" w:lineRule="auto"/>
            </w:pPr>
            <w:r>
              <w:rPr>
                <w:sz w:val="19"/>
              </w:rPr>
              <w:t>src/train.py, notebook</w:t>
            </w:r>
          </w:p>
        </w:tc>
      </w:tr>
      <w:tr w:rsidR="003A1C9F" w14:paraId="170D0CB0" w14:textId="77777777">
        <w:trPr>
          <w:cantSplit/>
          <w:jc w:val="center"/>
        </w:trPr>
        <w:tc>
          <w:tcPr>
            <w:tcW w:w="737" w:type="dxa"/>
            <w:shd w:val="clear" w:color="auto" w:fill="F3F4FB"/>
          </w:tcPr>
          <w:p w14:paraId="0C218180" w14:textId="77777777" w:rsidR="003A1C9F" w:rsidRDefault="006A147C">
            <w:pPr>
              <w:spacing w:after="0" w:line="259" w:lineRule="auto"/>
            </w:pPr>
            <w:r>
              <w:rPr>
                <w:sz w:val="19"/>
              </w:rPr>
              <w:t>FR6</w:t>
            </w:r>
          </w:p>
        </w:tc>
        <w:tc>
          <w:tcPr>
            <w:tcW w:w="6463" w:type="dxa"/>
            <w:shd w:val="clear" w:color="auto" w:fill="F3F4FB"/>
          </w:tcPr>
          <w:p w14:paraId="7C71B72E" w14:textId="77777777" w:rsidR="003A1C9F" w:rsidRDefault="006A147C">
            <w:pPr>
              <w:spacing w:after="0" w:line="259" w:lineRule="auto"/>
            </w:pPr>
            <w:r>
              <w:rPr>
                <w:sz w:val="19"/>
              </w:rPr>
              <w:t>Evaluate once on a held-out test set: accuracy, precision, recall, F1, ROC-AUC, confusion matrix.</w:t>
            </w:r>
          </w:p>
        </w:tc>
        <w:tc>
          <w:tcPr>
            <w:tcW w:w="2098" w:type="dxa"/>
            <w:shd w:val="clear" w:color="auto" w:fill="F3F4FB"/>
          </w:tcPr>
          <w:p w14:paraId="318D5BF1" w14:textId="77777777" w:rsidR="003A1C9F" w:rsidRDefault="006A147C">
            <w:pPr>
              <w:spacing w:after="0" w:line="259" w:lineRule="auto"/>
            </w:pPr>
            <w:r>
              <w:rPr>
                <w:sz w:val="19"/>
              </w:rPr>
              <w:t>src/train.py</w:t>
            </w:r>
          </w:p>
        </w:tc>
      </w:tr>
      <w:tr w:rsidR="003A1C9F" w14:paraId="3ACF6D56" w14:textId="77777777">
        <w:trPr>
          <w:cantSplit/>
          <w:jc w:val="center"/>
        </w:trPr>
        <w:tc>
          <w:tcPr>
            <w:tcW w:w="737" w:type="dxa"/>
          </w:tcPr>
          <w:p w14:paraId="6AAC7122" w14:textId="77777777" w:rsidR="003A1C9F" w:rsidRDefault="006A147C">
            <w:pPr>
              <w:spacing w:after="0" w:line="259" w:lineRule="auto"/>
            </w:pPr>
            <w:r>
              <w:rPr>
                <w:sz w:val="19"/>
              </w:rPr>
              <w:t>FR7</w:t>
            </w:r>
          </w:p>
        </w:tc>
        <w:tc>
          <w:tcPr>
            <w:tcW w:w="6463" w:type="dxa"/>
          </w:tcPr>
          <w:p w14:paraId="747D2434" w14:textId="77777777" w:rsidR="003A1C9F" w:rsidRDefault="006A147C">
            <w:pPr>
              <w:spacing w:after="0" w:line="259" w:lineRule="auto"/>
            </w:pPr>
            <w:r>
              <w:rPr>
                <w:sz w:val="19"/>
              </w:rPr>
              <w:t>Persist the trained pipeline and all metrics for reuse.</w:t>
            </w:r>
          </w:p>
        </w:tc>
        <w:tc>
          <w:tcPr>
            <w:tcW w:w="2098" w:type="dxa"/>
          </w:tcPr>
          <w:p w14:paraId="7FE2CC95" w14:textId="77777777" w:rsidR="003A1C9F" w:rsidRDefault="006A147C">
            <w:pPr>
              <w:spacing w:after="0" w:line="259" w:lineRule="auto"/>
            </w:pPr>
            <w:r>
              <w:rPr>
                <w:sz w:val="19"/>
              </w:rPr>
              <w:t>models/, outputs/metrics.json</w:t>
            </w:r>
          </w:p>
        </w:tc>
      </w:tr>
      <w:tr w:rsidR="003A1C9F" w14:paraId="412BE089" w14:textId="77777777">
        <w:trPr>
          <w:cantSplit/>
          <w:jc w:val="center"/>
        </w:trPr>
        <w:tc>
          <w:tcPr>
            <w:tcW w:w="737" w:type="dxa"/>
            <w:shd w:val="clear" w:color="auto" w:fill="F3F4FB"/>
          </w:tcPr>
          <w:p w14:paraId="42A243CD" w14:textId="77777777" w:rsidR="003A1C9F" w:rsidRDefault="006A147C">
            <w:pPr>
              <w:spacing w:after="0" w:line="259" w:lineRule="auto"/>
            </w:pPr>
            <w:r>
              <w:rPr>
                <w:sz w:val="19"/>
              </w:rPr>
              <w:t>FR8</w:t>
            </w:r>
          </w:p>
        </w:tc>
        <w:tc>
          <w:tcPr>
            <w:tcW w:w="6463" w:type="dxa"/>
            <w:shd w:val="clear" w:color="auto" w:fill="F3F4FB"/>
          </w:tcPr>
          <w:p w14:paraId="660FD4DB" w14:textId="77777777" w:rsidR="003A1C9F" w:rsidRDefault="006A147C">
            <w:pPr>
              <w:spacing w:after="0" w:line="259" w:lineRule="auto"/>
            </w:pPr>
            <w:r>
              <w:rPr>
                <w:sz w:val="19"/>
              </w:rPr>
              <w:t>Predict the sentiment of one review with class probabilities.</w:t>
            </w:r>
          </w:p>
        </w:tc>
        <w:tc>
          <w:tcPr>
            <w:tcW w:w="2098" w:type="dxa"/>
            <w:shd w:val="clear" w:color="auto" w:fill="F3F4FB"/>
          </w:tcPr>
          <w:p w14:paraId="0865B70B" w14:textId="77777777" w:rsidR="003A1C9F" w:rsidRDefault="006A147C">
            <w:pPr>
              <w:spacing w:after="0" w:line="259" w:lineRule="auto"/>
            </w:pPr>
            <w:r>
              <w:rPr>
                <w:sz w:val="19"/>
              </w:rPr>
              <w:t>app.py (Analyze)</w:t>
            </w:r>
          </w:p>
        </w:tc>
      </w:tr>
      <w:tr w:rsidR="003A1C9F" w14:paraId="4660E6E4" w14:textId="77777777">
        <w:trPr>
          <w:cantSplit/>
          <w:jc w:val="center"/>
        </w:trPr>
        <w:tc>
          <w:tcPr>
            <w:tcW w:w="737" w:type="dxa"/>
          </w:tcPr>
          <w:p w14:paraId="4B51C2CF" w14:textId="77777777" w:rsidR="003A1C9F" w:rsidRDefault="006A147C">
            <w:pPr>
              <w:spacing w:after="0" w:line="259" w:lineRule="auto"/>
            </w:pPr>
            <w:r>
              <w:rPr>
                <w:sz w:val="19"/>
              </w:rPr>
              <w:t>FR9</w:t>
            </w:r>
          </w:p>
        </w:tc>
        <w:tc>
          <w:tcPr>
            <w:tcW w:w="6463" w:type="dxa"/>
          </w:tcPr>
          <w:p w14:paraId="1AAB4D47" w14:textId="77777777" w:rsidR="003A1C9F" w:rsidRDefault="006A147C">
            <w:pPr>
              <w:spacing w:after="0" w:line="259" w:lineRule="auto"/>
            </w:pPr>
            <w:r>
              <w:rPr>
                <w:sz w:val="19"/>
              </w:rPr>
              <w:t>Explain a prediction by highlighting the words that drove it.</w:t>
            </w:r>
          </w:p>
        </w:tc>
        <w:tc>
          <w:tcPr>
            <w:tcW w:w="2098" w:type="dxa"/>
          </w:tcPr>
          <w:p w14:paraId="38C05A9C" w14:textId="77777777" w:rsidR="003A1C9F" w:rsidRDefault="006A147C">
            <w:pPr>
              <w:spacing w:after="0" w:line="259" w:lineRule="auto"/>
            </w:pPr>
            <w:r>
              <w:rPr>
                <w:sz w:val="19"/>
              </w:rPr>
              <w:t>app.py (Analyze)</w:t>
            </w:r>
          </w:p>
        </w:tc>
      </w:tr>
      <w:tr w:rsidR="003A1C9F" w14:paraId="3D5F01F9" w14:textId="77777777">
        <w:trPr>
          <w:cantSplit/>
          <w:jc w:val="center"/>
        </w:trPr>
        <w:tc>
          <w:tcPr>
            <w:tcW w:w="737" w:type="dxa"/>
            <w:shd w:val="clear" w:color="auto" w:fill="F3F4FB"/>
          </w:tcPr>
          <w:p w14:paraId="0E8698F7" w14:textId="77777777" w:rsidR="003A1C9F" w:rsidRDefault="006A147C">
            <w:pPr>
              <w:spacing w:after="0" w:line="259" w:lineRule="auto"/>
            </w:pPr>
            <w:r>
              <w:rPr>
                <w:sz w:val="19"/>
              </w:rPr>
              <w:t>FR10</w:t>
            </w:r>
          </w:p>
        </w:tc>
        <w:tc>
          <w:tcPr>
            <w:tcW w:w="6463" w:type="dxa"/>
            <w:shd w:val="clear" w:color="auto" w:fill="F3F4FB"/>
          </w:tcPr>
          <w:p w14:paraId="5CA6F0EE" w14:textId="77777777" w:rsidR="003A1C9F" w:rsidRDefault="006A147C">
            <w:pPr>
              <w:spacing w:after="0" w:line="259" w:lineRule="auto"/>
            </w:pPr>
            <w:r>
              <w:rPr>
                <w:sz w:val="19"/>
              </w:rPr>
              <w:t>Classify an uploaded CSV of reviews and let the user download the results.</w:t>
            </w:r>
          </w:p>
        </w:tc>
        <w:tc>
          <w:tcPr>
            <w:tcW w:w="2098" w:type="dxa"/>
            <w:shd w:val="clear" w:color="auto" w:fill="F3F4FB"/>
          </w:tcPr>
          <w:p w14:paraId="0B75B2F4" w14:textId="77777777" w:rsidR="003A1C9F" w:rsidRDefault="006A147C">
            <w:pPr>
              <w:spacing w:after="0" w:line="259" w:lineRule="auto"/>
            </w:pPr>
            <w:r>
              <w:rPr>
                <w:sz w:val="19"/>
              </w:rPr>
              <w:t>app.py (Batch)</w:t>
            </w:r>
          </w:p>
        </w:tc>
      </w:tr>
      <w:tr w:rsidR="003A1C9F" w14:paraId="6BE1C378" w14:textId="77777777">
        <w:trPr>
          <w:cantSplit/>
          <w:jc w:val="center"/>
        </w:trPr>
        <w:tc>
          <w:tcPr>
            <w:tcW w:w="737" w:type="dxa"/>
          </w:tcPr>
          <w:p w14:paraId="00DB844E" w14:textId="77777777" w:rsidR="003A1C9F" w:rsidRDefault="006A147C">
            <w:pPr>
              <w:spacing w:after="0" w:line="259" w:lineRule="auto"/>
            </w:pPr>
            <w:r>
              <w:rPr>
                <w:sz w:val="19"/>
              </w:rPr>
              <w:t>FR11</w:t>
            </w:r>
          </w:p>
        </w:tc>
        <w:tc>
          <w:tcPr>
            <w:tcW w:w="6463" w:type="dxa"/>
          </w:tcPr>
          <w:p w14:paraId="006F4575" w14:textId="77777777" w:rsidR="003A1C9F" w:rsidRDefault="006A147C">
            <w:pPr>
              <w:spacing w:after="0" w:line="259" w:lineRule="auto"/>
            </w:pPr>
            <w:r>
              <w:rPr>
                <w:sz w:val="19"/>
              </w:rPr>
              <w:t>Display model performance, model comparison, scalability and error analysis.</w:t>
            </w:r>
          </w:p>
        </w:tc>
        <w:tc>
          <w:tcPr>
            <w:tcW w:w="2098" w:type="dxa"/>
          </w:tcPr>
          <w:p w14:paraId="47C857EC" w14:textId="77777777" w:rsidR="003A1C9F" w:rsidRDefault="006A147C">
            <w:pPr>
              <w:spacing w:after="0" w:line="259" w:lineRule="auto"/>
            </w:pPr>
            <w:r>
              <w:rPr>
                <w:sz w:val="19"/>
              </w:rPr>
              <w:t>app.py (Performance)</w:t>
            </w:r>
          </w:p>
        </w:tc>
      </w:tr>
      <w:tr w:rsidR="003A1C9F" w14:paraId="08D2D2DD" w14:textId="77777777">
        <w:trPr>
          <w:cantSplit/>
          <w:jc w:val="center"/>
        </w:trPr>
        <w:tc>
          <w:tcPr>
            <w:tcW w:w="737" w:type="dxa"/>
            <w:shd w:val="clear" w:color="auto" w:fill="F3F4FB"/>
          </w:tcPr>
          <w:p w14:paraId="4F14D62B" w14:textId="77777777" w:rsidR="003A1C9F" w:rsidRDefault="006A147C">
            <w:pPr>
              <w:spacing w:after="0" w:line="259" w:lineRule="auto"/>
            </w:pPr>
            <w:r>
              <w:rPr>
                <w:sz w:val="19"/>
              </w:rPr>
              <w:t>FR12</w:t>
            </w:r>
          </w:p>
        </w:tc>
        <w:tc>
          <w:tcPr>
            <w:tcW w:w="6463" w:type="dxa"/>
            <w:shd w:val="clear" w:color="auto" w:fill="F3F4FB"/>
          </w:tcPr>
          <w:p w14:paraId="6D6907F6" w14:textId="77777777" w:rsidR="003A1C9F" w:rsidRDefault="006A147C">
            <w:pPr>
              <w:spacing w:after="0" w:line="259" w:lineRule="auto"/>
            </w:pPr>
            <w:r>
              <w:rPr>
                <w:sz w:val="19"/>
              </w:rPr>
              <w:t>Provide exploratory insight: class balance, review length, frequent phrases, complaint themes.</w:t>
            </w:r>
          </w:p>
        </w:tc>
        <w:tc>
          <w:tcPr>
            <w:tcW w:w="2098" w:type="dxa"/>
            <w:shd w:val="clear" w:color="auto" w:fill="F3F4FB"/>
          </w:tcPr>
          <w:p w14:paraId="7163481F" w14:textId="77777777" w:rsidR="003A1C9F" w:rsidRDefault="006A147C">
            <w:pPr>
              <w:spacing w:after="0" w:line="259" w:lineRule="auto"/>
            </w:pPr>
            <w:r>
              <w:rPr>
                <w:sz w:val="19"/>
              </w:rPr>
              <w:t>notebook, app.py (Insights)</w:t>
            </w:r>
          </w:p>
        </w:tc>
      </w:tr>
      <w:tr w:rsidR="003A1C9F" w14:paraId="1801D0A0" w14:textId="77777777">
        <w:trPr>
          <w:cantSplit/>
          <w:jc w:val="center"/>
        </w:trPr>
        <w:tc>
          <w:tcPr>
            <w:tcW w:w="737" w:type="dxa"/>
          </w:tcPr>
          <w:p w14:paraId="1AF016AB" w14:textId="77777777" w:rsidR="003A1C9F" w:rsidRDefault="006A147C">
            <w:pPr>
              <w:spacing w:after="0" w:line="259" w:lineRule="auto"/>
            </w:pPr>
            <w:r>
              <w:rPr>
                <w:sz w:val="19"/>
              </w:rPr>
              <w:t>FR13</w:t>
            </w:r>
          </w:p>
        </w:tc>
        <w:tc>
          <w:tcPr>
            <w:tcW w:w="6463" w:type="dxa"/>
          </w:tcPr>
          <w:p w14:paraId="07A2624F" w14:textId="77777777" w:rsidR="003A1C9F" w:rsidRDefault="006A147C">
            <w:pPr>
              <w:spacing w:after="0" w:line="259" w:lineRule="auto"/>
            </w:pPr>
            <w:r>
              <w:rPr>
                <w:sz w:val="19"/>
              </w:rPr>
              <w:t>Demonstrate out-of-core training on streamed chunks.</w:t>
            </w:r>
          </w:p>
        </w:tc>
        <w:tc>
          <w:tcPr>
            <w:tcW w:w="2098" w:type="dxa"/>
          </w:tcPr>
          <w:p w14:paraId="7BA22F69" w14:textId="77777777" w:rsidR="003A1C9F" w:rsidRDefault="006A147C">
            <w:pPr>
              <w:spacing w:after="0" w:line="259" w:lineRule="auto"/>
            </w:pPr>
            <w:r>
              <w:rPr>
                <w:sz w:val="19"/>
              </w:rPr>
              <w:t>notebook</w:t>
            </w:r>
          </w:p>
        </w:tc>
      </w:tr>
      <w:tr w:rsidR="003A1C9F" w14:paraId="5489B2A1" w14:textId="77777777">
        <w:trPr>
          <w:cantSplit/>
          <w:jc w:val="center"/>
        </w:trPr>
        <w:tc>
          <w:tcPr>
            <w:tcW w:w="737" w:type="dxa"/>
            <w:shd w:val="clear" w:color="auto" w:fill="F3F4FB"/>
          </w:tcPr>
          <w:p w14:paraId="18AD38CF" w14:textId="77777777" w:rsidR="003A1C9F" w:rsidRDefault="006A147C">
            <w:pPr>
              <w:spacing w:after="0" w:line="259" w:lineRule="auto"/>
            </w:pPr>
            <w:r>
              <w:rPr>
                <w:sz w:val="19"/>
              </w:rPr>
              <w:t>FR14</w:t>
            </w:r>
          </w:p>
        </w:tc>
        <w:tc>
          <w:tcPr>
            <w:tcW w:w="6463" w:type="dxa"/>
            <w:shd w:val="clear" w:color="auto" w:fill="F3F4FB"/>
          </w:tcPr>
          <w:p w14:paraId="486916E5" w14:textId="77777777" w:rsidR="003A1C9F" w:rsidRDefault="006A147C">
            <w:pPr>
              <w:spacing w:after="0" w:line="259" w:lineRule="auto"/>
            </w:pPr>
            <w:r>
              <w:rPr>
                <w:sz w:val="19"/>
              </w:rPr>
              <w:t>Provide automated tests and a single command to retrain.</w:t>
            </w:r>
          </w:p>
        </w:tc>
        <w:tc>
          <w:tcPr>
            <w:tcW w:w="2098" w:type="dxa"/>
            <w:shd w:val="clear" w:color="auto" w:fill="F3F4FB"/>
          </w:tcPr>
          <w:p w14:paraId="02A023CA" w14:textId="77777777" w:rsidR="003A1C9F" w:rsidRDefault="006A147C">
            <w:pPr>
              <w:spacing w:after="0" w:line="259" w:lineRule="auto"/>
            </w:pPr>
            <w:r>
              <w:rPr>
                <w:sz w:val="19"/>
              </w:rPr>
              <w:t>tests/, python -m src.train</w:t>
            </w:r>
          </w:p>
        </w:tc>
      </w:tr>
    </w:tbl>
    <w:p w14:paraId="4196B7D0" w14:textId="77777777" w:rsidR="003A1C9F" w:rsidRDefault="003A1C9F">
      <w:pPr>
        <w:spacing w:after="80"/>
      </w:pPr>
    </w:p>
    <w:p w14:paraId="4E167191" w14:textId="77777777" w:rsidR="003A1C9F" w:rsidRDefault="006A147C">
      <w:pPr>
        <w:pStyle w:val="Heading2"/>
      </w:pPr>
      <w:bookmarkStart w:id="21" w:name="_Toc242349966"/>
      <w:r>
        <w:lastRenderedPageBreak/>
        <w:t>3.3 Non-Functional Requirements</w:t>
      </w:r>
      <w:bookmarkEnd w:id="21"/>
    </w:p>
    <w:p w14:paraId="4E0F9AB2" w14:textId="77777777" w:rsidR="003A1C9F" w:rsidRDefault="006A147C">
      <w:pPr>
        <w:pStyle w:val="ListBullet"/>
        <w:spacing w:after="60"/>
        <w:jc w:val="both"/>
      </w:pPr>
      <w:r>
        <w:rPr>
          <w:b/>
        </w:rPr>
        <w:t>Performance:</w:t>
      </w:r>
      <w:r>
        <w:t xml:space="preserve"> single-review prediction in well under 100 ms (measured median 4.4 ms); batch throughput of thousands of reviews per second.</w:t>
      </w:r>
    </w:p>
    <w:p w14:paraId="47AE8265" w14:textId="77777777" w:rsidR="003A1C9F" w:rsidRDefault="006A147C">
      <w:pPr>
        <w:pStyle w:val="ListBullet"/>
        <w:spacing w:after="60"/>
        <w:jc w:val="both"/>
      </w:pPr>
      <w:r>
        <w:rPr>
          <w:b/>
        </w:rPr>
        <w:t>Reproducibility:</w:t>
      </w:r>
      <w:r>
        <w:t xml:space="preserve"> fixed random seeds, stratified splits, pinned dependency list and a single training command.</w:t>
      </w:r>
    </w:p>
    <w:p w14:paraId="0CCD2D78" w14:textId="77777777" w:rsidR="003A1C9F" w:rsidRDefault="006A147C">
      <w:pPr>
        <w:pStyle w:val="ListBullet"/>
        <w:spacing w:after="60"/>
        <w:jc w:val="both"/>
      </w:pPr>
      <w:r>
        <w:rPr>
          <w:b/>
        </w:rPr>
        <w:t>Usability:</w:t>
      </w:r>
      <w:r>
        <w:t xml:space="preserve"> a clean dashboard that needs no code; sample files and one-click examples.</w:t>
      </w:r>
    </w:p>
    <w:p w14:paraId="365600BA" w14:textId="77777777" w:rsidR="003A1C9F" w:rsidRDefault="006A147C">
      <w:pPr>
        <w:pStyle w:val="ListBullet"/>
        <w:spacing w:after="60"/>
        <w:jc w:val="both"/>
      </w:pPr>
      <w:r>
        <w:rPr>
          <w:b/>
        </w:rPr>
        <w:t>Explainability:</w:t>
      </w:r>
      <w:r>
        <w:t xml:space="preserve"> every prediction can be justified with the words that caused it.</w:t>
      </w:r>
    </w:p>
    <w:p w14:paraId="1C66B8E3" w14:textId="77777777" w:rsidR="003A1C9F" w:rsidRDefault="006A147C">
      <w:pPr>
        <w:pStyle w:val="ListBullet"/>
        <w:spacing w:after="60"/>
        <w:jc w:val="both"/>
      </w:pPr>
      <w:r>
        <w:rPr>
          <w:b/>
        </w:rPr>
        <w:t>Portability:</w:t>
      </w:r>
      <w:r>
        <w:t xml:space="preserve"> runs on an ordinary laptop with open-source libraries only; no GPU.</w:t>
      </w:r>
    </w:p>
    <w:p w14:paraId="2BCFA3B9" w14:textId="77777777" w:rsidR="003A1C9F" w:rsidRDefault="006A147C">
      <w:pPr>
        <w:pStyle w:val="ListBullet"/>
        <w:spacing w:after="60"/>
        <w:jc w:val="both"/>
      </w:pPr>
      <w:r>
        <w:rPr>
          <w:b/>
        </w:rPr>
        <w:t>Maintainability:</w:t>
      </w:r>
      <w:r>
        <w:t xml:space="preserve"> modular code (preprocess, modeling, train, facts, app) with automated tests.</w:t>
      </w:r>
    </w:p>
    <w:p w14:paraId="57C8C014" w14:textId="77777777" w:rsidR="003A1C9F" w:rsidRDefault="006A147C">
      <w:pPr>
        <w:pStyle w:val="ListBullet"/>
        <w:spacing w:after="60"/>
        <w:jc w:val="both"/>
      </w:pPr>
      <w:r>
        <w:rPr>
          <w:b/>
        </w:rPr>
        <w:t>Privacy:</w:t>
      </w:r>
      <w:r>
        <w:t xml:space="preserve"> reviews are public product reviews; uploaded CSVs are processed in memory and not stored.</w:t>
      </w:r>
    </w:p>
    <w:p w14:paraId="4B7DB13B" w14:textId="77777777" w:rsidR="003A1C9F" w:rsidRDefault="006A147C">
      <w:pPr>
        <w:pStyle w:val="Heading2"/>
      </w:pPr>
      <w:bookmarkStart w:id="22" w:name="_Toc242349967"/>
      <w:r>
        <w:t>3.4 Why This Is a Big-data Problem</w:t>
      </w:r>
      <w:bookmarkEnd w:id="22"/>
    </w:p>
    <w:p w14:paraId="300508D7" w14:textId="77777777" w:rsidR="003A1C9F" w:rsidRDefault="006A147C">
      <w:pPr>
        <w:jc w:val="both"/>
      </w:pPr>
      <w:r>
        <w:t>Big data is usually described by the five Vs. The table shows how each applies to review analytics.</w:t>
      </w:r>
    </w:p>
    <w:p w14:paraId="4C30E2DE" w14:textId="77777777" w:rsidR="003A1C9F" w:rsidRDefault="006A147C">
      <w:pPr>
        <w:keepNext/>
        <w:spacing w:after="200"/>
        <w:jc w:val="center"/>
      </w:pPr>
      <w:r>
        <w:rPr>
          <w:b/>
          <w:color w:val="1F2A5C"/>
          <w:sz w:val="20"/>
        </w:rPr>
        <w:t>Table 5: The five Vs applied to the project</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077"/>
        <w:gridCol w:w="2098"/>
        <w:gridCol w:w="6123"/>
      </w:tblGrid>
      <w:tr w:rsidR="003A1C9F" w14:paraId="769D9D9D" w14:textId="77777777">
        <w:trPr>
          <w:tblHeader/>
          <w:jc w:val="center"/>
        </w:trPr>
        <w:tc>
          <w:tcPr>
            <w:tcW w:w="1077" w:type="dxa"/>
            <w:shd w:val="clear" w:color="auto" w:fill="1F2A5C"/>
          </w:tcPr>
          <w:p w14:paraId="0A7C326C" w14:textId="77777777" w:rsidR="003A1C9F" w:rsidRDefault="006A147C">
            <w:pPr>
              <w:spacing w:after="0"/>
            </w:pPr>
            <w:r>
              <w:rPr>
                <w:b/>
                <w:color w:val="FFFFFF"/>
                <w:sz w:val="19"/>
              </w:rPr>
              <w:t>V</w:t>
            </w:r>
          </w:p>
        </w:tc>
        <w:tc>
          <w:tcPr>
            <w:tcW w:w="2098" w:type="dxa"/>
            <w:shd w:val="clear" w:color="auto" w:fill="1F2A5C"/>
          </w:tcPr>
          <w:p w14:paraId="59A70F8E" w14:textId="77777777" w:rsidR="003A1C9F" w:rsidRDefault="006A147C">
            <w:pPr>
              <w:spacing w:after="0"/>
            </w:pPr>
            <w:r>
              <w:rPr>
                <w:b/>
                <w:color w:val="FFFFFF"/>
                <w:sz w:val="19"/>
              </w:rPr>
              <w:t>Meaning</w:t>
            </w:r>
          </w:p>
        </w:tc>
        <w:tc>
          <w:tcPr>
            <w:tcW w:w="6123" w:type="dxa"/>
            <w:shd w:val="clear" w:color="auto" w:fill="1F2A5C"/>
          </w:tcPr>
          <w:p w14:paraId="790CAEDF" w14:textId="77777777" w:rsidR="003A1C9F" w:rsidRDefault="006A147C">
            <w:pPr>
              <w:spacing w:after="0"/>
            </w:pPr>
            <w:r>
              <w:rPr>
                <w:b/>
                <w:color w:val="FFFFFF"/>
                <w:sz w:val="19"/>
              </w:rPr>
              <w:t>In this project</w:t>
            </w:r>
          </w:p>
        </w:tc>
      </w:tr>
      <w:tr w:rsidR="003A1C9F" w14:paraId="00AC65FC" w14:textId="77777777">
        <w:trPr>
          <w:cantSplit/>
          <w:jc w:val="center"/>
        </w:trPr>
        <w:tc>
          <w:tcPr>
            <w:tcW w:w="1077" w:type="dxa"/>
          </w:tcPr>
          <w:p w14:paraId="17B492F0" w14:textId="77777777" w:rsidR="003A1C9F" w:rsidRDefault="006A147C">
            <w:pPr>
              <w:spacing w:after="0" w:line="259" w:lineRule="auto"/>
            </w:pPr>
            <w:r>
              <w:rPr>
                <w:sz w:val="19"/>
              </w:rPr>
              <w:t>Volume</w:t>
            </w:r>
          </w:p>
        </w:tc>
        <w:tc>
          <w:tcPr>
            <w:tcW w:w="2098" w:type="dxa"/>
          </w:tcPr>
          <w:p w14:paraId="0575C141" w14:textId="77777777" w:rsidR="003A1C9F" w:rsidRDefault="006A147C">
            <w:pPr>
              <w:spacing w:after="0" w:line="259" w:lineRule="auto"/>
            </w:pPr>
            <w:r>
              <w:rPr>
                <w:sz w:val="19"/>
              </w:rPr>
              <w:t>Large amount of data</w:t>
            </w:r>
          </w:p>
        </w:tc>
        <w:tc>
          <w:tcPr>
            <w:tcW w:w="6123" w:type="dxa"/>
          </w:tcPr>
          <w:p w14:paraId="118399B5" w14:textId="77777777" w:rsidR="003A1C9F" w:rsidRDefault="006A147C">
            <w:pPr>
              <w:spacing w:after="0" w:line="259" w:lineRule="auto"/>
            </w:pPr>
            <w:r>
              <w:rPr>
                <w:sz w:val="19"/>
              </w:rPr>
              <w:t>199,426 reviews, about 47 MB of raw text; the TF-IDF matrix has 150,708 columns, which would need 24 GB if dense for the test set alone.</w:t>
            </w:r>
          </w:p>
        </w:tc>
      </w:tr>
      <w:tr w:rsidR="003A1C9F" w14:paraId="72C972BF" w14:textId="77777777">
        <w:trPr>
          <w:cantSplit/>
          <w:jc w:val="center"/>
        </w:trPr>
        <w:tc>
          <w:tcPr>
            <w:tcW w:w="1077" w:type="dxa"/>
            <w:shd w:val="clear" w:color="auto" w:fill="F3F4FB"/>
          </w:tcPr>
          <w:p w14:paraId="70D134FC" w14:textId="77777777" w:rsidR="003A1C9F" w:rsidRDefault="006A147C">
            <w:pPr>
              <w:spacing w:after="0" w:line="259" w:lineRule="auto"/>
            </w:pPr>
            <w:r>
              <w:rPr>
                <w:sz w:val="19"/>
              </w:rPr>
              <w:t>Velocity</w:t>
            </w:r>
          </w:p>
        </w:tc>
        <w:tc>
          <w:tcPr>
            <w:tcW w:w="2098" w:type="dxa"/>
            <w:shd w:val="clear" w:color="auto" w:fill="F3F4FB"/>
          </w:tcPr>
          <w:p w14:paraId="24EA897B" w14:textId="77777777" w:rsidR="003A1C9F" w:rsidRDefault="006A147C">
            <w:pPr>
              <w:spacing w:after="0" w:line="259" w:lineRule="auto"/>
            </w:pPr>
            <w:r>
              <w:rPr>
                <w:sz w:val="19"/>
              </w:rPr>
              <w:t>Data arrive continuously</w:t>
            </w:r>
          </w:p>
        </w:tc>
        <w:tc>
          <w:tcPr>
            <w:tcW w:w="6123" w:type="dxa"/>
            <w:shd w:val="clear" w:color="auto" w:fill="F3F4FB"/>
          </w:tcPr>
          <w:p w14:paraId="54A90248" w14:textId="77777777" w:rsidR="003A1C9F" w:rsidRDefault="006A147C">
            <w:pPr>
              <w:spacing w:after="0" w:line="259" w:lineRule="auto"/>
            </w:pPr>
            <w:r>
              <w:rPr>
                <w:sz w:val="19"/>
              </w:rPr>
              <w:t>Stores receive new reviews every minute; the streaming trainer processes data chunk by chunk as they arrive.</w:t>
            </w:r>
          </w:p>
        </w:tc>
      </w:tr>
      <w:tr w:rsidR="003A1C9F" w14:paraId="1D3B17FC" w14:textId="77777777">
        <w:trPr>
          <w:cantSplit/>
          <w:jc w:val="center"/>
        </w:trPr>
        <w:tc>
          <w:tcPr>
            <w:tcW w:w="1077" w:type="dxa"/>
          </w:tcPr>
          <w:p w14:paraId="35440D7C" w14:textId="77777777" w:rsidR="003A1C9F" w:rsidRDefault="006A147C">
            <w:pPr>
              <w:spacing w:after="0" w:line="259" w:lineRule="auto"/>
            </w:pPr>
            <w:r>
              <w:rPr>
                <w:sz w:val="19"/>
              </w:rPr>
              <w:t>Variety</w:t>
            </w:r>
          </w:p>
        </w:tc>
        <w:tc>
          <w:tcPr>
            <w:tcW w:w="2098" w:type="dxa"/>
          </w:tcPr>
          <w:p w14:paraId="0EC630E1" w14:textId="77777777" w:rsidR="003A1C9F" w:rsidRDefault="006A147C">
            <w:pPr>
              <w:spacing w:after="0" w:line="259" w:lineRule="auto"/>
            </w:pPr>
            <w:r>
              <w:rPr>
                <w:sz w:val="19"/>
              </w:rPr>
              <w:t>Many forms and formats</w:t>
            </w:r>
          </w:p>
        </w:tc>
        <w:tc>
          <w:tcPr>
            <w:tcW w:w="6123" w:type="dxa"/>
          </w:tcPr>
          <w:p w14:paraId="644DF19E" w14:textId="77777777" w:rsidR="003A1C9F" w:rsidRDefault="006A147C">
            <w:pPr>
              <w:spacing w:after="0" w:line="259" w:lineRule="auto"/>
            </w:pPr>
            <w:r>
              <w:rPr>
                <w:sz w:val="19"/>
              </w:rPr>
              <w:t>Free text with HTML, URLs, emoji, typos, mixed length (1 to 769 words) and informal grammar.</w:t>
            </w:r>
          </w:p>
        </w:tc>
      </w:tr>
      <w:tr w:rsidR="003A1C9F" w14:paraId="6C414FD1" w14:textId="77777777">
        <w:trPr>
          <w:cantSplit/>
          <w:jc w:val="center"/>
        </w:trPr>
        <w:tc>
          <w:tcPr>
            <w:tcW w:w="1077" w:type="dxa"/>
            <w:shd w:val="clear" w:color="auto" w:fill="F3F4FB"/>
          </w:tcPr>
          <w:p w14:paraId="7F13F35D" w14:textId="77777777" w:rsidR="003A1C9F" w:rsidRDefault="006A147C">
            <w:pPr>
              <w:spacing w:after="0" w:line="259" w:lineRule="auto"/>
            </w:pPr>
            <w:r>
              <w:rPr>
                <w:sz w:val="19"/>
              </w:rPr>
              <w:t>Veracity</w:t>
            </w:r>
          </w:p>
        </w:tc>
        <w:tc>
          <w:tcPr>
            <w:tcW w:w="2098" w:type="dxa"/>
            <w:shd w:val="clear" w:color="auto" w:fill="F3F4FB"/>
          </w:tcPr>
          <w:p w14:paraId="3B6C284D" w14:textId="77777777" w:rsidR="003A1C9F" w:rsidRDefault="006A147C">
            <w:pPr>
              <w:spacing w:after="0" w:line="259" w:lineRule="auto"/>
            </w:pPr>
            <w:r>
              <w:rPr>
                <w:sz w:val="19"/>
              </w:rPr>
              <w:t>Quality and trustworthiness</w:t>
            </w:r>
          </w:p>
        </w:tc>
        <w:tc>
          <w:tcPr>
            <w:tcW w:w="6123" w:type="dxa"/>
            <w:shd w:val="clear" w:color="auto" w:fill="F3F4FB"/>
          </w:tcPr>
          <w:p w14:paraId="3F52F301" w14:textId="77777777" w:rsidR="003A1C9F" w:rsidRDefault="006A147C">
            <w:pPr>
              <w:spacing w:after="0" w:line="259" w:lineRule="auto"/>
            </w:pPr>
            <w:r>
              <w:rPr>
                <w:sz w:val="19"/>
              </w:rPr>
              <w:t>Star ratings are noisy proxies for sentiment; duplicates, mis-clicked ratings and sarcasm exist (Section 8.7).</w:t>
            </w:r>
          </w:p>
        </w:tc>
      </w:tr>
      <w:tr w:rsidR="003A1C9F" w14:paraId="0E4C857B" w14:textId="77777777">
        <w:trPr>
          <w:cantSplit/>
          <w:jc w:val="center"/>
        </w:trPr>
        <w:tc>
          <w:tcPr>
            <w:tcW w:w="1077" w:type="dxa"/>
          </w:tcPr>
          <w:p w14:paraId="209FF8B1" w14:textId="77777777" w:rsidR="003A1C9F" w:rsidRDefault="006A147C">
            <w:pPr>
              <w:spacing w:after="0" w:line="259" w:lineRule="auto"/>
            </w:pPr>
            <w:r>
              <w:rPr>
                <w:sz w:val="19"/>
              </w:rPr>
              <w:t>Value</w:t>
            </w:r>
          </w:p>
        </w:tc>
        <w:tc>
          <w:tcPr>
            <w:tcW w:w="2098" w:type="dxa"/>
          </w:tcPr>
          <w:p w14:paraId="34146A34" w14:textId="77777777" w:rsidR="003A1C9F" w:rsidRDefault="006A147C">
            <w:pPr>
              <w:spacing w:after="0" w:line="259" w:lineRule="auto"/>
            </w:pPr>
            <w:r>
              <w:rPr>
                <w:sz w:val="19"/>
              </w:rPr>
              <w:t>Business insight extracted</w:t>
            </w:r>
          </w:p>
        </w:tc>
        <w:tc>
          <w:tcPr>
            <w:tcW w:w="6123" w:type="dxa"/>
          </w:tcPr>
          <w:p w14:paraId="0E3B26CF" w14:textId="77777777" w:rsidR="003A1C9F" w:rsidRDefault="006A147C">
            <w:pPr>
              <w:spacing w:after="0" w:line="259" w:lineRule="auto"/>
            </w:pPr>
            <w:r>
              <w:rPr>
                <w:sz w:val="19"/>
              </w:rPr>
              <w:t>Sentiment mix and complaint themes tell product teams where to improve.</w:t>
            </w:r>
          </w:p>
        </w:tc>
      </w:tr>
    </w:tbl>
    <w:p w14:paraId="28A96E97" w14:textId="77777777" w:rsidR="003A1C9F" w:rsidRDefault="003A1C9F">
      <w:pPr>
        <w:spacing w:after="80"/>
      </w:pPr>
    </w:p>
    <w:p w14:paraId="07046576" w14:textId="77777777" w:rsidR="003A1C9F" w:rsidRDefault="006A147C">
      <w:r>
        <w:br w:type="page"/>
      </w:r>
    </w:p>
    <w:p w14:paraId="4EB501BC" w14:textId="77777777" w:rsidR="003A1C9F" w:rsidRDefault="006A147C">
      <w:pPr>
        <w:pStyle w:val="Heading1"/>
      </w:pPr>
      <w:bookmarkStart w:id="23" w:name="_Toc242349968"/>
      <w:r>
        <w:lastRenderedPageBreak/>
        <w:t>Chapter 4: System Design</w:t>
      </w:r>
      <w:bookmarkEnd w:id="23"/>
    </w:p>
    <w:p w14:paraId="11106709" w14:textId="77777777" w:rsidR="003A1C9F" w:rsidRDefault="006A147C">
      <w:pPr>
        <w:pStyle w:val="Heading2"/>
      </w:pPr>
      <w:bookmarkStart w:id="24" w:name="_Toc242349969"/>
      <w:r>
        <w:t>4.1 Architecture Overview</w:t>
      </w:r>
      <w:bookmarkEnd w:id="24"/>
    </w:p>
    <w:p w14:paraId="3D4D80AA" w14:textId="77777777" w:rsidR="003A1C9F" w:rsidRDefault="006A147C">
      <w:pPr>
        <w:jc w:val="both"/>
      </w:pPr>
      <w:r>
        <w:t xml:space="preserve">The system has three layers. The </w:t>
      </w:r>
      <w:r>
        <w:rPr>
          <w:b/>
        </w:rPr>
        <w:t>data layer</w:t>
      </w:r>
      <w:r>
        <w:t xml:space="preserve"> loads, cleans and splits the reviews, and can also stream them in chunks. The </w:t>
      </w:r>
      <w:r>
        <w:rPr>
          <w:b/>
        </w:rPr>
        <w:t>machine-learning layer</w:t>
      </w:r>
      <w:r>
        <w:t xml:space="preserve"> cleans text, builds TF-IDF features, compares and tunes models, evaluates the winner and persists it together with its metrics. The </w:t>
      </w:r>
      <w:r>
        <w:rPr>
          <w:b/>
        </w:rPr>
        <w:t>presentation layer</w:t>
      </w:r>
      <w:r>
        <w:t xml:space="preserve"> consists of the Jupyter notebook (full analysis) and the Streamlit dashboard (interactive use). The layers communicate only through files, which keeps them independent and reproducible.</w:t>
      </w:r>
    </w:p>
    <w:p w14:paraId="614DBCAB" w14:textId="77777777" w:rsidR="003A1C9F" w:rsidRDefault="006A147C">
      <w:pPr>
        <w:keepNext/>
        <w:spacing w:after="40"/>
        <w:jc w:val="center"/>
      </w:pPr>
      <w:r>
        <w:rPr>
          <w:noProof/>
        </w:rPr>
        <w:drawing>
          <wp:inline distT="0" distB="0" distL="0" distR="0" wp14:anchorId="43FAC971" wp14:editId="070ED3BD">
            <wp:extent cx="5760000" cy="3623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760000" cy="3623789"/>
                    </a:xfrm>
                    <a:prstGeom prst="rect">
                      <a:avLst/>
                    </a:prstGeom>
                  </pic:spPr>
                </pic:pic>
              </a:graphicData>
            </a:graphic>
          </wp:inline>
        </w:drawing>
      </w:r>
    </w:p>
    <w:p w14:paraId="7E4BCDD3" w14:textId="77777777" w:rsidR="003A1C9F" w:rsidRDefault="006A147C">
      <w:pPr>
        <w:spacing w:after="200"/>
        <w:jc w:val="center"/>
      </w:pPr>
      <w:r>
        <w:rPr>
          <w:b/>
          <w:color w:val="1F2A5C"/>
          <w:sz w:val="20"/>
        </w:rPr>
        <w:t>Figure 1: System architecture of the sentiment analytics project</w:t>
      </w:r>
    </w:p>
    <w:p w14:paraId="3D241276" w14:textId="77777777" w:rsidR="003A1C9F" w:rsidRDefault="006A147C">
      <w:pPr>
        <w:pStyle w:val="Heading2"/>
      </w:pPr>
      <w:bookmarkStart w:id="25" w:name="_Toc242349970"/>
      <w:r>
        <w:t>4.2 Layers and Responsibilities</w:t>
      </w:r>
      <w:bookmarkEnd w:id="25"/>
    </w:p>
    <w:p w14:paraId="2BE5079E" w14:textId="77777777" w:rsidR="003A1C9F" w:rsidRDefault="006A147C">
      <w:pPr>
        <w:keepNext/>
        <w:spacing w:after="200"/>
        <w:jc w:val="center"/>
      </w:pPr>
      <w:r>
        <w:rPr>
          <w:b/>
          <w:color w:val="1F2A5C"/>
          <w:sz w:val="20"/>
        </w:rPr>
        <w:t>Table 6: Layers and responsibilities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474"/>
        <w:gridCol w:w="2608"/>
        <w:gridCol w:w="5216"/>
      </w:tblGrid>
      <w:tr w:rsidR="003A1C9F" w14:paraId="7502E4DA" w14:textId="77777777">
        <w:trPr>
          <w:tblHeader/>
          <w:jc w:val="center"/>
        </w:trPr>
        <w:tc>
          <w:tcPr>
            <w:tcW w:w="1474" w:type="dxa"/>
            <w:shd w:val="clear" w:color="auto" w:fill="1F2A5C"/>
          </w:tcPr>
          <w:p w14:paraId="0C620E92" w14:textId="77777777" w:rsidR="003A1C9F" w:rsidRDefault="006A147C">
            <w:pPr>
              <w:spacing w:after="0"/>
            </w:pPr>
            <w:r>
              <w:rPr>
                <w:b/>
                <w:color w:val="FFFFFF"/>
                <w:sz w:val="19"/>
              </w:rPr>
              <w:t>Layer</w:t>
            </w:r>
          </w:p>
        </w:tc>
        <w:tc>
          <w:tcPr>
            <w:tcW w:w="2608" w:type="dxa"/>
            <w:shd w:val="clear" w:color="auto" w:fill="1F2A5C"/>
          </w:tcPr>
          <w:p w14:paraId="28D5A62C" w14:textId="77777777" w:rsidR="003A1C9F" w:rsidRDefault="006A147C">
            <w:pPr>
              <w:spacing w:after="0"/>
            </w:pPr>
            <w:r>
              <w:rPr>
                <w:b/>
                <w:color w:val="FFFFFF"/>
                <w:sz w:val="19"/>
              </w:rPr>
              <w:t>Component</w:t>
            </w:r>
          </w:p>
        </w:tc>
        <w:tc>
          <w:tcPr>
            <w:tcW w:w="5216" w:type="dxa"/>
            <w:shd w:val="clear" w:color="auto" w:fill="1F2A5C"/>
          </w:tcPr>
          <w:p w14:paraId="2754A321" w14:textId="77777777" w:rsidR="003A1C9F" w:rsidRDefault="006A147C">
            <w:pPr>
              <w:spacing w:after="0"/>
            </w:pPr>
            <w:r>
              <w:rPr>
                <w:b/>
                <w:color w:val="FFFFFF"/>
                <w:sz w:val="19"/>
              </w:rPr>
              <w:t>Responsibility</w:t>
            </w:r>
          </w:p>
        </w:tc>
      </w:tr>
      <w:tr w:rsidR="003A1C9F" w14:paraId="03A939F7" w14:textId="77777777">
        <w:trPr>
          <w:cantSplit/>
          <w:jc w:val="center"/>
        </w:trPr>
        <w:tc>
          <w:tcPr>
            <w:tcW w:w="1474" w:type="dxa"/>
          </w:tcPr>
          <w:p w14:paraId="0B12846C" w14:textId="77777777" w:rsidR="003A1C9F" w:rsidRDefault="006A147C">
            <w:pPr>
              <w:spacing w:after="0" w:line="259" w:lineRule="auto"/>
            </w:pPr>
            <w:r>
              <w:rPr>
                <w:sz w:val="19"/>
              </w:rPr>
              <w:t>Data</w:t>
            </w:r>
          </w:p>
        </w:tc>
        <w:tc>
          <w:tcPr>
            <w:tcW w:w="2608" w:type="dxa"/>
          </w:tcPr>
          <w:p w14:paraId="606ED536" w14:textId="77777777" w:rsidR="003A1C9F" w:rsidRDefault="006A147C">
            <w:pPr>
              <w:spacing w:after="0" w:line="259" w:lineRule="auto"/>
            </w:pPr>
            <w:r>
              <w:rPr>
                <w:sz w:val="19"/>
              </w:rPr>
              <w:t>src/preprocess.py</w:t>
            </w:r>
          </w:p>
        </w:tc>
        <w:tc>
          <w:tcPr>
            <w:tcW w:w="5216" w:type="dxa"/>
          </w:tcPr>
          <w:p w14:paraId="16F65861" w14:textId="77777777" w:rsidR="003A1C9F" w:rsidRDefault="006A147C">
            <w:pPr>
              <w:spacing w:after="0" w:line="259" w:lineRule="auto"/>
            </w:pPr>
            <w:r>
              <w:rPr>
                <w:sz w:val="19"/>
              </w:rPr>
              <w:t>Load JSONL, drop empty/duplicate reviews, map stars to sentiment, clean text.</w:t>
            </w:r>
          </w:p>
        </w:tc>
      </w:tr>
      <w:tr w:rsidR="003A1C9F" w14:paraId="1C08DCEF" w14:textId="77777777">
        <w:trPr>
          <w:cantSplit/>
          <w:jc w:val="center"/>
        </w:trPr>
        <w:tc>
          <w:tcPr>
            <w:tcW w:w="1474" w:type="dxa"/>
            <w:shd w:val="clear" w:color="auto" w:fill="F3F4FB"/>
          </w:tcPr>
          <w:p w14:paraId="0E21591A" w14:textId="77777777" w:rsidR="003A1C9F" w:rsidRDefault="006A147C">
            <w:pPr>
              <w:spacing w:after="0" w:line="259" w:lineRule="auto"/>
            </w:pPr>
            <w:r>
              <w:rPr>
                <w:sz w:val="19"/>
              </w:rPr>
              <w:t>Data</w:t>
            </w:r>
          </w:p>
        </w:tc>
        <w:tc>
          <w:tcPr>
            <w:tcW w:w="2608" w:type="dxa"/>
            <w:shd w:val="clear" w:color="auto" w:fill="F3F4FB"/>
          </w:tcPr>
          <w:p w14:paraId="3063FFE8" w14:textId="77777777" w:rsidR="003A1C9F" w:rsidRDefault="006A147C">
            <w:pPr>
              <w:spacing w:after="0" w:line="259" w:lineRule="auto"/>
            </w:pPr>
            <w:r>
              <w:rPr>
                <w:sz w:val="19"/>
              </w:rPr>
              <w:t>src/download_data.py</w:t>
            </w:r>
          </w:p>
        </w:tc>
        <w:tc>
          <w:tcPr>
            <w:tcW w:w="5216" w:type="dxa"/>
            <w:shd w:val="clear" w:color="auto" w:fill="F3F4FB"/>
          </w:tcPr>
          <w:p w14:paraId="075D295F" w14:textId="77777777" w:rsidR="003A1C9F" w:rsidRDefault="006A147C">
            <w:pPr>
              <w:spacing w:after="0" w:line="259" w:lineRule="auto"/>
            </w:pPr>
            <w:r>
              <w:rPr>
                <w:sz w:val="19"/>
              </w:rPr>
              <w:t>Fetch the 47 MB dataset so the repository stays small.</w:t>
            </w:r>
          </w:p>
        </w:tc>
      </w:tr>
      <w:tr w:rsidR="003A1C9F" w14:paraId="25F5295D" w14:textId="77777777">
        <w:trPr>
          <w:cantSplit/>
          <w:jc w:val="center"/>
        </w:trPr>
        <w:tc>
          <w:tcPr>
            <w:tcW w:w="1474" w:type="dxa"/>
          </w:tcPr>
          <w:p w14:paraId="1B1071E0" w14:textId="77777777" w:rsidR="003A1C9F" w:rsidRDefault="006A147C">
            <w:pPr>
              <w:spacing w:after="0" w:line="259" w:lineRule="auto"/>
            </w:pPr>
            <w:r>
              <w:rPr>
                <w:sz w:val="19"/>
              </w:rPr>
              <w:t>ML</w:t>
            </w:r>
          </w:p>
        </w:tc>
        <w:tc>
          <w:tcPr>
            <w:tcW w:w="2608" w:type="dxa"/>
          </w:tcPr>
          <w:p w14:paraId="60ED68ED" w14:textId="77777777" w:rsidR="003A1C9F" w:rsidRDefault="006A147C">
            <w:pPr>
              <w:spacing w:after="0" w:line="259" w:lineRule="auto"/>
            </w:pPr>
            <w:r>
              <w:rPr>
                <w:sz w:val="19"/>
              </w:rPr>
              <w:t>src/modeling.py</w:t>
            </w:r>
          </w:p>
        </w:tc>
        <w:tc>
          <w:tcPr>
            <w:tcW w:w="5216" w:type="dxa"/>
          </w:tcPr>
          <w:p w14:paraId="0EDF420A" w14:textId="77777777" w:rsidR="003A1C9F" w:rsidRDefault="006A147C">
            <w:pPr>
              <w:spacing w:after="0" w:line="259" w:lineRule="auto"/>
            </w:pPr>
            <w:r>
              <w:rPr>
                <w:sz w:val="19"/>
              </w:rPr>
              <w:t>TF-IDF vectoriser factory and scoring helpers shared by script, notebook and app.</w:t>
            </w:r>
          </w:p>
        </w:tc>
      </w:tr>
      <w:tr w:rsidR="003A1C9F" w14:paraId="48BA561B" w14:textId="77777777">
        <w:trPr>
          <w:cantSplit/>
          <w:jc w:val="center"/>
        </w:trPr>
        <w:tc>
          <w:tcPr>
            <w:tcW w:w="1474" w:type="dxa"/>
            <w:shd w:val="clear" w:color="auto" w:fill="F3F4FB"/>
          </w:tcPr>
          <w:p w14:paraId="4940A34F" w14:textId="77777777" w:rsidR="003A1C9F" w:rsidRDefault="006A147C">
            <w:pPr>
              <w:spacing w:after="0" w:line="259" w:lineRule="auto"/>
            </w:pPr>
            <w:r>
              <w:rPr>
                <w:sz w:val="19"/>
              </w:rPr>
              <w:t>ML</w:t>
            </w:r>
          </w:p>
        </w:tc>
        <w:tc>
          <w:tcPr>
            <w:tcW w:w="2608" w:type="dxa"/>
            <w:shd w:val="clear" w:color="auto" w:fill="F3F4FB"/>
          </w:tcPr>
          <w:p w14:paraId="4FC5F553" w14:textId="77777777" w:rsidR="003A1C9F" w:rsidRDefault="006A147C">
            <w:pPr>
              <w:spacing w:after="0" w:line="259" w:lineRule="auto"/>
            </w:pPr>
            <w:r>
              <w:rPr>
                <w:sz w:val="19"/>
              </w:rPr>
              <w:t>src/train.py</w:t>
            </w:r>
          </w:p>
        </w:tc>
        <w:tc>
          <w:tcPr>
            <w:tcW w:w="5216" w:type="dxa"/>
            <w:shd w:val="clear" w:color="auto" w:fill="F3F4FB"/>
          </w:tcPr>
          <w:p w14:paraId="78615301" w14:textId="77777777" w:rsidR="003A1C9F" w:rsidRDefault="006A147C">
            <w:pPr>
              <w:spacing w:after="0" w:line="259" w:lineRule="auto"/>
            </w:pPr>
            <w:r>
              <w:rPr>
                <w:sz w:val="19"/>
              </w:rPr>
              <w:t>Compare six models, tune, refit, evaluate on test, save model, figures and metrics.</w:t>
            </w:r>
          </w:p>
        </w:tc>
      </w:tr>
      <w:tr w:rsidR="003A1C9F" w14:paraId="7F2F3157" w14:textId="77777777">
        <w:trPr>
          <w:cantSplit/>
          <w:jc w:val="center"/>
        </w:trPr>
        <w:tc>
          <w:tcPr>
            <w:tcW w:w="1474" w:type="dxa"/>
          </w:tcPr>
          <w:p w14:paraId="2F8636AE" w14:textId="77777777" w:rsidR="003A1C9F" w:rsidRDefault="006A147C">
            <w:pPr>
              <w:spacing w:after="0" w:line="259" w:lineRule="auto"/>
            </w:pPr>
            <w:r>
              <w:rPr>
                <w:sz w:val="19"/>
              </w:rPr>
              <w:t>ML</w:t>
            </w:r>
          </w:p>
        </w:tc>
        <w:tc>
          <w:tcPr>
            <w:tcW w:w="2608" w:type="dxa"/>
          </w:tcPr>
          <w:p w14:paraId="4AEC8821" w14:textId="77777777" w:rsidR="003A1C9F" w:rsidRDefault="006A147C">
            <w:pPr>
              <w:spacing w:after="0" w:line="259" w:lineRule="auto"/>
            </w:pPr>
            <w:r>
              <w:rPr>
                <w:sz w:val="19"/>
              </w:rPr>
              <w:t>src/facts.py</w:t>
            </w:r>
          </w:p>
        </w:tc>
        <w:tc>
          <w:tcPr>
            <w:tcW w:w="5216" w:type="dxa"/>
          </w:tcPr>
          <w:p w14:paraId="6F2F2870" w14:textId="77777777" w:rsidR="003A1C9F" w:rsidRDefault="006A147C">
            <w:pPr>
              <w:spacing w:after="0" w:line="259" w:lineRule="auto"/>
            </w:pPr>
            <w:r>
              <w:rPr>
                <w:sz w:val="19"/>
              </w:rPr>
              <w:t>Measure latency, throughput, sparse-matrix memory and the error breakdown.</w:t>
            </w:r>
          </w:p>
        </w:tc>
      </w:tr>
      <w:tr w:rsidR="003A1C9F" w14:paraId="7C5DF0C9" w14:textId="77777777">
        <w:trPr>
          <w:cantSplit/>
          <w:jc w:val="center"/>
        </w:trPr>
        <w:tc>
          <w:tcPr>
            <w:tcW w:w="1474" w:type="dxa"/>
            <w:shd w:val="clear" w:color="auto" w:fill="F3F4FB"/>
          </w:tcPr>
          <w:p w14:paraId="5084E318" w14:textId="77777777" w:rsidR="003A1C9F" w:rsidRDefault="006A147C">
            <w:pPr>
              <w:spacing w:after="0" w:line="259" w:lineRule="auto"/>
            </w:pPr>
            <w:r>
              <w:rPr>
                <w:sz w:val="19"/>
              </w:rPr>
              <w:t>Presentation</w:t>
            </w:r>
          </w:p>
        </w:tc>
        <w:tc>
          <w:tcPr>
            <w:tcW w:w="2608" w:type="dxa"/>
            <w:shd w:val="clear" w:color="auto" w:fill="F3F4FB"/>
          </w:tcPr>
          <w:p w14:paraId="1508FFBD" w14:textId="77777777" w:rsidR="003A1C9F" w:rsidRDefault="006A147C">
            <w:pPr>
              <w:spacing w:after="0" w:line="259" w:lineRule="auto"/>
            </w:pPr>
            <w:r>
              <w:rPr>
                <w:sz w:val="19"/>
              </w:rPr>
              <w:t>notebooks/*.ipynb</w:t>
            </w:r>
          </w:p>
        </w:tc>
        <w:tc>
          <w:tcPr>
            <w:tcW w:w="5216" w:type="dxa"/>
            <w:shd w:val="clear" w:color="auto" w:fill="F3F4FB"/>
          </w:tcPr>
          <w:p w14:paraId="1547BE58" w14:textId="77777777" w:rsidR="003A1C9F" w:rsidRDefault="006A147C">
            <w:pPr>
              <w:spacing w:after="0" w:line="259" w:lineRule="auto"/>
            </w:pPr>
            <w:r>
              <w:rPr>
                <w:sz w:val="19"/>
              </w:rPr>
              <w:t>EDA, ablation, grid search, error analysis, scalability and streaming experiments.</w:t>
            </w:r>
          </w:p>
        </w:tc>
      </w:tr>
      <w:tr w:rsidR="003A1C9F" w14:paraId="12BF3515" w14:textId="77777777">
        <w:trPr>
          <w:cantSplit/>
          <w:jc w:val="center"/>
        </w:trPr>
        <w:tc>
          <w:tcPr>
            <w:tcW w:w="1474" w:type="dxa"/>
          </w:tcPr>
          <w:p w14:paraId="3AEB3F6A" w14:textId="77777777" w:rsidR="003A1C9F" w:rsidRDefault="006A147C">
            <w:pPr>
              <w:spacing w:after="0" w:line="259" w:lineRule="auto"/>
            </w:pPr>
            <w:r>
              <w:rPr>
                <w:sz w:val="19"/>
              </w:rPr>
              <w:lastRenderedPageBreak/>
              <w:t>Presentation</w:t>
            </w:r>
          </w:p>
        </w:tc>
        <w:tc>
          <w:tcPr>
            <w:tcW w:w="2608" w:type="dxa"/>
          </w:tcPr>
          <w:p w14:paraId="6DEC8AAA" w14:textId="77777777" w:rsidR="003A1C9F" w:rsidRDefault="006A147C">
            <w:pPr>
              <w:spacing w:after="0" w:line="259" w:lineRule="auto"/>
            </w:pPr>
            <w:r>
              <w:rPr>
                <w:sz w:val="19"/>
              </w:rPr>
              <w:t>app.py + assets/style.css</w:t>
            </w:r>
          </w:p>
        </w:tc>
        <w:tc>
          <w:tcPr>
            <w:tcW w:w="5216" w:type="dxa"/>
          </w:tcPr>
          <w:p w14:paraId="26908EB3" w14:textId="77777777" w:rsidR="003A1C9F" w:rsidRDefault="006A147C">
            <w:pPr>
              <w:spacing w:after="0" w:line="259" w:lineRule="auto"/>
            </w:pPr>
            <w:r>
              <w:rPr>
                <w:sz w:val="19"/>
              </w:rPr>
              <w:t>Streamlit dashboard with six pages and custom styling.</w:t>
            </w:r>
          </w:p>
        </w:tc>
      </w:tr>
      <w:tr w:rsidR="003A1C9F" w14:paraId="39866C0C" w14:textId="77777777">
        <w:trPr>
          <w:cantSplit/>
          <w:jc w:val="center"/>
        </w:trPr>
        <w:tc>
          <w:tcPr>
            <w:tcW w:w="1474" w:type="dxa"/>
            <w:shd w:val="clear" w:color="auto" w:fill="F3F4FB"/>
          </w:tcPr>
          <w:p w14:paraId="4C64281E" w14:textId="77777777" w:rsidR="003A1C9F" w:rsidRDefault="006A147C">
            <w:pPr>
              <w:spacing w:after="0" w:line="259" w:lineRule="auto"/>
            </w:pPr>
            <w:r>
              <w:rPr>
                <w:sz w:val="19"/>
              </w:rPr>
              <w:t>Quality</w:t>
            </w:r>
          </w:p>
        </w:tc>
        <w:tc>
          <w:tcPr>
            <w:tcW w:w="2608" w:type="dxa"/>
            <w:shd w:val="clear" w:color="auto" w:fill="F3F4FB"/>
          </w:tcPr>
          <w:p w14:paraId="3963D74C" w14:textId="77777777" w:rsidR="003A1C9F" w:rsidRDefault="006A147C">
            <w:pPr>
              <w:spacing w:after="0" w:line="259" w:lineRule="auto"/>
            </w:pPr>
            <w:r>
              <w:rPr>
                <w:sz w:val="19"/>
              </w:rPr>
              <w:t>tests/</w:t>
            </w:r>
          </w:p>
        </w:tc>
        <w:tc>
          <w:tcPr>
            <w:tcW w:w="5216" w:type="dxa"/>
            <w:shd w:val="clear" w:color="auto" w:fill="F3F4FB"/>
          </w:tcPr>
          <w:p w14:paraId="464754A1" w14:textId="77777777" w:rsidR="003A1C9F" w:rsidRDefault="006A147C">
            <w:pPr>
              <w:spacing w:after="0" w:line="259" w:lineRule="auto"/>
            </w:pPr>
            <w:r>
              <w:rPr>
                <w:sz w:val="19"/>
              </w:rPr>
              <w:t>Unit tests, model sanity tests and dashboard smoke tests.</w:t>
            </w:r>
          </w:p>
        </w:tc>
      </w:tr>
    </w:tbl>
    <w:p w14:paraId="74EBCDBD" w14:textId="77777777" w:rsidR="003A1C9F" w:rsidRDefault="003A1C9F">
      <w:pPr>
        <w:spacing w:after="80"/>
      </w:pPr>
    </w:p>
    <w:p w14:paraId="1540D382" w14:textId="77777777" w:rsidR="003A1C9F" w:rsidRDefault="006A147C">
      <w:pPr>
        <w:pStyle w:val="Heading2"/>
      </w:pPr>
      <w:bookmarkStart w:id="26" w:name="_Toc242349971"/>
      <w:r>
        <w:t>4.3 Data and Artefact Files</w:t>
      </w:r>
      <w:bookmarkEnd w:id="26"/>
    </w:p>
    <w:p w14:paraId="72FEE1D7" w14:textId="77777777" w:rsidR="003A1C9F" w:rsidRDefault="006A147C">
      <w:pPr>
        <w:keepNext/>
        <w:spacing w:after="200"/>
        <w:jc w:val="center"/>
      </w:pPr>
      <w:r>
        <w:rPr>
          <w:b/>
          <w:color w:val="1F2A5C"/>
          <w:sz w:val="20"/>
        </w:rPr>
        <w:t>Table 7: Data and artefact files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948"/>
        <w:gridCol w:w="4309"/>
        <w:gridCol w:w="2041"/>
      </w:tblGrid>
      <w:tr w:rsidR="003A1C9F" w14:paraId="2CA47C6E" w14:textId="77777777">
        <w:trPr>
          <w:tblHeader/>
          <w:jc w:val="center"/>
        </w:trPr>
        <w:tc>
          <w:tcPr>
            <w:tcW w:w="2948" w:type="dxa"/>
            <w:shd w:val="clear" w:color="auto" w:fill="1F2A5C"/>
          </w:tcPr>
          <w:p w14:paraId="372AD71D" w14:textId="77777777" w:rsidR="003A1C9F" w:rsidRDefault="006A147C">
            <w:pPr>
              <w:spacing w:after="0"/>
            </w:pPr>
            <w:r>
              <w:rPr>
                <w:b/>
                <w:color w:val="FFFFFF"/>
                <w:sz w:val="19"/>
              </w:rPr>
              <w:t>File</w:t>
            </w:r>
          </w:p>
        </w:tc>
        <w:tc>
          <w:tcPr>
            <w:tcW w:w="4309" w:type="dxa"/>
            <w:shd w:val="clear" w:color="auto" w:fill="1F2A5C"/>
          </w:tcPr>
          <w:p w14:paraId="018B3D7E" w14:textId="77777777" w:rsidR="003A1C9F" w:rsidRDefault="006A147C">
            <w:pPr>
              <w:spacing w:after="0"/>
            </w:pPr>
            <w:r>
              <w:rPr>
                <w:b/>
                <w:color w:val="FFFFFF"/>
                <w:sz w:val="19"/>
              </w:rPr>
              <w:t>Content</w:t>
            </w:r>
          </w:p>
        </w:tc>
        <w:tc>
          <w:tcPr>
            <w:tcW w:w="2041" w:type="dxa"/>
            <w:shd w:val="clear" w:color="auto" w:fill="1F2A5C"/>
          </w:tcPr>
          <w:p w14:paraId="55C2C8F7" w14:textId="77777777" w:rsidR="003A1C9F" w:rsidRDefault="006A147C">
            <w:pPr>
              <w:spacing w:after="0"/>
            </w:pPr>
            <w:r>
              <w:rPr>
                <w:b/>
                <w:color w:val="FFFFFF"/>
                <w:sz w:val="19"/>
              </w:rPr>
              <w:t>Produced by</w:t>
            </w:r>
          </w:p>
        </w:tc>
      </w:tr>
      <w:tr w:rsidR="003A1C9F" w14:paraId="3F9864E6" w14:textId="77777777">
        <w:trPr>
          <w:cantSplit/>
          <w:jc w:val="center"/>
        </w:trPr>
        <w:tc>
          <w:tcPr>
            <w:tcW w:w="2948" w:type="dxa"/>
          </w:tcPr>
          <w:p w14:paraId="3D465EF4" w14:textId="77777777" w:rsidR="003A1C9F" w:rsidRDefault="006A147C">
            <w:pPr>
              <w:spacing w:after="0" w:line="259" w:lineRule="auto"/>
            </w:pPr>
            <w:r>
              <w:rPr>
                <w:sz w:val="19"/>
              </w:rPr>
              <w:t>data/amazon_reviews_raw.jsonl</w:t>
            </w:r>
          </w:p>
        </w:tc>
        <w:tc>
          <w:tcPr>
            <w:tcW w:w="4309" w:type="dxa"/>
          </w:tcPr>
          <w:p w14:paraId="4FB58C0F" w14:textId="77777777" w:rsidR="003A1C9F" w:rsidRDefault="006A147C">
            <w:pPr>
              <w:spacing w:after="0" w:line="259" w:lineRule="auto"/>
            </w:pPr>
            <w:r>
              <w:rPr>
                <w:sz w:val="19"/>
              </w:rPr>
              <w:t>Raw reviews (id, text, label 0-4); 200,000 rows</w:t>
            </w:r>
          </w:p>
        </w:tc>
        <w:tc>
          <w:tcPr>
            <w:tcW w:w="2041" w:type="dxa"/>
          </w:tcPr>
          <w:p w14:paraId="02CAF7FD" w14:textId="77777777" w:rsidR="003A1C9F" w:rsidRDefault="006A147C">
            <w:pPr>
              <w:spacing w:after="0" w:line="259" w:lineRule="auto"/>
            </w:pPr>
            <w:r>
              <w:rPr>
                <w:sz w:val="19"/>
              </w:rPr>
              <w:t>src/download_data.py</w:t>
            </w:r>
          </w:p>
        </w:tc>
      </w:tr>
      <w:tr w:rsidR="003A1C9F" w14:paraId="6E81C793" w14:textId="77777777">
        <w:trPr>
          <w:cantSplit/>
          <w:jc w:val="center"/>
        </w:trPr>
        <w:tc>
          <w:tcPr>
            <w:tcW w:w="2948" w:type="dxa"/>
            <w:shd w:val="clear" w:color="auto" w:fill="F3F4FB"/>
          </w:tcPr>
          <w:p w14:paraId="5463AA0A" w14:textId="77777777" w:rsidR="003A1C9F" w:rsidRDefault="006A147C">
            <w:pPr>
              <w:spacing w:after="0" w:line="259" w:lineRule="auto"/>
            </w:pPr>
            <w:r>
              <w:rPr>
                <w:sz w:val="19"/>
              </w:rPr>
              <w:t>data/sample_reviews.csv</w:t>
            </w:r>
          </w:p>
        </w:tc>
        <w:tc>
          <w:tcPr>
            <w:tcW w:w="4309" w:type="dxa"/>
            <w:shd w:val="clear" w:color="auto" w:fill="F3F4FB"/>
          </w:tcPr>
          <w:p w14:paraId="0E7F345A" w14:textId="77777777" w:rsidR="003A1C9F" w:rsidRDefault="006A147C">
            <w:pPr>
              <w:spacing w:after="0" w:line="259" w:lineRule="auto"/>
            </w:pPr>
            <w:r>
              <w:rPr>
                <w:sz w:val="19"/>
              </w:rPr>
              <w:t>200 held-out reviews with true labels (demo)</w:t>
            </w:r>
          </w:p>
        </w:tc>
        <w:tc>
          <w:tcPr>
            <w:tcW w:w="2041" w:type="dxa"/>
            <w:shd w:val="clear" w:color="auto" w:fill="F3F4FB"/>
          </w:tcPr>
          <w:p w14:paraId="410817B1" w14:textId="77777777" w:rsidR="003A1C9F" w:rsidRDefault="006A147C">
            <w:pPr>
              <w:spacing w:after="0" w:line="259" w:lineRule="auto"/>
            </w:pPr>
            <w:r>
              <w:rPr>
                <w:sz w:val="19"/>
              </w:rPr>
              <w:t>src/train.py</w:t>
            </w:r>
          </w:p>
        </w:tc>
      </w:tr>
      <w:tr w:rsidR="003A1C9F" w14:paraId="2D553A58" w14:textId="77777777">
        <w:trPr>
          <w:cantSplit/>
          <w:jc w:val="center"/>
        </w:trPr>
        <w:tc>
          <w:tcPr>
            <w:tcW w:w="2948" w:type="dxa"/>
          </w:tcPr>
          <w:p w14:paraId="03D25049" w14:textId="77777777" w:rsidR="003A1C9F" w:rsidRDefault="006A147C">
            <w:pPr>
              <w:spacing w:after="0" w:line="259" w:lineRule="auto"/>
            </w:pPr>
            <w:r>
              <w:rPr>
                <w:sz w:val="19"/>
              </w:rPr>
              <w:t>data/demo_reviews.csv</w:t>
            </w:r>
          </w:p>
        </w:tc>
        <w:tc>
          <w:tcPr>
            <w:tcW w:w="4309" w:type="dxa"/>
          </w:tcPr>
          <w:p w14:paraId="365EB9FE" w14:textId="77777777" w:rsidR="003A1C9F" w:rsidRDefault="006A147C">
            <w:pPr>
              <w:spacing w:after="0" w:line="259" w:lineRule="auto"/>
            </w:pPr>
            <w:r>
              <w:rPr>
                <w:sz w:val="19"/>
              </w:rPr>
              <w:t>42 hand-written reviews across 14 products (demo)</w:t>
            </w:r>
          </w:p>
        </w:tc>
        <w:tc>
          <w:tcPr>
            <w:tcW w:w="2041" w:type="dxa"/>
          </w:tcPr>
          <w:p w14:paraId="6B1204F6" w14:textId="77777777" w:rsidR="003A1C9F" w:rsidRDefault="006A147C">
            <w:pPr>
              <w:spacing w:after="0" w:line="259" w:lineRule="auto"/>
            </w:pPr>
            <w:r>
              <w:rPr>
                <w:sz w:val="19"/>
              </w:rPr>
              <w:t>authored</w:t>
            </w:r>
          </w:p>
        </w:tc>
      </w:tr>
      <w:tr w:rsidR="003A1C9F" w14:paraId="1E9528B6" w14:textId="77777777">
        <w:trPr>
          <w:cantSplit/>
          <w:jc w:val="center"/>
        </w:trPr>
        <w:tc>
          <w:tcPr>
            <w:tcW w:w="2948" w:type="dxa"/>
            <w:shd w:val="clear" w:color="auto" w:fill="F3F4FB"/>
          </w:tcPr>
          <w:p w14:paraId="39AC07E1" w14:textId="77777777" w:rsidR="003A1C9F" w:rsidRDefault="006A147C">
            <w:pPr>
              <w:spacing w:after="0" w:line="259" w:lineRule="auto"/>
            </w:pPr>
            <w:r>
              <w:rPr>
                <w:sz w:val="19"/>
              </w:rPr>
              <w:t>models/sentiment_model.joblib</w:t>
            </w:r>
          </w:p>
        </w:tc>
        <w:tc>
          <w:tcPr>
            <w:tcW w:w="4309" w:type="dxa"/>
            <w:shd w:val="clear" w:color="auto" w:fill="F3F4FB"/>
          </w:tcPr>
          <w:p w14:paraId="17B70846" w14:textId="77777777" w:rsidR="003A1C9F" w:rsidRDefault="006A147C">
            <w:pPr>
              <w:spacing w:after="0" w:line="259" w:lineRule="auto"/>
            </w:pPr>
            <w:r>
              <w:rPr>
                <w:sz w:val="19"/>
              </w:rPr>
              <w:t>Fitted TF-IDF + Logistic Regression pipeline (5.3 MB)</w:t>
            </w:r>
          </w:p>
        </w:tc>
        <w:tc>
          <w:tcPr>
            <w:tcW w:w="2041" w:type="dxa"/>
            <w:shd w:val="clear" w:color="auto" w:fill="F3F4FB"/>
          </w:tcPr>
          <w:p w14:paraId="63C52E7C" w14:textId="77777777" w:rsidR="003A1C9F" w:rsidRDefault="006A147C">
            <w:pPr>
              <w:spacing w:after="0" w:line="259" w:lineRule="auto"/>
            </w:pPr>
            <w:r>
              <w:rPr>
                <w:sz w:val="19"/>
              </w:rPr>
              <w:t>src/train.py</w:t>
            </w:r>
          </w:p>
        </w:tc>
      </w:tr>
      <w:tr w:rsidR="003A1C9F" w14:paraId="41D9A8D7" w14:textId="77777777">
        <w:trPr>
          <w:cantSplit/>
          <w:jc w:val="center"/>
        </w:trPr>
        <w:tc>
          <w:tcPr>
            <w:tcW w:w="2948" w:type="dxa"/>
          </w:tcPr>
          <w:p w14:paraId="5B47838A" w14:textId="77777777" w:rsidR="003A1C9F" w:rsidRDefault="006A147C">
            <w:pPr>
              <w:spacing w:after="0" w:line="259" w:lineRule="auto"/>
            </w:pPr>
            <w:r>
              <w:rPr>
                <w:sz w:val="19"/>
              </w:rPr>
              <w:t>outputs/metrics.json</w:t>
            </w:r>
          </w:p>
        </w:tc>
        <w:tc>
          <w:tcPr>
            <w:tcW w:w="4309" w:type="dxa"/>
          </w:tcPr>
          <w:p w14:paraId="618E3287" w14:textId="77777777" w:rsidR="003A1C9F" w:rsidRDefault="006A147C">
            <w:pPr>
              <w:spacing w:after="0" w:line="259" w:lineRule="auto"/>
            </w:pPr>
            <w:r>
              <w:rPr>
                <w:sz w:val="19"/>
              </w:rPr>
              <w:t>All metrics, confusion matrix, ROC points, top words, EDA statistics</w:t>
            </w:r>
          </w:p>
        </w:tc>
        <w:tc>
          <w:tcPr>
            <w:tcW w:w="2041" w:type="dxa"/>
          </w:tcPr>
          <w:p w14:paraId="27354660" w14:textId="77777777" w:rsidR="003A1C9F" w:rsidRDefault="006A147C">
            <w:pPr>
              <w:spacing w:after="0" w:line="259" w:lineRule="auto"/>
            </w:pPr>
            <w:r>
              <w:rPr>
                <w:sz w:val="19"/>
              </w:rPr>
              <w:t>src/train.py</w:t>
            </w:r>
          </w:p>
        </w:tc>
      </w:tr>
      <w:tr w:rsidR="003A1C9F" w14:paraId="2B6346E0" w14:textId="77777777">
        <w:trPr>
          <w:cantSplit/>
          <w:jc w:val="center"/>
        </w:trPr>
        <w:tc>
          <w:tcPr>
            <w:tcW w:w="2948" w:type="dxa"/>
            <w:shd w:val="clear" w:color="auto" w:fill="F3F4FB"/>
          </w:tcPr>
          <w:p w14:paraId="562F2362" w14:textId="77777777" w:rsidR="003A1C9F" w:rsidRDefault="006A147C">
            <w:pPr>
              <w:spacing w:after="0" w:line="259" w:lineRule="auto"/>
            </w:pPr>
            <w:r>
              <w:rPr>
                <w:sz w:val="19"/>
              </w:rPr>
              <w:t>outputs/*.csv, streaming.json</w:t>
            </w:r>
          </w:p>
        </w:tc>
        <w:tc>
          <w:tcPr>
            <w:tcW w:w="4309" w:type="dxa"/>
            <w:shd w:val="clear" w:color="auto" w:fill="F3F4FB"/>
          </w:tcPr>
          <w:p w14:paraId="696D5A4A" w14:textId="77777777" w:rsidR="003A1C9F" w:rsidRDefault="006A147C">
            <w:pPr>
              <w:spacing w:after="0" w:line="259" w:lineRule="auto"/>
            </w:pPr>
            <w:r>
              <w:rPr>
                <w:sz w:val="19"/>
              </w:rPr>
              <w:t>Ablation, scalability, themes, error examples, streaming result</w:t>
            </w:r>
          </w:p>
        </w:tc>
        <w:tc>
          <w:tcPr>
            <w:tcW w:w="2041" w:type="dxa"/>
            <w:shd w:val="clear" w:color="auto" w:fill="F3F4FB"/>
          </w:tcPr>
          <w:p w14:paraId="232DB41B" w14:textId="77777777" w:rsidR="003A1C9F" w:rsidRDefault="006A147C">
            <w:pPr>
              <w:spacing w:after="0" w:line="259" w:lineRule="auto"/>
            </w:pPr>
            <w:r>
              <w:rPr>
                <w:sz w:val="19"/>
              </w:rPr>
              <w:t>notebook</w:t>
            </w:r>
          </w:p>
        </w:tc>
      </w:tr>
      <w:tr w:rsidR="003A1C9F" w14:paraId="218618A5" w14:textId="77777777">
        <w:trPr>
          <w:cantSplit/>
          <w:jc w:val="center"/>
        </w:trPr>
        <w:tc>
          <w:tcPr>
            <w:tcW w:w="2948" w:type="dxa"/>
          </w:tcPr>
          <w:p w14:paraId="1AA2DBC4" w14:textId="77777777" w:rsidR="003A1C9F" w:rsidRDefault="006A147C">
            <w:pPr>
              <w:spacing w:after="0" w:line="259" w:lineRule="auto"/>
            </w:pPr>
            <w:r>
              <w:rPr>
                <w:sz w:val="19"/>
              </w:rPr>
              <w:t>outputs/facts.json</w:t>
            </w:r>
          </w:p>
        </w:tc>
        <w:tc>
          <w:tcPr>
            <w:tcW w:w="4309" w:type="dxa"/>
          </w:tcPr>
          <w:p w14:paraId="74D5A041" w14:textId="77777777" w:rsidR="003A1C9F" w:rsidRDefault="006A147C">
            <w:pPr>
              <w:spacing w:after="0" w:line="259" w:lineRule="auto"/>
            </w:pPr>
            <w:r>
              <w:rPr>
                <w:sz w:val="19"/>
              </w:rPr>
              <w:t>Latency, throughput, memory, error breakdown</w:t>
            </w:r>
          </w:p>
        </w:tc>
        <w:tc>
          <w:tcPr>
            <w:tcW w:w="2041" w:type="dxa"/>
          </w:tcPr>
          <w:p w14:paraId="4271C457" w14:textId="77777777" w:rsidR="003A1C9F" w:rsidRDefault="006A147C">
            <w:pPr>
              <w:spacing w:after="0" w:line="259" w:lineRule="auto"/>
            </w:pPr>
            <w:r>
              <w:rPr>
                <w:sz w:val="19"/>
              </w:rPr>
              <w:t>src/facts.py</w:t>
            </w:r>
          </w:p>
        </w:tc>
      </w:tr>
      <w:tr w:rsidR="003A1C9F" w14:paraId="3389C6AC" w14:textId="77777777">
        <w:trPr>
          <w:cantSplit/>
          <w:jc w:val="center"/>
        </w:trPr>
        <w:tc>
          <w:tcPr>
            <w:tcW w:w="2948" w:type="dxa"/>
            <w:shd w:val="clear" w:color="auto" w:fill="F3F4FB"/>
          </w:tcPr>
          <w:p w14:paraId="306C4005" w14:textId="77777777" w:rsidR="003A1C9F" w:rsidRDefault="006A147C">
            <w:pPr>
              <w:spacing w:after="0" w:line="259" w:lineRule="auto"/>
            </w:pPr>
            <w:r>
              <w:rPr>
                <w:sz w:val="19"/>
              </w:rPr>
              <w:t>outputs/figures/*.png</w:t>
            </w:r>
          </w:p>
        </w:tc>
        <w:tc>
          <w:tcPr>
            <w:tcW w:w="4309" w:type="dxa"/>
            <w:shd w:val="clear" w:color="auto" w:fill="F3F4FB"/>
          </w:tcPr>
          <w:p w14:paraId="43E0BDA2" w14:textId="77777777" w:rsidR="003A1C9F" w:rsidRDefault="006A147C">
            <w:pPr>
              <w:spacing w:after="0" w:line="259" w:lineRule="auto"/>
            </w:pPr>
            <w:r>
              <w:rPr>
                <w:sz w:val="19"/>
              </w:rPr>
              <w:t>All charts used in the notebook, app and this report</w:t>
            </w:r>
          </w:p>
        </w:tc>
        <w:tc>
          <w:tcPr>
            <w:tcW w:w="2041" w:type="dxa"/>
            <w:shd w:val="clear" w:color="auto" w:fill="F3F4FB"/>
          </w:tcPr>
          <w:p w14:paraId="1FD7C413" w14:textId="77777777" w:rsidR="003A1C9F" w:rsidRDefault="006A147C">
            <w:pPr>
              <w:spacing w:after="0" w:line="259" w:lineRule="auto"/>
            </w:pPr>
            <w:r>
              <w:rPr>
                <w:sz w:val="19"/>
              </w:rPr>
              <w:t>src/train.py, notebook</w:t>
            </w:r>
          </w:p>
        </w:tc>
      </w:tr>
    </w:tbl>
    <w:p w14:paraId="4797900C" w14:textId="77777777" w:rsidR="003A1C9F" w:rsidRDefault="003A1C9F">
      <w:pPr>
        <w:spacing w:after="80"/>
      </w:pPr>
    </w:p>
    <w:p w14:paraId="1C7DF4DA" w14:textId="77777777" w:rsidR="003A1C9F" w:rsidRDefault="006A147C">
      <w:pPr>
        <w:pStyle w:val="Heading2"/>
      </w:pPr>
      <w:bookmarkStart w:id="27" w:name="_Toc242349972"/>
      <w:r>
        <w:t>4.4 Evaluation Protocol</w:t>
      </w:r>
      <w:bookmarkEnd w:id="27"/>
    </w:p>
    <w:p w14:paraId="27271687" w14:textId="77777777" w:rsidR="003A1C9F" w:rsidRDefault="006A147C">
      <w:pPr>
        <w:jc w:val="both"/>
      </w:pPr>
      <w:r>
        <w:t>A stratified split keeps the 40 / 20 / 40 class ratio in every part. Model comparison and tuning use only the validation set; the final model is refit on train plus validation and scored exactly once on the test set.</w:t>
      </w:r>
    </w:p>
    <w:p w14:paraId="21980FE3" w14:textId="77777777" w:rsidR="003A1C9F" w:rsidRDefault="006A147C">
      <w:pPr>
        <w:keepNext/>
        <w:spacing w:after="40"/>
        <w:jc w:val="center"/>
      </w:pPr>
      <w:r>
        <w:rPr>
          <w:noProof/>
        </w:rPr>
        <w:drawing>
          <wp:inline distT="0" distB="0" distL="0" distR="0" wp14:anchorId="5EDDAB69" wp14:editId="7905CC5C">
            <wp:extent cx="5400000" cy="19244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tocol.png"/>
                    <pic:cNvPicPr/>
                  </pic:nvPicPr>
                  <pic:blipFill>
                    <a:blip r:embed="rId9"/>
                    <a:stretch>
                      <a:fillRect/>
                    </a:stretch>
                  </pic:blipFill>
                  <pic:spPr>
                    <a:xfrm>
                      <a:off x="0" y="0"/>
                      <a:ext cx="5400000" cy="1924488"/>
                    </a:xfrm>
                    <a:prstGeom prst="rect">
                      <a:avLst/>
                    </a:prstGeom>
                  </pic:spPr>
                </pic:pic>
              </a:graphicData>
            </a:graphic>
          </wp:inline>
        </w:drawing>
      </w:r>
    </w:p>
    <w:p w14:paraId="61A63EF2" w14:textId="77777777" w:rsidR="003A1C9F" w:rsidRDefault="006A147C">
      <w:pPr>
        <w:spacing w:after="200"/>
        <w:jc w:val="center"/>
      </w:pPr>
      <w:r>
        <w:rPr>
          <w:b/>
          <w:color w:val="1F2A5C"/>
          <w:sz w:val="20"/>
        </w:rPr>
        <w:t>Figure 2: Train / validation / test protocol</w:t>
      </w:r>
    </w:p>
    <w:p w14:paraId="41C9AEB1" w14:textId="77777777" w:rsidR="003A1C9F" w:rsidRDefault="006A147C">
      <w:pPr>
        <w:pStyle w:val="Heading2"/>
      </w:pPr>
      <w:bookmarkStart w:id="28" w:name="_Toc242349973"/>
      <w:r>
        <w:t>4.5 Dashboard Design</w:t>
      </w:r>
      <w:bookmarkEnd w:id="28"/>
    </w:p>
    <w:p w14:paraId="713FA1E7" w14:textId="77777777" w:rsidR="003A1C9F" w:rsidRDefault="006A147C">
      <w:pPr>
        <w:jc w:val="both"/>
      </w:pPr>
      <w:r>
        <w:t xml:space="preserve">The Streamlit dashboard has six pages reachable from a sidebar: Overview, Analyze Review, Batch Analysis, Model Performance, Data Insights and About. Charts are interactive Plotly figures; colours are consistent (red = negative, amber = neutral, green = positive) so that a viewer can read any chart at a glance. The model and metrics are cached, so every interaction after the first is instantaneous. Pages </w:t>
      </w:r>
      <w:r>
        <w:lastRenderedPageBreak/>
        <w:t xml:space="preserve">can be opened directly with URL parameters (for example </w:t>
      </w:r>
      <w:r>
        <w:rPr>
          <w:rFonts w:ascii="Consolas" w:eastAsia="Consolas" w:hAnsi="Consolas"/>
          <w:color w:val="9F1239"/>
          <w:sz w:val="20"/>
        </w:rPr>
        <w:t>?page=analyze&amp;example=negative</w:t>
      </w:r>
      <w:r>
        <w:t>), which was also used to capture the screenshots in this report.</w:t>
      </w:r>
    </w:p>
    <w:p w14:paraId="31330072" w14:textId="77777777" w:rsidR="003A1C9F" w:rsidRDefault="006A147C">
      <w:pPr>
        <w:pStyle w:val="Heading2"/>
      </w:pPr>
      <w:bookmarkStart w:id="29" w:name="_Toc242349974"/>
      <w:r>
        <w:t>4.6 Privacy and Security Considerations</w:t>
      </w:r>
      <w:bookmarkEnd w:id="29"/>
    </w:p>
    <w:p w14:paraId="0CA4F40D" w14:textId="77777777" w:rsidR="003A1C9F" w:rsidRDefault="006A147C">
      <w:pPr>
        <w:pStyle w:val="ListBullet"/>
        <w:spacing w:after="60"/>
        <w:jc w:val="both"/>
      </w:pPr>
      <w:r>
        <w:t>The dataset contains public product reviews without account identifiers.</w:t>
      </w:r>
    </w:p>
    <w:p w14:paraId="2F335A02" w14:textId="77777777" w:rsidR="003A1C9F" w:rsidRDefault="006A147C">
      <w:pPr>
        <w:pStyle w:val="ListBullet"/>
        <w:spacing w:after="60"/>
        <w:jc w:val="both"/>
      </w:pPr>
      <w:r>
        <w:t>Uploaded CSV files are read into memory for the session only; nothing is written to disk or sent to external services.</w:t>
      </w:r>
    </w:p>
    <w:p w14:paraId="6010DCE9" w14:textId="77777777" w:rsidR="003A1C9F" w:rsidRDefault="006A147C">
      <w:pPr>
        <w:pStyle w:val="ListBullet"/>
        <w:spacing w:after="60"/>
        <w:jc w:val="both"/>
      </w:pPr>
      <w:r>
        <w:t>The model file is loaded from the local repository; no network call is made at prediction time.</w:t>
      </w:r>
    </w:p>
    <w:p w14:paraId="01F7BCDA" w14:textId="77777777" w:rsidR="003A1C9F" w:rsidRDefault="006A147C">
      <w:pPr>
        <w:pStyle w:val="ListBullet"/>
        <w:spacing w:after="60"/>
        <w:jc w:val="both"/>
      </w:pPr>
      <w:r>
        <w:t>Large uploads are limited by Streamlit's default 200 MB upload cap, and only the first 500 rows are rendered in the table (the full results remain downloadable).</w:t>
      </w:r>
    </w:p>
    <w:p w14:paraId="1814A162" w14:textId="77777777" w:rsidR="003A1C9F" w:rsidRDefault="006A147C">
      <w:r>
        <w:br w:type="page"/>
      </w:r>
    </w:p>
    <w:p w14:paraId="6A7FEA31" w14:textId="77777777" w:rsidR="003A1C9F" w:rsidRDefault="006A147C">
      <w:pPr>
        <w:pStyle w:val="Heading1"/>
      </w:pPr>
      <w:bookmarkStart w:id="30" w:name="_Toc242349975"/>
      <w:r>
        <w:lastRenderedPageBreak/>
        <w:t>Chapter 5: Machine-learning Methodology</w:t>
      </w:r>
      <w:bookmarkEnd w:id="30"/>
    </w:p>
    <w:p w14:paraId="4848567B" w14:textId="77777777" w:rsidR="003A1C9F" w:rsidRDefault="006A147C">
      <w:pPr>
        <w:jc w:val="both"/>
      </w:pPr>
      <w:r>
        <w:t>This chapter describes each step from raw review to prediction, the algorithm used and the reason for the design decision.</w:t>
      </w:r>
    </w:p>
    <w:p w14:paraId="1A2A901E" w14:textId="77777777" w:rsidR="003A1C9F" w:rsidRDefault="006A147C">
      <w:pPr>
        <w:pStyle w:val="Heading2"/>
      </w:pPr>
      <w:bookmarkStart w:id="31" w:name="_Toc242349976"/>
      <w:r>
        <w:t>5.1 Dataset</w:t>
      </w:r>
      <w:bookmarkEnd w:id="31"/>
    </w:p>
    <w:p w14:paraId="6DE783CC" w14:textId="77777777" w:rsidR="003A1C9F" w:rsidRDefault="006A147C">
      <w:pPr>
        <w:jc w:val="both"/>
      </w:pPr>
      <w:r>
        <w:t xml:space="preserve">The data are the English subset of the Multilingual Amazon Reviews Corpus [16], obtained from the Hugging Face hub as </w:t>
      </w:r>
      <w:r>
        <w:rPr>
          <w:rFonts w:ascii="Consolas" w:eastAsia="Consolas" w:hAnsi="Consolas"/>
          <w:color w:val="9F1239"/>
          <w:sz w:val="20"/>
        </w:rPr>
        <w:t>SetFit/amazon_reviews_multi_en</w:t>
      </w:r>
      <w:r>
        <w:t>. The training split contains 200,000 reviews, each with a text and a star rating from 1 to 5. The five star levels are almost perfectly balanced at the source (about 40,000 reviews each). After removing 574 duplicate or empty reviews, 199,426 remain. The average review has 34 words; the longest has 769.</w:t>
      </w:r>
    </w:p>
    <w:p w14:paraId="65B80C16" w14:textId="77777777" w:rsidR="003A1C9F" w:rsidRDefault="006A147C">
      <w:pPr>
        <w:keepNext/>
        <w:spacing w:after="200"/>
        <w:jc w:val="center"/>
      </w:pPr>
      <w:r>
        <w:rPr>
          <w:b/>
          <w:color w:val="1F2A5C"/>
          <w:sz w:val="20"/>
        </w:rPr>
        <w:t>Table 8: Sentiment classes derived from star ratings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984"/>
        <w:gridCol w:w="1417"/>
        <w:gridCol w:w="2268"/>
        <w:gridCol w:w="1701"/>
      </w:tblGrid>
      <w:tr w:rsidR="003A1C9F" w14:paraId="6667DDEC" w14:textId="77777777">
        <w:trPr>
          <w:tblHeader/>
          <w:jc w:val="center"/>
        </w:trPr>
        <w:tc>
          <w:tcPr>
            <w:tcW w:w="1984" w:type="dxa"/>
            <w:shd w:val="clear" w:color="auto" w:fill="1F2A5C"/>
          </w:tcPr>
          <w:p w14:paraId="60B4A63F" w14:textId="77777777" w:rsidR="003A1C9F" w:rsidRDefault="006A147C">
            <w:pPr>
              <w:spacing w:after="0"/>
            </w:pPr>
            <w:r>
              <w:rPr>
                <w:b/>
                <w:color w:val="FFFFFF"/>
                <w:sz w:val="19"/>
              </w:rPr>
              <w:t>Class</w:t>
            </w:r>
          </w:p>
        </w:tc>
        <w:tc>
          <w:tcPr>
            <w:tcW w:w="1417" w:type="dxa"/>
            <w:shd w:val="clear" w:color="auto" w:fill="1F2A5C"/>
          </w:tcPr>
          <w:p w14:paraId="0D5A9B34" w14:textId="77777777" w:rsidR="003A1C9F" w:rsidRDefault="006A147C">
            <w:pPr>
              <w:spacing w:after="0"/>
            </w:pPr>
            <w:r>
              <w:rPr>
                <w:b/>
                <w:color w:val="FFFFFF"/>
                <w:sz w:val="19"/>
              </w:rPr>
              <w:t>Stars</w:t>
            </w:r>
          </w:p>
        </w:tc>
        <w:tc>
          <w:tcPr>
            <w:tcW w:w="2268" w:type="dxa"/>
            <w:shd w:val="clear" w:color="auto" w:fill="1F2A5C"/>
          </w:tcPr>
          <w:p w14:paraId="6800C4F9" w14:textId="77777777" w:rsidR="003A1C9F" w:rsidRDefault="006A147C">
            <w:pPr>
              <w:spacing w:after="0"/>
              <w:jc w:val="right"/>
            </w:pPr>
            <w:r>
              <w:rPr>
                <w:b/>
                <w:color w:val="FFFFFF"/>
                <w:sz w:val="19"/>
              </w:rPr>
              <w:t>Reviews</w:t>
            </w:r>
          </w:p>
        </w:tc>
        <w:tc>
          <w:tcPr>
            <w:tcW w:w="1701" w:type="dxa"/>
            <w:shd w:val="clear" w:color="auto" w:fill="1F2A5C"/>
          </w:tcPr>
          <w:p w14:paraId="00916F4F" w14:textId="77777777" w:rsidR="003A1C9F" w:rsidRDefault="006A147C">
            <w:pPr>
              <w:spacing w:after="0"/>
              <w:jc w:val="right"/>
            </w:pPr>
            <w:r>
              <w:rPr>
                <w:b/>
                <w:color w:val="FFFFFF"/>
                <w:sz w:val="19"/>
              </w:rPr>
              <w:t>Share</w:t>
            </w:r>
          </w:p>
        </w:tc>
      </w:tr>
      <w:tr w:rsidR="003A1C9F" w14:paraId="00214FC2" w14:textId="77777777">
        <w:trPr>
          <w:cantSplit/>
          <w:jc w:val="center"/>
        </w:trPr>
        <w:tc>
          <w:tcPr>
            <w:tcW w:w="1984" w:type="dxa"/>
          </w:tcPr>
          <w:p w14:paraId="39B997BA" w14:textId="77777777" w:rsidR="003A1C9F" w:rsidRDefault="006A147C">
            <w:pPr>
              <w:spacing w:after="0" w:line="259" w:lineRule="auto"/>
            </w:pPr>
            <w:r>
              <w:rPr>
                <w:sz w:val="19"/>
              </w:rPr>
              <w:t>Negative</w:t>
            </w:r>
          </w:p>
        </w:tc>
        <w:tc>
          <w:tcPr>
            <w:tcW w:w="1417" w:type="dxa"/>
          </w:tcPr>
          <w:p w14:paraId="1FFE9C94" w14:textId="77777777" w:rsidR="003A1C9F" w:rsidRDefault="006A147C">
            <w:pPr>
              <w:spacing w:after="0" w:line="259" w:lineRule="auto"/>
            </w:pPr>
            <w:r>
              <w:rPr>
                <w:sz w:val="19"/>
              </w:rPr>
              <w:t>1-2</w:t>
            </w:r>
          </w:p>
        </w:tc>
        <w:tc>
          <w:tcPr>
            <w:tcW w:w="2268" w:type="dxa"/>
          </w:tcPr>
          <w:p w14:paraId="05C9A3B9" w14:textId="77777777" w:rsidR="003A1C9F" w:rsidRDefault="006A147C">
            <w:pPr>
              <w:spacing w:after="0" w:line="259" w:lineRule="auto"/>
              <w:jc w:val="right"/>
            </w:pPr>
            <w:r>
              <w:rPr>
                <w:sz w:val="19"/>
              </w:rPr>
              <w:t>79,819</w:t>
            </w:r>
          </w:p>
        </w:tc>
        <w:tc>
          <w:tcPr>
            <w:tcW w:w="1701" w:type="dxa"/>
          </w:tcPr>
          <w:p w14:paraId="239AAE66" w14:textId="77777777" w:rsidR="003A1C9F" w:rsidRDefault="006A147C">
            <w:pPr>
              <w:spacing w:after="0" w:line="259" w:lineRule="auto"/>
              <w:jc w:val="right"/>
            </w:pPr>
            <w:r>
              <w:rPr>
                <w:sz w:val="19"/>
              </w:rPr>
              <w:t>40.0%</w:t>
            </w:r>
          </w:p>
        </w:tc>
      </w:tr>
      <w:tr w:rsidR="003A1C9F" w14:paraId="22AC12ED" w14:textId="77777777">
        <w:trPr>
          <w:cantSplit/>
          <w:jc w:val="center"/>
        </w:trPr>
        <w:tc>
          <w:tcPr>
            <w:tcW w:w="1984" w:type="dxa"/>
            <w:shd w:val="clear" w:color="auto" w:fill="F3F4FB"/>
          </w:tcPr>
          <w:p w14:paraId="18FD6AA5" w14:textId="77777777" w:rsidR="003A1C9F" w:rsidRDefault="006A147C">
            <w:pPr>
              <w:spacing w:after="0" w:line="259" w:lineRule="auto"/>
            </w:pPr>
            <w:r>
              <w:rPr>
                <w:sz w:val="19"/>
              </w:rPr>
              <w:t>Neutral</w:t>
            </w:r>
          </w:p>
        </w:tc>
        <w:tc>
          <w:tcPr>
            <w:tcW w:w="1417" w:type="dxa"/>
            <w:shd w:val="clear" w:color="auto" w:fill="F3F4FB"/>
          </w:tcPr>
          <w:p w14:paraId="4CF0F304" w14:textId="77777777" w:rsidR="003A1C9F" w:rsidRDefault="006A147C">
            <w:pPr>
              <w:spacing w:after="0" w:line="259" w:lineRule="auto"/>
            </w:pPr>
            <w:r>
              <w:rPr>
                <w:sz w:val="19"/>
              </w:rPr>
              <w:t>3</w:t>
            </w:r>
          </w:p>
        </w:tc>
        <w:tc>
          <w:tcPr>
            <w:tcW w:w="2268" w:type="dxa"/>
            <w:shd w:val="clear" w:color="auto" w:fill="F3F4FB"/>
          </w:tcPr>
          <w:p w14:paraId="52A7B5B4" w14:textId="77777777" w:rsidR="003A1C9F" w:rsidRDefault="006A147C">
            <w:pPr>
              <w:spacing w:after="0" w:line="259" w:lineRule="auto"/>
              <w:jc w:val="right"/>
            </w:pPr>
            <w:r>
              <w:rPr>
                <w:sz w:val="19"/>
              </w:rPr>
              <w:t>39,907</w:t>
            </w:r>
          </w:p>
        </w:tc>
        <w:tc>
          <w:tcPr>
            <w:tcW w:w="1701" w:type="dxa"/>
            <w:shd w:val="clear" w:color="auto" w:fill="F3F4FB"/>
          </w:tcPr>
          <w:p w14:paraId="06F290DD" w14:textId="77777777" w:rsidR="003A1C9F" w:rsidRDefault="006A147C">
            <w:pPr>
              <w:spacing w:after="0" w:line="259" w:lineRule="auto"/>
              <w:jc w:val="right"/>
            </w:pPr>
            <w:r>
              <w:rPr>
                <w:sz w:val="19"/>
              </w:rPr>
              <w:t>20.0%</w:t>
            </w:r>
          </w:p>
        </w:tc>
      </w:tr>
      <w:tr w:rsidR="003A1C9F" w14:paraId="55F4AB0E" w14:textId="77777777">
        <w:trPr>
          <w:cantSplit/>
          <w:jc w:val="center"/>
        </w:trPr>
        <w:tc>
          <w:tcPr>
            <w:tcW w:w="1984" w:type="dxa"/>
          </w:tcPr>
          <w:p w14:paraId="3E5EE11E" w14:textId="77777777" w:rsidR="003A1C9F" w:rsidRDefault="006A147C">
            <w:pPr>
              <w:spacing w:after="0" w:line="259" w:lineRule="auto"/>
            </w:pPr>
            <w:r>
              <w:rPr>
                <w:sz w:val="19"/>
              </w:rPr>
              <w:t>Positive</w:t>
            </w:r>
          </w:p>
        </w:tc>
        <w:tc>
          <w:tcPr>
            <w:tcW w:w="1417" w:type="dxa"/>
          </w:tcPr>
          <w:p w14:paraId="58EF1FA0" w14:textId="77777777" w:rsidR="003A1C9F" w:rsidRDefault="006A147C">
            <w:pPr>
              <w:spacing w:after="0" w:line="259" w:lineRule="auto"/>
            </w:pPr>
            <w:r>
              <w:rPr>
                <w:sz w:val="19"/>
              </w:rPr>
              <w:t>4-5</w:t>
            </w:r>
          </w:p>
        </w:tc>
        <w:tc>
          <w:tcPr>
            <w:tcW w:w="2268" w:type="dxa"/>
          </w:tcPr>
          <w:p w14:paraId="689D3442" w14:textId="77777777" w:rsidR="003A1C9F" w:rsidRDefault="006A147C">
            <w:pPr>
              <w:spacing w:after="0" w:line="259" w:lineRule="auto"/>
              <w:jc w:val="right"/>
            </w:pPr>
            <w:r>
              <w:rPr>
                <w:sz w:val="19"/>
              </w:rPr>
              <w:t>79,700</w:t>
            </w:r>
          </w:p>
        </w:tc>
        <w:tc>
          <w:tcPr>
            <w:tcW w:w="1701" w:type="dxa"/>
          </w:tcPr>
          <w:p w14:paraId="71EAC0D5" w14:textId="77777777" w:rsidR="003A1C9F" w:rsidRDefault="006A147C">
            <w:pPr>
              <w:spacing w:after="0" w:line="259" w:lineRule="auto"/>
              <w:jc w:val="right"/>
            </w:pPr>
            <w:r>
              <w:rPr>
                <w:sz w:val="19"/>
              </w:rPr>
              <w:t>40.0%</w:t>
            </w:r>
          </w:p>
        </w:tc>
      </w:tr>
    </w:tbl>
    <w:p w14:paraId="265325B5" w14:textId="77777777" w:rsidR="003A1C9F" w:rsidRDefault="003A1C9F">
      <w:pPr>
        <w:spacing w:after="80"/>
      </w:pPr>
    </w:p>
    <w:p w14:paraId="5EDA60A0" w14:textId="77777777" w:rsidR="003A1C9F" w:rsidRDefault="006A147C">
      <w:pPr>
        <w:pStyle w:val="Heading2"/>
      </w:pPr>
      <w:bookmarkStart w:id="32" w:name="_Toc242349977"/>
      <w:r>
        <w:t>5.2 Text Cleaning</w:t>
      </w:r>
      <w:bookmarkEnd w:id="32"/>
    </w:p>
    <w:p w14:paraId="7AB9CC16" w14:textId="77777777" w:rsidR="003A1C9F" w:rsidRDefault="006A147C">
      <w:pPr>
        <w:jc w:val="both"/>
      </w:pPr>
      <w:r>
        <w:t>Every review passes through the same deterministic cleaning function, which is also stored inside the saved model so that training and prediction always match.</w:t>
      </w:r>
    </w:p>
    <w:p w14:paraId="44D772C2" w14:textId="77777777" w:rsidR="003A1C9F" w:rsidRDefault="006A147C">
      <w:pPr>
        <w:keepNext/>
        <w:spacing w:after="200"/>
        <w:jc w:val="center"/>
      </w:pPr>
      <w:r>
        <w:rPr>
          <w:b/>
          <w:color w:val="1F2A5C"/>
          <w:sz w:val="20"/>
        </w:rPr>
        <w:t>Table 9: Text-cleaning steps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737"/>
        <w:gridCol w:w="3855"/>
        <w:gridCol w:w="4706"/>
      </w:tblGrid>
      <w:tr w:rsidR="003A1C9F" w14:paraId="74F31C8B" w14:textId="77777777">
        <w:trPr>
          <w:tblHeader/>
          <w:jc w:val="center"/>
        </w:trPr>
        <w:tc>
          <w:tcPr>
            <w:tcW w:w="737" w:type="dxa"/>
            <w:shd w:val="clear" w:color="auto" w:fill="1F2A5C"/>
          </w:tcPr>
          <w:p w14:paraId="185A659B" w14:textId="77777777" w:rsidR="003A1C9F" w:rsidRDefault="006A147C">
            <w:pPr>
              <w:spacing w:after="0"/>
            </w:pPr>
            <w:r>
              <w:rPr>
                <w:b/>
                <w:color w:val="FFFFFF"/>
                <w:sz w:val="19"/>
              </w:rPr>
              <w:t>Step</w:t>
            </w:r>
          </w:p>
        </w:tc>
        <w:tc>
          <w:tcPr>
            <w:tcW w:w="3855" w:type="dxa"/>
            <w:shd w:val="clear" w:color="auto" w:fill="1F2A5C"/>
          </w:tcPr>
          <w:p w14:paraId="5EF898B7" w14:textId="77777777" w:rsidR="003A1C9F" w:rsidRDefault="006A147C">
            <w:pPr>
              <w:spacing w:after="0"/>
            </w:pPr>
            <w:r>
              <w:rPr>
                <w:b/>
                <w:color w:val="FFFFFF"/>
                <w:sz w:val="19"/>
              </w:rPr>
              <w:t>Operation</w:t>
            </w:r>
          </w:p>
        </w:tc>
        <w:tc>
          <w:tcPr>
            <w:tcW w:w="4706" w:type="dxa"/>
            <w:shd w:val="clear" w:color="auto" w:fill="1F2A5C"/>
          </w:tcPr>
          <w:p w14:paraId="0207812C" w14:textId="77777777" w:rsidR="003A1C9F" w:rsidRDefault="006A147C">
            <w:pPr>
              <w:spacing w:after="0"/>
            </w:pPr>
            <w:r>
              <w:rPr>
                <w:b/>
                <w:color w:val="FFFFFF"/>
                <w:sz w:val="19"/>
              </w:rPr>
              <w:t>Example</w:t>
            </w:r>
          </w:p>
        </w:tc>
      </w:tr>
      <w:tr w:rsidR="003A1C9F" w14:paraId="6A6B09CB" w14:textId="77777777">
        <w:trPr>
          <w:cantSplit/>
          <w:jc w:val="center"/>
        </w:trPr>
        <w:tc>
          <w:tcPr>
            <w:tcW w:w="737" w:type="dxa"/>
          </w:tcPr>
          <w:p w14:paraId="2D9AFD1B" w14:textId="77777777" w:rsidR="003A1C9F" w:rsidRDefault="006A147C">
            <w:pPr>
              <w:spacing w:after="0" w:line="259" w:lineRule="auto"/>
            </w:pPr>
            <w:r>
              <w:rPr>
                <w:sz w:val="19"/>
              </w:rPr>
              <w:t>1</w:t>
            </w:r>
          </w:p>
        </w:tc>
        <w:tc>
          <w:tcPr>
            <w:tcW w:w="3855" w:type="dxa"/>
          </w:tcPr>
          <w:p w14:paraId="2DECC1E9" w14:textId="77777777" w:rsidR="003A1C9F" w:rsidRDefault="006A147C">
            <w:pPr>
              <w:spacing w:after="0" w:line="259" w:lineRule="auto"/>
            </w:pPr>
            <w:r>
              <w:rPr>
                <w:sz w:val="19"/>
              </w:rPr>
              <w:t>Decode HTML entities, lower-case</w:t>
            </w:r>
          </w:p>
        </w:tc>
        <w:tc>
          <w:tcPr>
            <w:tcW w:w="4706" w:type="dxa"/>
          </w:tcPr>
          <w:p w14:paraId="6ED7DDF6" w14:textId="77777777" w:rsidR="003A1C9F" w:rsidRDefault="006A147C">
            <w:pPr>
              <w:spacing w:after="0" w:line="259" w:lineRule="auto"/>
            </w:pPr>
            <w:r>
              <w:rPr>
                <w:sz w:val="19"/>
              </w:rPr>
              <w:t>Tom &amp;amp; Jerry → tom &amp; jerry</w:t>
            </w:r>
          </w:p>
        </w:tc>
      </w:tr>
      <w:tr w:rsidR="003A1C9F" w14:paraId="7B9CCC66" w14:textId="77777777">
        <w:trPr>
          <w:cantSplit/>
          <w:jc w:val="center"/>
        </w:trPr>
        <w:tc>
          <w:tcPr>
            <w:tcW w:w="737" w:type="dxa"/>
            <w:shd w:val="clear" w:color="auto" w:fill="F3F4FB"/>
          </w:tcPr>
          <w:p w14:paraId="2763B273" w14:textId="77777777" w:rsidR="003A1C9F" w:rsidRDefault="006A147C">
            <w:pPr>
              <w:spacing w:after="0" w:line="259" w:lineRule="auto"/>
            </w:pPr>
            <w:r>
              <w:rPr>
                <w:sz w:val="19"/>
              </w:rPr>
              <w:t>2</w:t>
            </w:r>
          </w:p>
        </w:tc>
        <w:tc>
          <w:tcPr>
            <w:tcW w:w="3855" w:type="dxa"/>
            <w:shd w:val="clear" w:color="auto" w:fill="F3F4FB"/>
          </w:tcPr>
          <w:p w14:paraId="36C1A95D" w14:textId="77777777" w:rsidR="003A1C9F" w:rsidRDefault="006A147C">
            <w:pPr>
              <w:spacing w:after="0" w:line="259" w:lineRule="auto"/>
            </w:pPr>
            <w:r>
              <w:rPr>
                <w:sz w:val="19"/>
              </w:rPr>
              <w:t>Remove URLs and HTML tags</w:t>
            </w:r>
          </w:p>
        </w:tc>
        <w:tc>
          <w:tcPr>
            <w:tcW w:w="4706" w:type="dxa"/>
            <w:shd w:val="clear" w:color="auto" w:fill="F3F4FB"/>
          </w:tcPr>
          <w:p w14:paraId="3E8B287B" w14:textId="77777777" w:rsidR="003A1C9F" w:rsidRDefault="006A147C">
            <w:pPr>
              <w:spacing w:after="0" w:line="259" w:lineRule="auto"/>
            </w:pPr>
            <w:r>
              <w:rPr>
                <w:sz w:val="19"/>
              </w:rPr>
              <w:t>see http://x.com &lt;br&gt; → see</w:t>
            </w:r>
          </w:p>
        </w:tc>
      </w:tr>
      <w:tr w:rsidR="003A1C9F" w14:paraId="08B89AB2" w14:textId="77777777">
        <w:trPr>
          <w:cantSplit/>
          <w:jc w:val="center"/>
        </w:trPr>
        <w:tc>
          <w:tcPr>
            <w:tcW w:w="737" w:type="dxa"/>
          </w:tcPr>
          <w:p w14:paraId="495A5D77" w14:textId="77777777" w:rsidR="003A1C9F" w:rsidRDefault="006A147C">
            <w:pPr>
              <w:spacing w:after="0" w:line="259" w:lineRule="auto"/>
            </w:pPr>
            <w:r>
              <w:rPr>
                <w:sz w:val="19"/>
              </w:rPr>
              <w:t>3</w:t>
            </w:r>
          </w:p>
        </w:tc>
        <w:tc>
          <w:tcPr>
            <w:tcW w:w="3855" w:type="dxa"/>
          </w:tcPr>
          <w:p w14:paraId="2AC0742D" w14:textId="77777777" w:rsidR="003A1C9F" w:rsidRDefault="006A147C">
            <w:pPr>
              <w:spacing w:after="0" w:line="259" w:lineRule="auto"/>
            </w:pPr>
            <w:r>
              <w:rPr>
                <w:sz w:val="19"/>
              </w:rPr>
              <w:t>Expand negative contractions</w:t>
            </w:r>
          </w:p>
        </w:tc>
        <w:tc>
          <w:tcPr>
            <w:tcW w:w="4706" w:type="dxa"/>
          </w:tcPr>
          <w:p w14:paraId="3435A2F0" w14:textId="77777777" w:rsidR="003A1C9F" w:rsidRDefault="006A147C">
            <w:pPr>
              <w:spacing w:after="0" w:line="259" w:lineRule="auto"/>
            </w:pPr>
            <w:r>
              <w:rPr>
                <w:sz w:val="19"/>
              </w:rPr>
              <w:t>don't → do not; can't → can not; won't → will not</w:t>
            </w:r>
          </w:p>
        </w:tc>
      </w:tr>
      <w:tr w:rsidR="003A1C9F" w14:paraId="735059F8" w14:textId="77777777">
        <w:trPr>
          <w:cantSplit/>
          <w:jc w:val="center"/>
        </w:trPr>
        <w:tc>
          <w:tcPr>
            <w:tcW w:w="737" w:type="dxa"/>
            <w:shd w:val="clear" w:color="auto" w:fill="F3F4FB"/>
          </w:tcPr>
          <w:p w14:paraId="2D135969" w14:textId="77777777" w:rsidR="003A1C9F" w:rsidRDefault="006A147C">
            <w:pPr>
              <w:spacing w:after="0" w:line="259" w:lineRule="auto"/>
            </w:pPr>
            <w:r>
              <w:rPr>
                <w:sz w:val="19"/>
              </w:rPr>
              <w:t>4</w:t>
            </w:r>
          </w:p>
        </w:tc>
        <w:tc>
          <w:tcPr>
            <w:tcW w:w="3855" w:type="dxa"/>
            <w:shd w:val="clear" w:color="auto" w:fill="F3F4FB"/>
          </w:tcPr>
          <w:p w14:paraId="5A59D434" w14:textId="77777777" w:rsidR="003A1C9F" w:rsidRDefault="006A147C">
            <w:pPr>
              <w:spacing w:after="0" w:line="259" w:lineRule="auto"/>
            </w:pPr>
            <w:r>
              <w:rPr>
                <w:sz w:val="19"/>
              </w:rPr>
              <w:t>Remove other possessive/auxiliary suffixes</w:t>
            </w:r>
          </w:p>
        </w:tc>
        <w:tc>
          <w:tcPr>
            <w:tcW w:w="4706" w:type="dxa"/>
            <w:shd w:val="clear" w:color="auto" w:fill="F3F4FB"/>
          </w:tcPr>
          <w:p w14:paraId="432EBE89" w14:textId="77777777" w:rsidR="003A1C9F" w:rsidRDefault="006A147C">
            <w:pPr>
              <w:spacing w:after="0" w:line="259" w:lineRule="auto"/>
            </w:pPr>
            <w:r>
              <w:rPr>
                <w:sz w:val="19"/>
              </w:rPr>
              <w:t>it's → it</w:t>
            </w:r>
          </w:p>
        </w:tc>
      </w:tr>
      <w:tr w:rsidR="003A1C9F" w14:paraId="49D26BC5" w14:textId="77777777">
        <w:trPr>
          <w:cantSplit/>
          <w:jc w:val="center"/>
        </w:trPr>
        <w:tc>
          <w:tcPr>
            <w:tcW w:w="737" w:type="dxa"/>
          </w:tcPr>
          <w:p w14:paraId="6C9874E1" w14:textId="77777777" w:rsidR="003A1C9F" w:rsidRDefault="006A147C">
            <w:pPr>
              <w:spacing w:after="0" w:line="259" w:lineRule="auto"/>
            </w:pPr>
            <w:r>
              <w:rPr>
                <w:sz w:val="19"/>
              </w:rPr>
              <w:t>5</w:t>
            </w:r>
          </w:p>
        </w:tc>
        <w:tc>
          <w:tcPr>
            <w:tcW w:w="3855" w:type="dxa"/>
          </w:tcPr>
          <w:p w14:paraId="2FC8CA42" w14:textId="77777777" w:rsidR="003A1C9F" w:rsidRDefault="006A147C">
            <w:pPr>
              <w:spacing w:after="0" w:line="259" w:lineRule="auto"/>
            </w:pPr>
            <w:r>
              <w:rPr>
                <w:sz w:val="19"/>
              </w:rPr>
              <w:t>Remove digits and punctuation</w:t>
            </w:r>
          </w:p>
        </w:tc>
        <w:tc>
          <w:tcPr>
            <w:tcW w:w="4706" w:type="dxa"/>
          </w:tcPr>
          <w:p w14:paraId="45041CD2" w14:textId="77777777" w:rsidR="003A1C9F" w:rsidRDefault="006A147C">
            <w:pPr>
              <w:spacing w:after="0" w:line="259" w:lineRule="auto"/>
            </w:pPr>
            <w:r>
              <w:rPr>
                <w:sz w:val="19"/>
              </w:rPr>
              <w:t>10/10 !!! → (empty)</w:t>
            </w:r>
          </w:p>
        </w:tc>
      </w:tr>
      <w:tr w:rsidR="003A1C9F" w14:paraId="2A9E713D" w14:textId="77777777">
        <w:trPr>
          <w:cantSplit/>
          <w:jc w:val="center"/>
        </w:trPr>
        <w:tc>
          <w:tcPr>
            <w:tcW w:w="737" w:type="dxa"/>
            <w:shd w:val="clear" w:color="auto" w:fill="F3F4FB"/>
          </w:tcPr>
          <w:p w14:paraId="287D4959" w14:textId="77777777" w:rsidR="003A1C9F" w:rsidRDefault="006A147C">
            <w:pPr>
              <w:spacing w:after="0" w:line="259" w:lineRule="auto"/>
            </w:pPr>
            <w:r>
              <w:rPr>
                <w:sz w:val="19"/>
              </w:rPr>
              <w:t>6</w:t>
            </w:r>
          </w:p>
        </w:tc>
        <w:tc>
          <w:tcPr>
            <w:tcW w:w="3855" w:type="dxa"/>
            <w:shd w:val="clear" w:color="auto" w:fill="F3F4FB"/>
          </w:tcPr>
          <w:p w14:paraId="69739A92" w14:textId="77777777" w:rsidR="003A1C9F" w:rsidRDefault="006A147C">
            <w:pPr>
              <w:spacing w:after="0" w:line="259" w:lineRule="auto"/>
            </w:pPr>
            <w:r>
              <w:rPr>
                <w:sz w:val="19"/>
              </w:rPr>
              <w:t>Collapse whitespace</w:t>
            </w:r>
          </w:p>
        </w:tc>
        <w:tc>
          <w:tcPr>
            <w:tcW w:w="4706" w:type="dxa"/>
            <w:shd w:val="clear" w:color="auto" w:fill="F3F4FB"/>
          </w:tcPr>
          <w:p w14:paraId="12FDB892" w14:textId="77777777" w:rsidR="003A1C9F" w:rsidRDefault="006A147C">
            <w:pPr>
              <w:spacing w:after="0" w:line="259" w:lineRule="auto"/>
            </w:pPr>
            <w:r>
              <w:rPr>
                <w:sz w:val="19"/>
              </w:rPr>
              <w:t>a   b → a b</w:t>
            </w:r>
          </w:p>
        </w:tc>
      </w:tr>
      <w:tr w:rsidR="003A1C9F" w14:paraId="7D6902C8" w14:textId="77777777">
        <w:trPr>
          <w:cantSplit/>
          <w:jc w:val="center"/>
        </w:trPr>
        <w:tc>
          <w:tcPr>
            <w:tcW w:w="737" w:type="dxa"/>
          </w:tcPr>
          <w:p w14:paraId="1B6AED7B" w14:textId="77777777" w:rsidR="003A1C9F" w:rsidRDefault="006A147C">
            <w:pPr>
              <w:spacing w:after="0" w:line="259" w:lineRule="auto"/>
            </w:pPr>
            <w:r>
              <w:rPr>
                <w:sz w:val="19"/>
              </w:rPr>
              <w:t>7</w:t>
            </w:r>
          </w:p>
        </w:tc>
        <w:tc>
          <w:tcPr>
            <w:tcW w:w="3855" w:type="dxa"/>
          </w:tcPr>
          <w:p w14:paraId="702543A0" w14:textId="77777777" w:rsidR="003A1C9F" w:rsidRDefault="006A147C">
            <w:pPr>
              <w:spacing w:after="0" w:line="259" w:lineRule="auto"/>
            </w:pPr>
            <w:r>
              <w:rPr>
                <w:sz w:val="19"/>
              </w:rPr>
              <w:t>Remove stop-words except negations and intensifiers</w:t>
            </w:r>
          </w:p>
        </w:tc>
        <w:tc>
          <w:tcPr>
            <w:tcW w:w="4706" w:type="dxa"/>
          </w:tcPr>
          <w:p w14:paraId="60A036F3" w14:textId="77777777" w:rsidR="003A1C9F" w:rsidRDefault="006A147C">
            <w:pPr>
              <w:spacing w:after="0" w:line="259" w:lineRule="auto"/>
            </w:pPr>
            <w:r>
              <w:rPr>
                <w:sz w:val="19"/>
              </w:rPr>
              <w:t>the, and, is removed; not, never, very, too kept</w:t>
            </w:r>
          </w:p>
        </w:tc>
      </w:tr>
    </w:tbl>
    <w:p w14:paraId="409CB22F" w14:textId="77777777" w:rsidR="003A1C9F" w:rsidRDefault="003A1C9F">
      <w:pPr>
        <w:spacing w:after="80"/>
      </w:pPr>
    </w:p>
    <w:p w14:paraId="566C94E8" w14:textId="77777777" w:rsidR="003A1C9F" w:rsidRDefault="006A147C">
      <w:pPr>
        <w:jc w:val="both"/>
      </w:pPr>
      <w:r>
        <w:rPr>
          <w:b/>
        </w:rPr>
        <w:t>Design decision.</w:t>
      </w:r>
      <w:r>
        <w:t xml:space="preserve"> Standard stop-word lists (such as scikit-learn's English list) contain </w:t>
      </w:r>
      <w:r>
        <w:rPr>
          <w:i/>
        </w:rPr>
        <w:t>not, no, never, very</w:t>
      </w:r>
      <w:r>
        <w:t xml:space="preserve"> and </w:t>
      </w:r>
      <w:r>
        <w:rPr>
          <w:i/>
        </w:rPr>
        <w:t>too</w:t>
      </w:r>
      <w:r>
        <w:t xml:space="preserve">. Removing them turns </w:t>
      </w:r>
      <w:r>
        <w:rPr>
          <w:i/>
        </w:rPr>
        <w:t>"not good"</w:t>
      </w:r>
      <w:r>
        <w:t xml:space="preserve"> into </w:t>
      </w:r>
      <w:r>
        <w:rPr>
          <w:i/>
        </w:rPr>
        <w:t>"good"</w:t>
      </w:r>
      <w:r>
        <w:t xml:space="preserve"> and flips the meaning. The project therefore removes only genuinely uninformative words and keeps {N_KEPT} negation and intensifier words. Section 8.4 quantifies the effect.</w:t>
      </w:r>
    </w:p>
    <w:p w14:paraId="1E996E56" w14:textId="77777777" w:rsidR="003A1C9F" w:rsidRDefault="006A147C">
      <w:pPr>
        <w:pStyle w:val="Heading2"/>
      </w:pPr>
      <w:bookmarkStart w:id="33" w:name="_Toc242349978"/>
      <w:r>
        <w:lastRenderedPageBreak/>
        <w:t>5.3 Feature Engineering: TF-IDF with n-grams</w:t>
      </w:r>
      <w:bookmarkEnd w:id="33"/>
    </w:p>
    <w:p w14:paraId="7F2A9BDA" w14:textId="77777777" w:rsidR="003A1C9F" w:rsidRDefault="006A147C">
      <w:pPr>
        <w:jc w:val="both"/>
      </w:pPr>
      <w:r>
        <w:t>Each cleaned review is converted to a vector of TF-IDF weights over unigrams and bigrams. With sub-linear term frequency, the weight of term t in document d is</w:t>
      </w:r>
    </w:p>
    <w:p w14:paraId="20A9E665" w14:textId="77777777" w:rsidR="003A1C9F" w:rsidRDefault="006A147C">
      <w:pPr>
        <w:spacing w:before="80" w:after="160"/>
        <w:jc w:val="center"/>
      </w:pPr>
      <w:r>
        <w:rPr>
          <w:rFonts w:ascii="Cambria Math" w:eastAsia="Cambria Math" w:hAnsi="Cambria Math"/>
          <w:i/>
          <w:sz w:val="23"/>
        </w:rPr>
        <w:t>tfidf(t, d) = (1 + ln tf(t, d)) × [ ln( (1 + N) / (1 + df(t)) ) + 1 ]</w:t>
      </w:r>
    </w:p>
    <w:p w14:paraId="30F86F42" w14:textId="77777777" w:rsidR="003A1C9F" w:rsidRDefault="006A147C">
      <w:pPr>
        <w:jc w:val="both"/>
      </w:pPr>
      <w:r>
        <w:t xml:space="preserve">where tf is the count of t in d, df the number of documents containing t, and N the number of documents. Each vector is then length-normalised (L2). Terms appearing in fewer than 3 reviews or more than 90 % of reviews are discarded, and at most 300,000 features are kept. The final vocabulary has </w:t>
      </w:r>
      <w:r>
        <w:rPr>
          <w:b/>
        </w:rPr>
        <w:t>150,708</w:t>
      </w:r>
      <w:r>
        <w:t xml:space="preserve"> terms. The sub-linear scaling stops a word repeated ten times from counting ten times as much, and bigrams capture phrases such as </w:t>
      </w:r>
      <w:r>
        <w:rPr>
          <w:i/>
        </w:rPr>
        <w:t>not good</w:t>
      </w:r>
      <w:r>
        <w:t>.</w:t>
      </w:r>
    </w:p>
    <w:p w14:paraId="45D10427" w14:textId="77777777" w:rsidR="003A1C9F" w:rsidRDefault="006A147C">
      <w:pPr>
        <w:pStyle w:val="Heading2"/>
      </w:pPr>
      <w:bookmarkStart w:id="34" w:name="_Toc242349979"/>
      <w:r>
        <w:t>5.4 Classifiers</w:t>
      </w:r>
      <w:bookmarkEnd w:id="34"/>
    </w:p>
    <w:p w14:paraId="7E992973" w14:textId="77777777" w:rsidR="003A1C9F" w:rsidRDefault="006A147C">
      <w:pPr>
        <w:pStyle w:val="Heading3"/>
      </w:pPr>
      <w:r>
        <w:t>Logistic Regression (selected model)</w:t>
      </w:r>
    </w:p>
    <w:p w14:paraId="54D82673" w14:textId="77777777" w:rsidR="003A1C9F" w:rsidRDefault="006A147C">
      <w:pPr>
        <w:jc w:val="both"/>
      </w:pPr>
      <w:r>
        <w:t>A multinomial logistic regression maps the feature vector x to class probabilities with a softmax:</w:t>
      </w:r>
    </w:p>
    <w:p w14:paraId="0347E56B" w14:textId="77777777" w:rsidR="003A1C9F" w:rsidRDefault="006A147C">
      <w:pPr>
        <w:spacing w:before="80" w:after="160"/>
        <w:jc w:val="center"/>
      </w:pPr>
      <w:r>
        <w:rPr>
          <w:rFonts w:ascii="Cambria Math" w:eastAsia="Cambria Math" w:hAnsi="Cambria Math"/>
          <w:i/>
          <w:sz w:val="23"/>
        </w:rPr>
        <w:t>P(y = k | x) = exp(w_k · x + b_k) / Σ_j exp(w_j · x + b_j)</w:t>
      </w:r>
    </w:p>
    <w:p w14:paraId="7838F2F7" w14:textId="77777777" w:rsidR="003A1C9F" w:rsidRDefault="006A147C">
      <w:pPr>
        <w:jc w:val="both"/>
      </w:pPr>
      <w:r>
        <w:t>Training minimises the class-weighted cross-entropy plus an L2 penalty controlled by C (a larger C means weaker regularisation). Because each word has one coefficient per class, the model is directly interpretable.</w:t>
      </w:r>
    </w:p>
    <w:p w14:paraId="3BCDD74F" w14:textId="77777777" w:rsidR="003A1C9F" w:rsidRDefault="006A147C">
      <w:pPr>
        <w:pStyle w:val="Heading3"/>
      </w:pPr>
      <w:r>
        <w:t>Other models compared</w:t>
      </w:r>
    </w:p>
    <w:p w14:paraId="62C9B98E" w14:textId="77777777" w:rsidR="003A1C9F" w:rsidRDefault="006A147C">
      <w:pPr>
        <w:keepNext/>
        <w:spacing w:after="200"/>
        <w:jc w:val="center"/>
      </w:pPr>
      <w:r>
        <w:rPr>
          <w:b/>
          <w:color w:val="1F2A5C"/>
          <w:sz w:val="20"/>
        </w:rPr>
        <w:t>Table 10: Models compared</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211"/>
        <w:gridCol w:w="4649"/>
        <w:gridCol w:w="2438"/>
      </w:tblGrid>
      <w:tr w:rsidR="003A1C9F" w14:paraId="6770F7AC" w14:textId="77777777">
        <w:trPr>
          <w:tblHeader/>
          <w:jc w:val="center"/>
        </w:trPr>
        <w:tc>
          <w:tcPr>
            <w:tcW w:w="2211" w:type="dxa"/>
            <w:shd w:val="clear" w:color="auto" w:fill="1F2A5C"/>
          </w:tcPr>
          <w:p w14:paraId="6FE05DD7" w14:textId="77777777" w:rsidR="003A1C9F" w:rsidRDefault="006A147C">
            <w:pPr>
              <w:spacing w:after="0"/>
            </w:pPr>
            <w:r>
              <w:rPr>
                <w:b/>
                <w:color w:val="FFFFFF"/>
                <w:sz w:val="19"/>
              </w:rPr>
              <w:t>Model</w:t>
            </w:r>
          </w:p>
        </w:tc>
        <w:tc>
          <w:tcPr>
            <w:tcW w:w="4649" w:type="dxa"/>
            <w:shd w:val="clear" w:color="auto" w:fill="1F2A5C"/>
          </w:tcPr>
          <w:p w14:paraId="0D7CF878" w14:textId="77777777" w:rsidR="003A1C9F" w:rsidRDefault="006A147C">
            <w:pPr>
              <w:spacing w:after="0"/>
            </w:pPr>
            <w:r>
              <w:rPr>
                <w:b/>
                <w:color w:val="FFFFFF"/>
                <w:sz w:val="19"/>
              </w:rPr>
              <w:t>Idea</w:t>
            </w:r>
          </w:p>
        </w:tc>
        <w:tc>
          <w:tcPr>
            <w:tcW w:w="2438" w:type="dxa"/>
            <w:shd w:val="clear" w:color="auto" w:fill="1F2A5C"/>
          </w:tcPr>
          <w:p w14:paraId="0E54D4B6" w14:textId="77777777" w:rsidR="003A1C9F" w:rsidRDefault="006A147C">
            <w:pPr>
              <w:spacing w:after="0"/>
            </w:pPr>
            <w:r>
              <w:rPr>
                <w:b/>
                <w:color w:val="FFFFFF"/>
                <w:sz w:val="19"/>
              </w:rPr>
              <w:t>Key settings</w:t>
            </w:r>
          </w:p>
        </w:tc>
      </w:tr>
      <w:tr w:rsidR="003A1C9F" w14:paraId="3CFEC962" w14:textId="77777777">
        <w:trPr>
          <w:cantSplit/>
          <w:jc w:val="center"/>
        </w:trPr>
        <w:tc>
          <w:tcPr>
            <w:tcW w:w="2211" w:type="dxa"/>
          </w:tcPr>
          <w:p w14:paraId="73DA6C1B" w14:textId="77777777" w:rsidR="003A1C9F" w:rsidRDefault="006A147C">
            <w:pPr>
              <w:spacing w:after="0" w:line="259" w:lineRule="auto"/>
            </w:pPr>
            <w:r>
              <w:rPr>
                <w:sz w:val="19"/>
              </w:rPr>
              <w:t>Majority baseline</w:t>
            </w:r>
          </w:p>
        </w:tc>
        <w:tc>
          <w:tcPr>
            <w:tcW w:w="4649" w:type="dxa"/>
          </w:tcPr>
          <w:p w14:paraId="1D7233DC" w14:textId="77777777" w:rsidR="003A1C9F" w:rsidRDefault="006A147C">
            <w:pPr>
              <w:spacing w:after="0" w:line="259" w:lineRule="auto"/>
            </w:pPr>
            <w:r>
              <w:rPr>
                <w:sz w:val="19"/>
              </w:rPr>
              <w:t>Always predict the most frequent class; a floor that any real model must beat.</w:t>
            </w:r>
          </w:p>
        </w:tc>
        <w:tc>
          <w:tcPr>
            <w:tcW w:w="2438" w:type="dxa"/>
          </w:tcPr>
          <w:p w14:paraId="413C2FB3" w14:textId="77777777" w:rsidR="003A1C9F" w:rsidRDefault="006A147C">
            <w:pPr>
              <w:spacing w:after="0" w:line="259" w:lineRule="auto"/>
            </w:pPr>
            <w:r>
              <w:rPr>
                <w:sz w:val="19"/>
              </w:rPr>
              <w:t>strategy = most_frequent</w:t>
            </w:r>
          </w:p>
        </w:tc>
      </w:tr>
      <w:tr w:rsidR="003A1C9F" w14:paraId="700C1CE0" w14:textId="77777777">
        <w:trPr>
          <w:cantSplit/>
          <w:jc w:val="center"/>
        </w:trPr>
        <w:tc>
          <w:tcPr>
            <w:tcW w:w="2211" w:type="dxa"/>
            <w:shd w:val="clear" w:color="auto" w:fill="F3F4FB"/>
          </w:tcPr>
          <w:p w14:paraId="158088E6" w14:textId="77777777" w:rsidR="003A1C9F" w:rsidRDefault="006A147C">
            <w:pPr>
              <w:spacing w:after="0" w:line="259" w:lineRule="auto"/>
            </w:pPr>
            <w:r>
              <w:rPr>
                <w:sz w:val="19"/>
              </w:rPr>
              <w:t>Multinomial Naive Bayes</w:t>
            </w:r>
          </w:p>
        </w:tc>
        <w:tc>
          <w:tcPr>
            <w:tcW w:w="4649" w:type="dxa"/>
            <w:shd w:val="clear" w:color="auto" w:fill="F3F4FB"/>
          </w:tcPr>
          <w:p w14:paraId="7F10A04A" w14:textId="77777777" w:rsidR="003A1C9F" w:rsidRDefault="006A147C">
            <w:pPr>
              <w:spacing w:after="0" w:line="259" w:lineRule="auto"/>
            </w:pPr>
            <w:r>
              <w:rPr>
                <w:sz w:val="19"/>
              </w:rPr>
              <w:t>P(c|d) ∝ P(c) Π P(t|c)^tf with Laplace smoothing.</w:t>
            </w:r>
          </w:p>
        </w:tc>
        <w:tc>
          <w:tcPr>
            <w:tcW w:w="2438" w:type="dxa"/>
            <w:shd w:val="clear" w:color="auto" w:fill="F3F4FB"/>
          </w:tcPr>
          <w:p w14:paraId="3BE234B0" w14:textId="77777777" w:rsidR="003A1C9F" w:rsidRDefault="006A147C">
            <w:pPr>
              <w:spacing w:after="0" w:line="259" w:lineRule="auto"/>
            </w:pPr>
            <w:r>
              <w:rPr>
                <w:sz w:val="19"/>
              </w:rPr>
              <w:t>alpha = 0.3</w:t>
            </w:r>
          </w:p>
        </w:tc>
      </w:tr>
      <w:tr w:rsidR="003A1C9F" w14:paraId="4B966A84" w14:textId="77777777">
        <w:trPr>
          <w:cantSplit/>
          <w:jc w:val="center"/>
        </w:trPr>
        <w:tc>
          <w:tcPr>
            <w:tcW w:w="2211" w:type="dxa"/>
          </w:tcPr>
          <w:p w14:paraId="1BBCAE85" w14:textId="77777777" w:rsidR="003A1C9F" w:rsidRDefault="006A147C">
            <w:pPr>
              <w:spacing w:after="0" w:line="259" w:lineRule="auto"/>
            </w:pPr>
            <w:r>
              <w:rPr>
                <w:sz w:val="19"/>
              </w:rPr>
              <w:t>Complement Naive Bayes</w:t>
            </w:r>
          </w:p>
        </w:tc>
        <w:tc>
          <w:tcPr>
            <w:tcW w:w="4649" w:type="dxa"/>
          </w:tcPr>
          <w:p w14:paraId="307FE295" w14:textId="77777777" w:rsidR="003A1C9F" w:rsidRDefault="006A147C">
            <w:pPr>
              <w:spacing w:after="0" w:line="259" w:lineRule="auto"/>
            </w:pPr>
            <w:r>
              <w:rPr>
                <w:sz w:val="19"/>
              </w:rPr>
              <w:t>Uses statistics of the complement of each class; better for imbalance.</w:t>
            </w:r>
          </w:p>
        </w:tc>
        <w:tc>
          <w:tcPr>
            <w:tcW w:w="2438" w:type="dxa"/>
          </w:tcPr>
          <w:p w14:paraId="352445CC" w14:textId="77777777" w:rsidR="003A1C9F" w:rsidRDefault="006A147C">
            <w:pPr>
              <w:spacing w:after="0" w:line="259" w:lineRule="auto"/>
            </w:pPr>
            <w:r>
              <w:rPr>
                <w:sz w:val="19"/>
              </w:rPr>
              <w:t>alpha = 0.3</w:t>
            </w:r>
          </w:p>
        </w:tc>
      </w:tr>
      <w:tr w:rsidR="003A1C9F" w14:paraId="63C7214F" w14:textId="77777777">
        <w:trPr>
          <w:cantSplit/>
          <w:jc w:val="center"/>
        </w:trPr>
        <w:tc>
          <w:tcPr>
            <w:tcW w:w="2211" w:type="dxa"/>
            <w:shd w:val="clear" w:color="auto" w:fill="F3F4FB"/>
          </w:tcPr>
          <w:p w14:paraId="648127C3" w14:textId="77777777" w:rsidR="003A1C9F" w:rsidRDefault="006A147C">
            <w:pPr>
              <w:spacing w:after="0" w:line="259" w:lineRule="auto"/>
            </w:pPr>
            <w:r>
              <w:rPr>
                <w:sz w:val="19"/>
              </w:rPr>
              <w:t>SGD (modified Huber)</w:t>
            </w:r>
          </w:p>
        </w:tc>
        <w:tc>
          <w:tcPr>
            <w:tcW w:w="4649" w:type="dxa"/>
            <w:shd w:val="clear" w:color="auto" w:fill="F3F4FB"/>
          </w:tcPr>
          <w:p w14:paraId="49DF4D90" w14:textId="77777777" w:rsidR="003A1C9F" w:rsidRDefault="006A147C">
            <w:pPr>
              <w:spacing w:after="0" w:line="259" w:lineRule="auto"/>
            </w:pPr>
            <w:r>
              <w:rPr>
                <w:sz w:val="19"/>
              </w:rPr>
              <w:t>Linear model trained by stochastic gradient descent with a smooth margin loss.</w:t>
            </w:r>
          </w:p>
        </w:tc>
        <w:tc>
          <w:tcPr>
            <w:tcW w:w="2438" w:type="dxa"/>
            <w:shd w:val="clear" w:color="auto" w:fill="F3F4FB"/>
          </w:tcPr>
          <w:p w14:paraId="16AF7278" w14:textId="77777777" w:rsidR="003A1C9F" w:rsidRDefault="006A147C">
            <w:pPr>
              <w:spacing w:after="0" w:line="259" w:lineRule="auto"/>
            </w:pPr>
            <w:r>
              <w:rPr>
                <w:sz w:val="19"/>
              </w:rPr>
              <w:t>alpha = 2e-6, balanced weights</w:t>
            </w:r>
          </w:p>
        </w:tc>
      </w:tr>
      <w:tr w:rsidR="003A1C9F" w14:paraId="65528EFB" w14:textId="77777777">
        <w:trPr>
          <w:cantSplit/>
          <w:jc w:val="center"/>
        </w:trPr>
        <w:tc>
          <w:tcPr>
            <w:tcW w:w="2211" w:type="dxa"/>
          </w:tcPr>
          <w:p w14:paraId="6955CAFC" w14:textId="77777777" w:rsidR="003A1C9F" w:rsidRDefault="006A147C">
            <w:pPr>
              <w:spacing w:after="0" w:line="259" w:lineRule="auto"/>
            </w:pPr>
            <w:r>
              <w:rPr>
                <w:sz w:val="19"/>
              </w:rPr>
              <w:t>Linear SVM</w:t>
            </w:r>
          </w:p>
        </w:tc>
        <w:tc>
          <w:tcPr>
            <w:tcW w:w="4649" w:type="dxa"/>
          </w:tcPr>
          <w:p w14:paraId="1B5905FB" w14:textId="77777777" w:rsidR="003A1C9F" w:rsidRDefault="006A147C">
            <w:pPr>
              <w:spacing w:after="0" w:line="259" w:lineRule="auto"/>
            </w:pPr>
            <w:r>
              <w:rPr>
                <w:sz w:val="19"/>
              </w:rPr>
              <w:t>Maximum-margin separator, loss max(0, 1 − y·w·x).</w:t>
            </w:r>
          </w:p>
        </w:tc>
        <w:tc>
          <w:tcPr>
            <w:tcW w:w="2438" w:type="dxa"/>
          </w:tcPr>
          <w:p w14:paraId="41473F42" w14:textId="77777777" w:rsidR="003A1C9F" w:rsidRDefault="006A147C">
            <w:pPr>
              <w:spacing w:after="0" w:line="259" w:lineRule="auto"/>
            </w:pPr>
            <w:r>
              <w:rPr>
                <w:sz w:val="19"/>
              </w:rPr>
              <w:t>C = 0.1, balanced weights</w:t>
            </w:r>
          </w:p>
        </w:tc>
      </w:tr>
      <w:tr w:rsidR="003A1C9F" w14:paraId="089576A9" w14:textId="77777777">
        <w:trPr>
          <w:cantSplit/>
          <w:jc w:val="center"/>
        </w:trPr>
        <w:tc>
          <w:tcPr>
            <w:tcW w:w="2211" w:type="dxa"/>
            <w:shd w:val="clear" w:color="auto" w:fill="F3F4FB"/>
          </w:tcPr>
          <w:p w14:paraId="2B442261" w14:textId="77777777" w:rsidR="003A1C9F" w:rsidRDefault="006A147C">
            <w:pPr>
              <w:spacing w:after="0" w:line="259" w:lineRule="auto"/>
            </w:pPr>
            <w:r>
              <w:rPr>
                <w:sz w:val="19"/>
              </w:rPr>
              <w:t>Logistic Regression</w:t>
            </w:r>
          </w:p>
        </w:tc>
        <w:tc>
          <w:tcPr>
            <w:tcW w:w="4649" w:type="dxa"/>
            <w:shd w:val="clear" w:color="auto" w:fill="F3F4FB"/>
          </w:tcPr>
          <w:p w14:paraId="6FE7ABFE" w14:textId="77777777" w:rsidR="003A1C9F" w:rsidRDefault="006A147C">
            <w:pPr>
              <w:spacing w:after="0" w:line="259" w:lineRule="auto"/>
            </w:pPr>
            <w:r>
              <w:rPr>
                <w:sz w:val="19"/>
              </w:rPr>
              <w:t>Softmax over a linear score; gives calibrated probabilities.</w:t>
            </w:r>
          </w:p>
        </w:tc>
        <w:tc>
          <w:tcPr>
            <w:tcW w:w="2438" w:type="dxa"/>
            <w:shd w:val="clear" w:color="auto" w:fill="F3F4FB"/>
          </w:tcPr>
          <w:p w14:paraId="25BE176D" w14:textId="77777777" w:rsidR="003A1C9F" w:rsidRDefault="006A147C">
            <w:pPr>
              <w:spacing w:after="0" w:line="259" w:lineRule="auto"/>
            </w:pPr>
            <w:r>
              <w:rPr>
                <w:sz w:val="19"/>
              </w:rPr>
              <w:t>C tuned, balanced weights</w:t>
            </w:r>
          </w:p>
        </w:tc>
      </w:tr>
    </w:tbl>
    <w:p w14:paraId="68F5DE80" w14:textId="77777777" w:rsidR="003A1C9F" w:rsidRDefault="003A1C9F">
      <w:pPr>
        <w:spacing w:after="80"/>
      </w:pPr>
    </w:p>
    <w:p w14:paraId="3B65BBAD" w14:textId="77777777" w:rsidR="003A1C9F" w:rsidRDefault="006A147C">
      <w:pPr>
        <w:pStyle w:val="Heading2"/>
      </w:pPr>
      <w:bookmarkStart w:id="35" w:name="_Toc242349980"/>
      <w:r>
        <w:t>5.5 Handling Class Imbalance</w:t>
      </w:r>
      <w:bookmarkEnd w:id="35"/>
    </w:p>
    <w:p w14:paraId="48DDBA42" w14:textId="77777777" w:rsidR="003A1C9F" w:rsidRDefault="006A147C">
      <w:pPr>
        <w:jc w:val="both"/>
      </w:pPr>
      <w:r>
        <w:t>Neutral reviews make up only 20 % of the data. Balanced class weights multiply the loss of class c by N / (K · n_c), which is about 0.83 for negative and positive and 1.67 for neutral, so that a mistake on a neutral review costs twice as much. Performance is summarised with macro-F1, which averages the F1 of the three classes and cannot be inflated by ignoring the smallest one.</w:t>
      </w:r>
    </w:p>
    <w:p w14:paraId="7D3F4AB8" w14:textId="77777777" w:rsidR="003A1C9F" w:rsidRDefault="006A147C">
      <w:pPr>
        <w:pStyle w:val="Heading2"/>
      </w:pPr>
      <w:bookmarkStart w:id="36" w:name="_Toc242349981"/>
      <w:r>
        <w:lastRenderedPageBreak/>
        <w:t>5.6 Evaluation Metrics</w:t>
      </w:r>
      <w:bookmarkEnd w:id="36"/>
    </w:p>
    <w:p w14:paraId="00225F65" w14:textId="77777777" w:rsidR="003A1C9F" w:rsidRDefault="006A147C">
      <w:pPr>
        <w:keepNext/>
        <w:spacing w:after="200"/>
        <w:jc w:val="center"/>
      </w:pPr>
      <w:r>
        <w:rPr>
          <w:b/>
          <w:color w:val="1F2A5C"/>
          <w:sz w:val="20"/>
        </w:rPr>
        <w:t>Table 11: Evaluation metrics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041"/>
        <w:gridCol w:w="3175"/>
        <w:gridCol w:w="4082"/>
      </w:tblGrid>
      <w:tr w:rsidR="003A1C9F" w14:paraId="6E3B1781" w14:textId="77777777">
        <w:trPr>
          <w:tblHeader/>
          <w:jc w:val="center"/>
        </w:trPr>
        <w:tc>
          <w:tcPr>
            <w:tcW w:w="2041" w:type="dxa"/>
            <w:shd w:val="clear" w:color="auto" w:fill="1F2A5C"/>
          </w:tcPr>
          <w:p w14:paraId="41B2648E" w14:textId="77777777" w:rsidR="003A1C9F" w:rsidRDefault="006A147C">
            <w:pPr>
              <w:spacing w:after="0"/>
            </w:pPr>
            <w:r>
              <w:rPr>
                <w:b/>
                <w:color w:val="FFFFFF"/>
                <w:sz w:val="19"/>
              </w:rPr>
              <w:t>Metric</w:t>
            </w:r>
          </w:p>
        </w:tc>
        <w:tc>
          <w:tcPr>
            <w:tcW w:w="3175" w:type="dxa"/>
            <w:shd w:val="clear" w:color="auto" w:fill="1F2A5C"/>
          </w:tcPr>
          <w:p w14:paraId="73C884A2" w14:textId="77777777" w:rsidR="003A1C9F" w:rsidRDefault="006A147C">
            <w:pPr>
              <w:spacing w:after="0"/>
            </w:pPr>
            <w:r>
              <w:rPr>
                <w:b/>
                <w:color w:val="FFFFFF"/>
                <w:sz w:val="19"/>
              </w:rPr>
              <w:t>Definition</w:t>
            </w:r>
          </w:p>
        </w:tc>
        <w:tc>
          <w:tcPr>
            <w:tcW w:w="4082" w:type="dxa"/>
            <w:shd w:val="clear" w:color="auto" w:fill="1F2A5C"/>
          </w:tcPr>
          <w:p w14:paraId="6E953C66" w14:textId="77777777" w:rsidR="003A1C9F" w:rsidRDefault="006A147C">
            <w:pPr>
              <w:spacing w:after="0"/>
            </w:pPr>
            <w:r>
              <w:rPr>
                <w:b/>
                <w:color w:val="FFFFFF"/>
                <w:sz w:val="19"/>
              </w:rPr>
              <w:t>Why it is used</w:t>
            </w:r>
          </w:p>
        </w:tc>
      </w:tr>
      <w:tr w:rsidR="003A1C9F" w14:paraId="15CD0E9E" w14:textId="77777777">
        <w:trPr>
          <w:cantSplit/>
          <w:jc w:val="center"/>
        </w:trPr>
        <w:tc>
          <w:tcPr>
            <w:tcW w:w="2041" w:type="dxa"/>
          </w:tcPr>
          <w:p w14:paraId="6C0192D7" w14:textId="77777777" w:rsidR="003A1C9F" w:rsidRDefault="006A147C">
            <w:pPr>
              <w:spacing w:after="0" w:line="259" w:lineRule="auto"/>
            </w:pPr>
            <w:r>
              <w:rPr>
                <w:sz w:val="19"/>
              </w:rPr>
              <w:t>Accuracy</w:t>
            </w:r>
          </w:p>
        </w:tc>
        <w:tc>
          <w:tcPr>
            <w:tcW w:w="3175" w:type="dxa"/>
          </w:tcPr>
          <w:p w14:paraId="136B405D" w14:textId="77777777" w:rsidR="003A1C9F" w:rsidRDefault="006A147C">
            <w:pPr>
              <w:spacing w:after="0" w:line="259" w:lineRule="auto"/>
            </w:pPr>
            <w:r>
              <w:rPr>
                <w:sz w:val="19"/>
              </w:rPr>
              <w:t>correct / total</w:t>
            </w:r>
          </w:p>
        </w:tc>
        <w:tc>
          <w:tcPr>
            <w:tcW w:w="4082" w:type="dxa"/>
          </w:tcPr>
          <w:p w14:paraId="1490E5D0" w14:textId="77777777" w:rsidR="003A1C9F" w:rsidRDefault="006A147C">
            <w:pPr>
              <w:spacing w:after="0" w:line="259" w:lineRule="auto"/>
            </w:pPr>
            <w:r>
              <w:rPr>
                <w:sz w:val="19"/>
              </w:rPr>
              <w:t>Intuitive overall rate; compared against the 40 % baseline.</w:t>
            </w:r>
          </w:p>
        </w:tc>
      </w:tr>
      <w:tr w:rsidR="003A1C9F" w14:paraId="66883097" w14:textId="77777777">
        <w:trPr>
          <w:cantSplit/>
          <w:jc w:val="center"/>
        </w:trPr>
        <w:tc>
          <w:tcPr>
            <w:tcW w:w="2041" w:type="dxa"/>
            <w:shd w:val="clear" w:color="auto" w:fill="F3F4FB"/>
          </w:tcPr>
          <w:p w14:paraId="76B683C2" w14:textId="77777777" w:rsidR="003A1C9F" w:rsidRDefault="006A147C">
            <w:pPr>
              <w:spacing w:after="0" w:line="259" w:lineRule="auto"/>
            </w:pPr>
            <w:r>
              <w:rPr>
                <w:sz w:val="19"/>
              </w:rPr>
              <w:t>Precision (class c)</w:t>
            </w:r>
          </w:p>
        </w:tc>
        <w:tc>
          <w:tcPr>
            <w:tcW w:w="3175" w:type="dxa"/>
            <w:shd w:val="clear" w:color="auto" w:fill="F3F4FB"/>
          </w:tcPr>
          <w:p w14:paraId="52E9AACD" w14:textId="77777777" w:rsidR="003A1C9F" w:rsidRDefault="006A147C">
            <w:pPr>
              <w:spacing w:after="0" w:line="259" w:lineRule="auto"/>
            </w:pPr>
            <w:r>
              <w:rPr>
                <w:sz w:val="19"/>
              </w:rPr>
              <w:t>TP / (TP + FP)</w:t>
            </w:r>
          </w:p>
        </w:tc>
        <w:tc>
          <w:tcPr>
            <w:tcW w:w="4082" w:type="dxa"/>
            <w:shd w:val="clear" w:color="auto" w:fill="F3F4FB"/>
          </w:tcPr>
          <w:p w14:paraId="694A6817" w14:textId="77777777" w:rsidR="003A1C9F" w:rsidRDefault="006A147C">
            <w:pPr>
              <w:spacing w:after="0" w:line="259" w:lineRule="auto"/>
            </w:pPr>
            <w:r>
              <w:rPr>
                <w:sz w:val="19"/>
              </w:rPr>
              <w:t>Of the reviews labelled c, how many truly are c.</w:t>
            </w:r>
          </w:p>
        </w:tc>
      </w:tr>
      <w:tr w:rsidR="003A1C9F" w14:paraId="34EBC25E" w14:textId="77777777">
        <w:trPr>
          <w:cantSplit/>
          <w:jc w:val="center"/>
        </w:trPr>
        <w:tc>
          <w:tcPr>
            <w:tcW w:w="2041" w:type="dxa"/>
          </w:tcPr>
          <w:p w14:paraId="11BD02D3" w14:textId="77777777" w:rsidR="003A1C9F" w:rsidRDefault="006A147C">
            <w:pPr>
              <w:spacing w:after="0" w:line="259" w:lineRule="auto"/>
            </w:pPr>
            <w:r>
              <w:rPr>
                <w:sz w:val="19"/>
              </w:rPr>
              <w:t>Recall (class c)</w:t>
            </w:r>
          </w:p>
        </w:tc>
        <w:tc>
          <w:tcPr>
            <w:tcW w:w="3175" w:type="dxa"/>
          </w:tcPr>
          <w:p w14:paraId="1B2216B2" w14:textId="77777777" w:rsidR="003A1C9F" w:rsidRDefault="006A147C">
            <w:pPr>
              <w:spacing w:after="0" w:line="259" w:lineRule="auto"/>
            </w:pPr>
            <w:r>
              <w:rPr>
                <w:sz w:val="19"/>
              </w:rPr>
              <w:t>TP / (TP + FN)</w:t>
            </w:r>
          </w:p>
        </w:tc>
        <w:tc>
          <w:tcPr>
            <w:tcW w:w="4082" w:type="dxa"/>
          </w:tcPr>
          <w:p w14:paraId="05CD6D6E" w14:textId="77777777" w:rsidR="003A1C9F" w:rsidRDefault="006A147C">
            <w:pPr>
              <w:spacing w:after="0" w:line="259" w:lineRule="auto"/>
            </w:pPr>
            <w:r>
              <w:rPr>
                <w:sz w:val="19"/>
              </w:rPr>
              <w:t>Of the true c reviews, how many were found.</w:t>
            </w:r>
          </w:p>
        </w:tc>
      </w:tr>
      <w:tr w:rsidR="003A1C9F" w14:paraId="5F93DD3F" w14:textId="77777777">
        <w:trPr>
          <w:cantSplit/>
          <w:jc w:val="center"/>
        </w:trPr>
        <w:tc>
          <w:tcPr>
            <w:tcW w:w="2041" w:type="dxa"/>
            <w:shd w:val="clear" w:color="auto" w:fill="F3F4FB"/>
          </w:tcPr>
          <w:p w14:paraId="538C6CD5" w14:textId="77777777" w:rsidR="003A1C9F" w:rsidRDefault="006A147C">
            <w:pPr>
              <w:spacing w:after="0" w:line="259" w:lineRule="auto"/>
            </w:pPr>
            <w:r>
              <w:rPr>
                <w:sz w:val="19"/>
              </w:rPr>
              <w:t>F1 (class c)</w:t>
            </w:r>
          </w:p>
        </w:tc>
        <w:tc>
          <w:tcPr>
            <w:tcW w:w="3175" w:type="dxa"/>
            <w:shd w:val="clear" w:color="auto" w:fill="F3F4FB"/>
          </w:tcPr>
          <w:p w14:paraId="4D381BAB" w14:textId="77777777" w:rsidR="003A1C9F" w:rsidRDefault="006A147C">
            <w:pPr>
              <w:spacing w:after="0" w:line="259" w:lineRule="auto"/>
            </w:pPr>
            <w:r>
              <w:rPr>
                <w:sz w:val="19"/>
              </w:rPr>
              <w:t>2PR / (P + R)</w:t>
            </w:r>
          </w:p>
        </w:tc>
        <w:tc>
          <w:tcPr>
            <w:tcW w:w="4082" w:type="dxa"/>
            <w:shd w:val="clear" w:color="auto" w:fill="F3F4FB"/>
          </w:tcPr>
          <w:p w14:paraId="7C8A455C" w14:textId="77777777" w:rsidR="003A1C9F" w:rsidRDefault="006A147C">
            <w:pPr>
              <w:spacing w:after="0" w:line="259" w:lineRule="auto"/>
            </w:pPr>
            <w:r>
              <w:rPr>
                <w:sz w:val="19"/>
              </w:rPr>
              <w:t>Balances precision and recall.</w:t>
            </w:r>
          </w:p>
        </w:tc>
      </w:tr>
      <w:tr w:rsidR="003A1C9F" w14:paraId="37963DA5" w14:textId="77777777">
        <w:trPr>
          <w:cantSplit/>
          <w:jc w:val="center"/>
        </w:trPr>
        <w:tc>
          <w:tcPr>
            <w:tcW w:w="2041" w:type="dxa"/>
          </w:tcPr>
          <w:p w14:paraId="469B996C" w14:textId="77777777" w:rsidR="003A1C9F" w:rsidRDefault="006A147C">
            <w:pPr>
              <w:spacing w:after="0" w:line="259" w:lineRule="auto"/>
            </w:pPr>
            <w:r>
              <w:rPr>
                <w:sz w:val="19"/>
              </w:rPr>
              <w:t>Macro-F1</w:t>
            </w:r>
          </w:p>
        </w:tc>
        <w:tc>
          <w:tcPr>
            <w:tcW w:w="3175" w:type="dxa"/>
          </w:tcPr>
          <w:p w14:paraId="5A598E69" w14:textId="77777777" w:rsidR="003A1C9F" w:rsidRDefault="006A147C">
            <w:pPr>
              <w:spacing w:after="0" w:line="259" w:lineRule="auto"/>
            </w:pPr>
            <w:r>
              <w:rPr>
                <w:sz w:val="19"/>
              </w:rPr>
              <w:t>mean of the three class F1 scores</w:t>
            </w:r>
          </w:p>
        </w:tc>
        <w:tc>
          <w:tcPr>
            <w:tcW w:w="4082" w:type="dxa"/>
          </w:tcPr>
          <w:p w14:paraId="38B94B9B" w14:textId="77777777" w:rsidR="003A1C9F" w:rsidRDefault="006A147C">
            <w:pPr>
              <w:spacing w:after="0" w:line="259" w:lineRule="auto"/>
            </w:pPr>
            <w:r>
              <w:rPr>
                <w:sz w:val="19"/>
              </w:rPr>
              <w:t>Headline metric; treats every class equally.</w:t>
            </w:r>
          </w:p>
        </w:tc>
      </w:tr>
      <w:tr w:rsidR="003A1C9F" w14:paraId="16F107D3" w14:textId="77777777">
        <w:trPr>
          <w:cantSplit/>
          <w:jc w:val="center"/>
        </w:trPr>
        <w:tc>
          <w:tcPr>
            <w:tcW w:w="2041" w:type="dxa"/>
            <w:shd w:val="clear" w:color="auto" w:fill="F3F4FB"/>
          </w:tcPr>
          <w:p w14:paraId="19C7AF99" w14:textId="77777777" w:rsidR="003A1C9F" w:rsidRDefault="006A147C">
            <w:pPr>
              <w:spacing w:after="0" w:line="259" w:lineRule="auto"/>
            </w:pPr>
            <w:r>
              <w:rPr>
                <w:sz w:val="19"/>
              </w:rPr>
              <w:t>ROC-AUC (one-vs-rest)</w:t>
            </w:r>
          </w:p>
        </w:tc>
        <w:tc>
          <w:tcPr>
            <w:tcW w:w="3175" w:type="dxa"/>
            <w:shd w:val="clear" w:color="auto" w:fill="F3F4FB"/>
          </w:tcPr>
          <w:p w14:paraId="1CA82D18" w14:textId="77777777" w:rsidR="003A1C9F" w:rsidRDefault="006A147C">
            <w:pPr>
              <w:spacing w:after="0" w:line="259" w:lineRule="auto"/>
            </w:pPr>
            <w:r>
              <w:rPr>
                <w:sz w:val="19"/>
              </w:rPr>
              <w:t>area under the TPR-FPR curve per class, averaged</w:t>
            </w:r>
          </w:p>
        </w:tc>
        <w:tc>
          <w:tcPr>
            <w:tcW w:w="4082" w:type="dxa"/>
            <w:shd w:val="clear" w:color="auto" w:fill="F3F4FB"/>
          </w:tcPr>
          <w:p w14:paraId="7AD6A125" w14:textId="77777777" w:rsidR="003A1C9F" w:rsidRDefault="006A147C">
            <w:pPr>
              <w:spacing w:after="0" w:line="259" w:lineRule="auto"/>
            </w:pPr>
            <w:r>
              <w:rPr>
                <w:sz w:val="19"/>
              </w:rPr>
              <w:t>Threshold-independent ranking quality [14].</w:t>
            </w:r>
          </w:p>
        </w:tc>
      </w:tr>
      <w:tr w:rsidR="003A1C9F" w14:paraId="6BCD7F58" w14:textId="77777777">
        <w:trPr>
          <w:cantSplit/>
          <w:jc w:val="center"/>
        </w:trPr>
        <w:tc>
          <w:tcPr>
            <w:tcW w:w="2041" w:type="dxa"/>
          </w:tcPr>
          <w:p w14:paraId="37C5D509" w14:textId="77777777" w:rsidR="003A1C9F" w:rsidRDefault="006A147C">
            <w:pPr>
              <w:spacing w:after="0" w:line="259" w:lineRule="auto"/>
            </w:pPr>
            <w:r>
              <w:rPr>
                <w:sz w:val="19"/>
              </w:rPr>
              <w:t>Confusion matrix</w:t>
            </w:r>
          </w:p>
        </w:tc>
        <w:tc>
          <w:tcPr>
            <w:tcW w:w="3175" w:type="dxa"/>
          </w:tcPr>
          <w:p w14:paraId="3B8A9AA1" w14:textId="77777777" w:rsidR="003A1C9F" w:rsidRDefault="006A147C">
            <w:pPr>
              <w:spacing w:after="0" w:line="259" w:lineRule="auto"/>
            </w:pPr>
            <w:r>
              <w:rPr>
                <w:sz w:val="19"/>
              </w:rPr>
              <w:t>counts of actual vs. predicted class</w:t>
            </w:r>
          </w:p>
        </w:tc>
        <w:tc>
          <w:tcPr>
            <w:tcW w:w="4082" w:type="dxa"/>
          </w:tcPr>
          <w:p w14:paraId="4F5ADC97" w14:textId="77777777" w:rsidR="003A1C9F" w:rsidRDefault="006A147C">
            <w:pPr>
              <w:spacing w:after="0" w:line="259" w:lineRule="auto"/>
            </w:pPr>
            <w:r>
              <w:rPr>
                <w:sz w:val="19"/>
              </w:rPr>
              <w:t>Shows which classes are confused.</w:t>
            </w:r>
          </w:p>
        </w:tc>
      </w:tr>
    </w:tbl>
    <w:p w14:paraId="459B41CA" w14:textId="77777777" w:rsidR="003A1C9F" w:rsidRDefault="003A1C9F">
      <w:pPr>
        <w:spacing w:after="80"/>
      </w:pPr>
    </w:p>
    <w:p w14:paraId="7037AEBB" w14:textId="77777777" w:rsidR="003A1C9F" w:rsidRDefault="006A147C">
      <w:pPr>
        <w:pStyle w:val="Heading2"/>
      </w:pPr>
      <w:bookmarkStart w:id="37" w:name="_Toc242349982"/>
      <w:r>
        <w:t>5.7 Hyper-parameter Tuning</w:t>
      </w:r>
      <w:bookmarkEnd w:id="37"/>
    </w:p>
    <w:p w14:paraId="23373FA9" w14:textId="77777777" w:rsidR="003A1C9F" w:rsidRDefault="006A147C">
      <w:pPr>
        <w:jc w:val="both"/>
      </w:pPr>
      <w:r>
        <w:t>Tuning happens in two stages, both without touching the test set. First, a 3-fold stratified grid search runs on a 40,000-review subsample with a complete pipeline (the vectoriser is refit inside each fold, so no vocabulary or IDF information leaks from the validation fold). The grid covers n-gram range {(1,1), (1,2)}, minimum document frequency {2, 5} and C {0.5, 1, 2, 5}. Second, C is fine-tuned on the full training set and scored on the validation set for Logistic Regression and the SVM.</w:t>
      </w:r>
    </w:p>
    <w:p w14:paraId="1991F676" w14:textId="77777777" w:rsidR="003A1C9F" w:rsidRDefault="006A147C">
      <w:pPr>
        <w:pStyle w:val="Heading2"/>
      </w:pPr>
      <w:bookmarkStart w:id="38" w:name="_Toc242349983"/>
      <w:r>
        <w:t>5.8 Explainability</w:t>
      </w:r>
      <w:bookmarkEnd w:id="38"/>
    </w:p>
    <w:p w14:paraId="0FA8CBF6" w14:textId="77777777" w:rsidR="003A1C9F" w:rsidRDefault="006A147C">
      <w:pPr>
        <w:jc w:val="both"/>
      </w:pPr>
      <w:r>
        <w:t xml:space="preserve">For a review with TF-IDF vector x and predicted class k, the contribution of term j is x_j × w_kj, the product of the term's weight in the review and its coefficient for the predicted class. The dashboard colours each word by the class it pushes towards (opacity = strength) and plots the largest contributions, including bigrams such as </w:t>
      </w:r>
      <w:r>
        <w:rPr>
          <w:i/>
        </w:rPr>
        <w:t>stopped working</w:t>
      </w:r>
      <w:r>
        <w:t>.</w:t>
      </w:r>
    </w:p>
    <w:p w14:paraId="59A54D98" w14:textId="77777777" w:rsidR="003A1C9F" w:rsidRDefault="006A147C">
      <w:pPr>
        <w:pStyle w:val="Heading2"/>
      </w:pPr>
      <w:bookmarkStart w:id="39" w:name="_Toc242349984"/>
      <w:r>
        <w:t>5.9 Worked Example</w:t>
      </w:r>
      <w:bookmarkEnd w:id="39"/>
    </w:p>
    <w:p w14:paraId="359EA705" w14:textId="77777777" w:rsidR="003A1C9F" w:rsidRDefault="006A147C">
      <w:pPr>
        <w:keepNext/>
        <w:spacing w:after="200"/>
        <w:jc w:val="center"/>
      </w:pPr>
      <w:r>
        <w:rPr>
          <w:b/>
          <w:color w:val="1F2A5C"/>
          <w:sz w:val="20"/>
        </w:rPr>
        <w:t>Table 12: A review passing through the pipeline</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041"/>
        <w:gridCol w:w="7257"/>
      </w:tblGrid>
      <w:tr w:rsidR="003A1C9F" w14:paraId="339128F9" w14:textId="77777777">
        <w:trPr>
          <w:tblHeader/>
          <w:jc w:val="center"/>
        </w:trPr>
        <w:tc>
          <w:tcPr>
            <w:tcW w:w="2041" w:type="dxa"/>
            <w:shd w:val="clear" w:color="auto" w:fill="1F2A5C"/>
          </w:tcPr>
          <w:p w14:paraId="227A4CC0" w14:textId="77777777" w:rsidR="003A1C9F" w:rsidRDefault="006A147C">
            <w:pPr>
              <w:spacing w:after="0"/>
            </w:pPr>
            <w:r>
              <w:rPr>
                <w:b/>
                <w:color w:val="FFFFFF"/>
                <w:sz w:val="19"/>
              </w:rPr>
              <w:t>Stage</w:t>
            </w:r>
          </w:p>
        </w:tc>
        <w:tc>
          <w:tcPr>
            <w:tcW w:w="7257" w:type="dxa"/>
            <w:shd w:val="clear" w:color="auto" w:fill="1F2A5C"/>
          </w:tcPr>
          <w:p w14:paraId="48DF24BC" w14:textId="77777777" w:rsidR="003A1C9F" w:rsidRDefault="006A147C">
            <w:pPr>
              <w:spacing w:after="0"/>
            </w:pPr>
            <w:r>
              <w:rPr>
                <w:b/>
                <w:color w:val="FFFFFF"/>
                <w:sz w:val="19"/>
              </w:rPr>
              <w:t>Output</w:t>
            </w:r>
          </w:p>
        </w:tc>
      </w:tr>
      <w:tr w:rsidR="003A1C9F" w14:paraId="704D1E6E" w14:textId="77777777">
        <w:trPr>
          <w:cantSplit/>
          <w:jc w:val="center"/>
        </w:trPr>
        <w:tc>
          <w:tcPr>
            <w:tcW w:w="2041" w:type="dxa"/>
          </w:tcPr>
          <w:p w14:paraId="62DDA8C7" w14:textId="77777777" w:rsidR="003A1C9F" w:rsidRDefault="006A147C">
            <w:pPr>
              <w:spacing w:after="0" w:line="259" w:lineRule="auto"/>
            </w:pPr>
            <w:r>
              <w:rPr>
                <w:sz w:val="19"/>
              </w:rPr>
              <w:t>Raw review</w:t>
            </w:r>
          </w:p>
        </w:tc>
        <w:tc>
          <w:tcPr>
            <w:tcW w:w="7257" w:type="dxa"/>
          </w:tcPr>
          <w:p w14:paraId="6CA0CFB4" w14:textId="77777777" w:rsidR="003A1C9F" w:rsidRDefault="006A147C">
            <w:pPr>
              <w:spacing w:after="0" w:line="259" w:lineRule="auto"/>
            </w:pPr>
            <w:r>
              <w:rPr>
                <w:sz w:val="19"/>
              </w:rPr>
              <w:t>I DON'T like it!! Can't recommend, the seller never replied.</w:t>
            </w:r>
          </w:p>
        </w:tc>
      </w:tr>
      <w:tr w:rsidR="003A1C9F" w14:paraId="210657E6" w14:textId="77777777">
        <w:trPr>
          <w:cantSplit/>
          <w:jc w:val="center"/>
        </w:trPr>
        <w:tc>
          <w:tcPr>
            <w:tcW w:w="2041" w:type="dxa"/>
            <w:shd w:val="clear" w:color="auto" w:fill="F3F4FB"/>
          </w:tcPr>
          <w:p w14:paraId="59954D7B" w14:textId="77777777" w:rsidR="003A1C9F" w:rsidRDefault="006A147C">
            <w:pPr>
              <w:spacing w:after="0" w:line="259" w:lineRule="auto"/>
            </w:pPr>
            <w:r>
              <w:rPr>
                <w:sz w:val="19"/>
              </w:rPr>
              <w:t>After cleaning</w:t>
            </w:r>
          </w:p>
        </w:tc>
        <w:tc>
          <w:tcPr>
            <w:tcW w:w="7257" w:type="dxa"/>
            <w:shd w:val="clear" w:color="auto" w:fill="F3F4FB"/>
          </w:tcPr>
          <w:p w14:paraId="4FCA5AB3" w14:textId="77777777" w:rsidR="003A1C9F" w:rsidRDefault="006A147C">
            <w:pPr>
              <w:spacing w:after="0" w:line="259" w:lineRule="auto"/>
            </w:pPr>
            <w:r>
              <w:rPr>
                <w:sz w:val="19"/>
              </w:rPr>
              <w:t>i do not like it can not recommend the seller never replied</w:t>
            </w:r>
          </w:p>
        </w:tc>
      </w:tr>
      <w:tr w:rsidR="003A1C9F" w14:paraId="5BAB6314" w14:textId="77777777">
        <w:trPr>
          <w:cantSplit/>
          <w:jc w:val="center"/>
        </w:trPr>
        <w:tc>
          <w:tcPr>
            <w:tcW w:w="2041" w:type="dxa"/>
          </w:tcPr>
          <w:p w14:paraId="0B66E85A" w14:textId="77777777" w:rsidR="003A1C9F" w:rsidRDefault="006A147C">
            <w:pPr>
              <w:spacing w:after="0" w:line="259" w:lineRule="auto"/>
            </w:pPr>
            <w:r>
              <w:rPr>
                <w:sz w:val="19"/>
              </w:rPr>
              <w:t>Predicted class</w:t>
            </w:r>
          </w:p>
        </w:tc>
        <w:tc>
          <w:tcPr>
            <w:tcW w:w="7257" w:type="dxa"/>
          </w:tcPr>
          <w:p w14:paraId="05EC775A" w14:textId="77777777" w:rsidR="003A1C9F" w:rsidRDefault="006A147C">
            <w:pPr>
              <w:spacing w:after="0" w:line="259" w:lineRule="auto"/>
            </w:pPr>
            <w:r>
              <w:rPr>
                <w:b/>
                <w:sz w:val="19"/>
              </w:rPr>
              <w:t>NEGATIVE</w:t>
            </w:r>
            <w:r>
              <w:rPr>
                <w:sz w:val="19"/>
              </w:rPr>
              <w:t xml:space="preserve">  (negative 94.8%, neutral 3.9%, positive 1.3%)</w:t>
            </w:r>
          </w:p>
        </w:tc>
      </w:tr>
      <w:tr w:rsidR="003A1C9F" w14:paraId="0D52DD90" w14:textId="77777777">
        <w:trPr>
          <w:cantSplit/>
          <w:jc w:val="center"/>
        </w:trPr>
        <w:tc>
          <w:tcPr>
            <w:tcW w:w="2041" w:type="dxa"/>
            <w:shd w:val="clear" w:color="auto" w:fill="F3F4FB"/>
          </w:tcPr>
          <w:p w14:paraId="5904D69F" w14:textId="77777777" w:rsidR="003A1C9F" w:rsidRDefault="006A147C">
            <w:pPr>
              <w:spacing w:after="0" w:line="259" w:lineRule="auto"/>
            </w:pPr>
            <w:r>
              <w:rPr>
                <w:sz w:val="19"/>
              </w:rPr>
              <w:t>Strongest evidence</w:t>
            </w:r>
          </w:p>
        </w:tc>
        <w:tc>
          <w:tcPr>
            <w:tcW w:w="7257" w:type="dxa"/>
            <w:shd w:val="clear" w:color="auto" w:fill="F3F4FB"/>
          </w:tcPr>
          <w:p w14:paraId="29AA823B" w14:textId="77777777" w:rsidR="003A1C9F" w:rsidRDefault="006A147C">
            <w:pPr>
              <w:spacing w:after="0" w:line="259" w:lineRule="auto"/>
            </w:pPr>
            <w:r>
              <w:rPr>
                <w:sz w:val="19"/>
              </w:rPr>
              <w:t>not recommend (+0.99), not (+0.78), never (+0.61), seller (+0.25), not like (+0.20), seller never (+0.14)</w:t>
            </w:r>
          </w:p>
        </w:tc>
      </w:tr>
    </w:tbl>
    <w:p w14:paraId="3F0AA5C5" w14:textId="77777777" w:rsidR="003A1C9F" w:rsidRDefault="003A1C9F">
      <w:pPr>
        <w:spacing w:after="80"/>
      </w:pPr>
    </w:p>
    <w:p w14:paraId="168642D9" w14:textId="77777777" w:rsidR="003A1C9F" w:rsidRDefault="006A147C">
      <w:pPr>
        <w:keepNext/>
        <w:spacing w:after="40"/>
        <w:jc w:val="center"/>
      </w:pPr>
      <w:r>
        <w:rPr>
          <w:noProof/>
        </w:rPr>
        <w:lastRenderedPageBreak/>
        <w:drawing>
          <wp:inline distT="0" distB="0" distL="0" distR="0" wp14:anchorId="6E7DD0DE" wp14:editId="6BC2C0C5">
            <wp:extent cx="5760000" cy="1942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_flow.png"/>
                    <pic:cNvPicPr/>
                  </pic:nvPicPr>
                  <pic:blipFill>
                    <a:blip r:embed="rId10"/>
                    <a:stretch>
                      <a:fillRect/>
                    </a:stretch>
                  </pic:blipFill>
                  <pic:spPr>
                    <a:xfrm>
                      <a:off x="0" y="0"/>
                      <a:ext cx="5760000" cy="1942009"/>
                    </a:xfrm>
                    <a:prstGeom prst="rect">
                      <a:avLst/>
                    </a:prstGeom>
                  </pic:spPr>
                </pic:pic>
              </a:graphicData>
            </a:graphic>
          </wp:inline>
        </w:drawing>
      </w:r>
    </w:p>
    <w:p w14:paraId="37BF2EDD" w14:textId="77777777" w:rsidR="003A1C9F" w:rsidRDefault="006A147C">
      <w:pPr>
        <w:spacing w:after="200"/>
        <w:jc w:val="center"/>
      </w:pPr>
      <w:r>
        <w:rPr>
          <w:b/>
          <w:color w:val="1F2A5C"/>
          <w:sz w:val="20"/>
        </w:rPr>
        <w:t>Figure 3: A review flowing through the pipeline</w:t>
      </w:r>
    </w:p>
    <w:p w14:paraId="3C759852" w14:textId="77777777" w:rsidR="003A1C9F" w:rsidRDefault="006A147C">
      <w:r>
        <w:br w:type="page"/>
      </w:r>
    </w:p>
    <w:p w14:paraId="066158EF" w14:textId="77777777" w:rsidR="003A1C9F" w:rsidRDefault="006A147C">
      <w:pPr>
        <w:pStyle w:val="Heading1"/>
      </w:pPr>
      <w:bookmarkStart w:id="40" w:name="_Toc242349985"/>
      <w:r>
        <w:lastRenderedPageBreak/>
        <w:t>Chapter 6: Big-data Techniques</w:t>
      </w:r>
      <w:bookmarkEnd w:id="40"/>
    </w:p>
    <w:p w14:paraId="5F9D85D0" w14:textId="77777777" w:rsidR="003A1C9F" w:rsidRDefault="006A147C">
      <w:pPr>
        <w:pStyle w:val="Heading2"/>
      </w:pPr>
      <w:bookmarkStart w:id="41" w:name="_Toc242349986"/>
      <w:r>
        <w:t>6.1 Sparse Representation</w:t>
      </w:r>
      <w:bookmarkEnd w:id="41"/>
    </w:p>
    <w:p w14:paraId="39237739" w14:textId="77777777" w:rsidR="003A1C9F" w:rsidRDefault="006A147C">
      <w:pPr>
        <w:jc w:val="both"/>
      </w:pPr>
      <w:r>
        <w:t xml:space="preserve">Text is naturally sparse: a review uses a few dozen of the 150,708 possible terms. For the 39,886-review test set, the TF-IDF matrix has 876,480 non-zero entries (about 22 per review), a sparsity of 99.985%. Stored in compressed sparse row (CSR) format it needs </w:t>
      </w:r>
      <w:r>
        <w:rPr>
          <w:b/>
        </w:rPr>
        <w:t>7 MB</w:t>
      </w:r>
      <w:r>
        <w:t xml:space="preserve">; stored densely it would need </w:t>
      </w:r>
      <w:r>
        <w:rPr>
          <w:b/>
        </w:rPr>
        <w:t>24 GB</w:t>
      </w:r>
      <w:r>
        <w:t>, a 3,353-fold difference. Every operation in training (dot products, gradients) runs in time proportional to the number of non-zeros, not to the matrix size, which is why linear models scale well on text.</w:t>
      </w:r>
    </w:p>
    <w:p w14:paraId="20A18673" w14:textId="77777777" w:rsidR="003A1C9F" w:rsidRDefault="006A147C">
      <w:pPr>
        <w:pStyle w:val="Heading2"/>
      </w:pPr>
      <w:bookmarkStart w:id="42" w:name="_Toc242349987"/>
      <w:r>
        <w:t>6.2 Scalability Study</w:t>
      </w:r>
      <w:bookmarkEnd w:id="42"/>
    </w:p>
    <w:p w14:paraId="6FAF9ADA" w14:textId="77777777" w:rsidR="003A1C9F" w:rsidRDefault="006A147C">
      <w:pPr>
        <w:jc w:val="both"/>
      </w:pPr>
      <w:r>
        <w:t>To check how cost and quality grow with data, the final configuration was trained on increasing fractions of the training data and evaluated on the same test set.</w:t>
      </w:r>
    </w:p>
    <w:p w14:paraId="3ED49C6D" w14:textId="77777777" w:rsidR="003A1C9F" w:rsidRDefault="006A147C">
      <w:pPr>
        <w:keepNext/>
        <w:spacing w:after="200"/>
        <w:jc w:val="center"/>
      </w:pPr>
      <w:r>
        <w:rPr>
          <w:b/>
          <w:color w:val="1F2A5C"/>
          <w:sz w:val="20"/>
        </w:rPr>
        <w:t>Table 13: Scalability study</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268"/>
        <w:gridCol w:w="1701"/>
        <w:gridCol w:w="1701"/>
        <w:gridCol w:w="1814"/>
        <w:gridCol w:w="1814"/>
      </w:tblGrid>
      <w:tr w:rsidR="003A1C9F" w14:paraId="6215154E" w14:textId="77777777">
        <w:trPr>
          <w:tblHeader/>
          <w:jc w:val="center"/>
        </w:trPr>
        <w:tc>
          <w:tcPr>
            <w:tcW w:w="2268" w:type="dxa"/>
            <w:shd w:val="clear" w:color="auto" w:fill="1F2A5C"/>
          </w:tcPr>
          <w:p w14:paraId="7D81C58E" w14:textId="77777777" w:rsidR="003A1C9F" w:rsidRDefault="006A147C">
            <w:pPr>
              <w:spacing w:after="0"/>
              <w:jc w:val="right"/>
            </w:pPr>
            <w:r>
              <w:rPr>
                <w:b/>
                <w:color w:val="FFFFFF"/>
                <w:sz w:val="19"/>
              </w:rPr>
              <w:t>Training reviews</w:t>
            </w:r>
          </w:p>
        </w:tc>
        <w:tc>
          <w:tcPr>
            <w:tcW w:w="1701" w:type="dxa"/>
            <w:shd w:val="clear" w:color="auto" w:fill="1F2A5C"/>
          </w:tcPr>
          <w:p w14:paraId="7684CF1F" w14:textId="77777777" w:rsidR="003A1C9F" w:rsidRDefault="006A147C">
            <w:pPr>
              <w:spacing w:after="0"/>
              <w:jc w:val="right"/>
            </w:pPr>
            <w:r>
              <w:rPr>
                <w:b/>
                <w:color w:val="FFFFFF"/>
                <w:sz w:val="19"/>
              </w:rPr>
              <w:t>Accuracy</w:t>
            </w:r>
          </w:p>
        </w:tc>
        <w:tc>
          <w:tcPr>
            <w:tcW w:w="1701" w:type="dxa"/>
            <w:shd w:val="clear" w:color="auto" w:fill="1F2A5C"/>
          </w:tcPr>
          <w:p w14:paraId="600ABFE3" w14:textId="77777777" w:rsidR="003A1C9F" w:rsidRDefault="006A147C">
            <w:pPr>
              <w:spacing w:after="0"/>
              <w:jc w:val="right"/>
            </w:pPr>
            <w:r>
              <w:rPr>
                <w:b/>
                <w:color w:val="FFFFFF"/>
                <w:sz w:val="19"/>
              </w:rPr>
              <w:t>Macro-F1</w:t>
            </w:r>
          </w:p>
        </w:tc>
        <w:tc>
          <w:tcPr>
            <w:tcW w:w="1814" w:type="dxa"/>
            <w:shd w:val="clear" w:color="auto" w:fill="1F2A5C"/>
          </w:tcPr>
          <w:p w14:paraId="17704966" w14:textId="77777777" w:rsidR="003A1C9F" w:rsidRDefault="006A147C">
            <w:pPr>
              <w:spacing w:after="0"/>
              <w:jc w:val="right"/>
            </w:pPr>
            <w:r>
              <w:rPr>
                <w:b/>
                <w:color w:val="FFFFFF"/>
                <w:sz w:val="19"/>
              </w:rPr>
              <w:t>Vectorise (s)</w:t>
            </w:r>
          </w:p>
        </w:tc>
        <w:tc>
          <w:tcPr>
            <w:tcW w:w="1814" w:type="dxa"/>
            <w:shd w:val="clear" w:color="auto" w:fill="1F2A5C"/>
          </w:tcPr>
          <w:p w14:paraId="49BC910A" w14:textId="77777777" w:rsidR="003A1C9F" w:rsidRDefault="006A147C">
            <w:pPr>
              <w:spacing w:after="0"/>
              <w:jc w:val="right"/>
            </w:pPr>
            <w:r>
              <w:rPr>
                <w:b/>
                <w:color w:val="FFFFFF"/>
                <w:sz w:val="19"/>
              </w:rPr>
              <w:t>Fit (s)</w:t>
            </w:r>
          </w:p>
        </w:tc>
      </w:tr>
      <w:tr w:rsidR="003A1C9F" w14:paraId="500C98A5" w14:textId="77777777">
        <w:trPr>
          <w:cantSplit/>
          <w:jc w:val="center"/>
        </w:trPr>
        <w:tc>
          <w:tcPr>
            <w:tcW w:w="2268" w:type="dxa"/>
          </w:tcPr>
          <w:p w14:paraId="5DDF4805" w14:textId="77777777" w:rsidR="003A1C9F" w:rsidRDefault="006A147C">
            <w:pPr>
              <w:spacing w:after="0" w:line="259" w:lineRule="auto"/>
              <w:jc w:val="right"/>
            </w:pPr>
            <w:r>
              <w:rPr>
                <w:sz w:val="19"/>
              </w:rPr>
              <w:t>3,190</w:t>
            </w:r>
          </w:p>
        </w:tc>
        <w:tc>
          <w:tcPr>
            <w:tcW w:w="1701" w:type="dxa"/>
          </w:tcPr>
          <w:p w14:paraId="59DADD3A" w14:textId="77777777" w:rsidR="003A1C9F" w:rsidRDefault="006A147C">
            <w:pPr>
              <w:spacing w:after="0" w:line="259" w:lineRule="auto"/>
              <w:jc w:val="right"/>
            </w:pPr>
            <w:r>
              <w:rPr>
                <w:sz w:val="19"/>
              </w:rPr>
              <w:t>65.6%</w:t>
            </w:r>
          </w:p>
        </w:tc>
        <w:tc>
          <w:tcPr>
            <w:tcW w:w="1701" w:type="dxa"/>
          </w:tcPr>
          <w:p w14:paraId="3C65EC1D" w14:textId="77777777" w:rsidR="003A1C9F" w:rsidRDefault="006A147C">
            <w:pPr>
              <w:spacing w:after="0" w:line="259" w:lineRule="auto"/>
              <w:jc w:val="right"/>
            </w:pPr>
            <w:r>
              <w:rPr>
                <w:sz w:val="19"/>
              </w:rPr>
              <w:t>0.6151</w:t>
            </w:r>
          </w:p>
        </w:tc>
        <w:tc>
          <w:tcPr>
            <w:tcW w:w="1814" w:type="dxa"/>
          </w:tcPr>
          <w:p w14:paraId="2D1FD98C" w14:textId="77777777" w:rsidR="003A1C9F" w:rsidRDefault="006A147C">
            <w:pPr>
              <w:spacing w:after="0" w:line="259" w:lineRule="auto"/>
              <w:jc w:val="right"/>
            </w:pPr>
            <w:r>
              <w:rPr>
                <w:sz w:val="19"/>
              </w:rPr>
              <w:t>0.7</w:t>
            </w:r>
          </w:p>
        </w:tc>
        <w:tc>
          <w:tcPr>
            <w:tcW w:w="1814" w:type="dxa"/>
          </w:tcPr>
          <w:p w14:paraId="39E98E80" w14:textId="77777777" w:rsidR="003A1C9F" w:rsidRDefault="006A147C">
            <w:pPr>
              <w:spacing w:after="0" w:line="259" w:lineRule="auto"/>
              <w:jc w:val="right"/>
            </w:pPr>
            <w:r>
              <w:rPr>
                <w:sz w:val="19"/>
              </w:rPr>
              <w:t>0.3</w:t>
            </w:r>
          </w:p>
        </w:tc>
      </w:tr>
      <w:tr w:rsidR="003A1C9F" w14:paraId="4ABF2301" w14:textId="77777777">
        <w:trPr>
          <w:cantSplit/>
          <w:jc w:val="center"/>
        </w:trPr>
        <w:tc>
          <w:tcPr>
            <w:tcW w:w="2268" w:type="dxa"/>
            <w:shd w:val="clear" w:color="auto" w:fill="F3F4FB"/>
          </w:tcPr>
          <w:p w14:paraId="0E48CB1C" w14:textId="77777777" w:rsidR="003A1C9F" w:rsidRDefault="006A147C">
            <w:pPr>
              <w:spacing w:after="0" w:line="259" w:lineRule="auto"/>
              <w:jc w:val="right"/>
            </w:pPr>
            <w:r>
              <w:rPr>
                <w:sz w:val="19"/>
              </w:rPr>
              <w:t>7,977</w:t>
            </w:r>
          </w:p>
        </w:tc>
        <w:tc>
          <w:tcPr>
            <w:tcW w:w="1701" w:type="dxa"/>
            <w:shd w:val="clear" w:color="auto" w:fill="F3F4FB"/>
          </w:tcPr>
          <w:p w14:paraId="19A4AA7F" w14:textId="77777777" w:rsidR="003A1C9F" w:rsidRDefault="006A147C">
            <w:pPr>
              <w:spacing w:after="0" w:line="259" w:lineRule="auto"/>
              <w:jc w:val="right"/>
            </w:pPr>
            <w:r>
              <w:rPr>
                <w:sz w:val="19"/>
              </w:rPr>
              <w:t>67.1%</w:t>
            </w:r>
          </w:p>
        </w:tc>
        <w:tc>
          <w:tcPr>
            <w:tcW w:w="1701" w:type="dxa"/>
            <w:shd w:val="clear" w:color="auto" w:fill="F3F4FB"/>
          </w:tcPr>
          <w:p w14:paraId="5D2D7BE3" w14:textId="77777777" w:rsidR="003A1C9F" w:rsidRDefault="006A147C">
            <w:pPr>
              <w:spacing w:after="0" w:line="259" w:lineRule="auto"/>
              <w:jc w:val="right"/>
            </w:pPr>
            <w:r>
              <w:rPr>
                <w:sz w:val="19"/>
              </w:rPr>
              <w:t>0.6313</w:t>
            </w:r>
          </w:p>
        </w:tc>
        <w:tc>
          <w:tcPr>
            <w:tcW w:w="1814" w:type="dxa"/>
            <w:shd w:val="clear" w:color="auto" w:fill="F3F4FB"/>
          </w:tcPr>
          <w:p w14:paraId="34F6A4AF" w14:textId="77777777" w:rsidR="003A1C9F" w:rsidRDefault="006A147C">
            <w:pPr>
              <w:spacing w:after="0" w:line="259" w:lineRule="auto"/>
              <w:jc w:val="right"/>
            </w:pPr>
            <w:r>
              <w:rPr>
                <w:sz w:val="19"/>
              </w:rPr>
              <w:t>2.6</w:t>
            </w:r>
          </w:p>
        </w:tc>
        <w:tc>
          <w:tcPr>
            <w:tcW w:w="1814" w:type="dxa"/>
            <w:shd w:val="clear" w:color="auto" w:fill="F3F4FB"/>
          </w:tcPr>
          <w:p w14:paraId="751892A8" w14:textId="77777777" w:rsidR="003A1C9F" w:rsidRDefault="006A147C">
            <w:pPr>
              <w:spacing w:after="0" w:line="259" w:lineRule="auto"/>
              <w:jc w:val="right"/>
            </w:pPr>
            <w:r>
              <w:rPr>
                <w:sz w:val="19"/>
              </w:rPr>
              <w:t>0.9</w:t>
            </w:r>
          </w:p>
        </w:tc>
      </w:tr>
      <w:tr w:rsidR="003A1C9F" w14:paraId="5015860C" w14:textId="77777777">
        <w:trPr>
          <w:cantSplit/>
          <w:jc w:val="center"/>
        </w:trPr>
        <w:tc>
          <w:tcPr>
            <w:tcW w:w="2268" w:type="dxa"/>
          </w:tcPr>
          <w:p w14:paraId="21AEAD77" w14:textId="77777777" w:rsidR="003A1C9F" w:rsidRDefault="006A147C">
            <w:pPr>
              <w:spacing w:after="0" w:line="259" w:lineRule="auto"/>
              <w:jc w:val="right"/>
            </w:pPr>
            <w:r>
              <w:rPr>
                <w:sz w:val="19"/>
              </w:rPr>
              <w:t>15,954</w:t>
            </w:r>
          </w:p>
        </w:tc>
        <w:tc>
          <w:tcPr>
            <w:tcW w:w="1701" w:type="dxa"/>
          </w:tcPr>
          <w:p w14:paraId="45416860" w14:textId="77777777" w:rsidR="003A1C9F" w:rsidRDefault="006A147C">
            <w:pPr>
              <w:spacing w:after="0" w:line="259" w:lineRule="auto"/>
              <w:jc w:val="right"/>
            </w:pPr>
            <w:r>
              <w:rPr>
                <w:sz w:val="19"/>
              </w:rPr>
              <w:t>68.3%</w:t>
            </w:r>
          </w:p>
        </w:tc>
        <w:tc>
          <w:tcPr>
            <w:tcW w:w="1701" w:type="dxa"/>
          </w:tcPr>
          <w:p w14:paraId="794E02EA" w14:textId="77777777" w:rsidR="003A1C9F" w:rsidRDefault="006A147C">
            <w:pPr>
              <w:spacing w:after="0" w:line="259" w:lineRule="auto"/>
              <w:jc w:val="right"/>
            </w:pPr>
            <w:r>
              <w:rPr>
                <w:sz w:val="19"/>
              </w:rPr>
              <w:t>0.6434</w:t>
            </w:r>
          </w:p>
        </w:tc>
        <w:tc>
          <w:tcPr>
            <w:tcW w:w="1814" w:type="dxa"/>
          </w:tcPr>
          <w:p w14:paraId="40D2B542" w14:textId="77777777" w:rsidR="003A1C9F" w:rsidRDefault="006A147C">
            <w:pPr>
              <w:spacing w:after="0" w:line="259" w:lineRule="auto"/>
              <w:jc w:val="right"/>
            </w:pPr>
            <w:r>
              <w:rPr>
                <w:sz w:val="19"/>
              </w:rPr>
              <w:t>4.2</w:t>
            </w:r>
          </w:p>
        </w:tc>
        <w:tc>
          <w:tcPr>
            <w:tcW w:w="1814" w:type="dxa"/>
          </w:tcPr>
          <w:p w14:paraId="6E806E54" w14:textId="77777777" w:rsidR="003A1C9F" w:rsidRDefault="006A147C">
            <w:pPr>
              <w:spacing w:after="0" w:line="259" w:lineRule="auto"/>
              <w:jc w:val="right"/>
            </w:pPr>
            <w:r>
              <w:rPr>
                <w:sz w:val="19"/>
              </w:rPr>
              <w:t>1.6</w:t>
            </w:r>
          </w:p>
        </w:tc>
      </w:tr>
      <w:tr w:rsidR="003A1C9F" w14:paraId="0270FE49" w14:textId="77777777">
        <w:trPr>
          <w:cantSplit/>
          <w:jc w:val="center"/>
        </w:trPr>
        <w:tc>
          <w:tcPr>
            <w:tcW w:w="2268" w:type="dxa"/>
            <w:shd w:val="clear" w:color="auto" w:fill="F3F4FB"/>
          </w:tcPr>
          <w:p w14:paraId="64C46C2C" w14:textId="77777777" w:rsidR="003A1C9F" w:rsidRDefault="006A147C">
            <w:pPr>
              <w:spacing w:after="0" w:line="259" w:lineRule="auto"/>
              <w:jc w:val="right"/>
            </w:pPr>
            <w:r>
              <w:rPr>
                <w:sz w:val="19"/>
              </w:rPr>
              <w:t>39,885</w:t>
            </w:r>
          </w:p>
        </w:tc>
        <w:tc>
          <w:tcPr>
            <w:tcW w:w="1701" w:type="dxa"/>
            <w:shd w:val="clear" w:color="auto" w:fill="F3F4FB"/>
          </w:tcPr>
          <w:p w14:paraId="5E76D0D0" w14:textId="77777777" w:rsidR="003A1C9F" w:rsidRDefault="006A147C">
            <w:pPr>
              <w:spacing w:after="0" w:line="259" w:lineRule="auto"/>
              <w:jc w:val="right"/>
            </w:pPr>
            <w:r>
              <w:rPr>
                <w:sz w:val="19"/>
              </w:rPr>
              <w:t>69.6%</w:t>
            </w:r>
          </w:p>
        </w:tc>
        <w:tc>
          <w:tcPr>
            <w:tcW w:w="1701" w:type="dxa"/>
            <w:shd w:val="clear" w:color="auto" w:fill="F3F4FB"/>
          </w:tcPr>
          <w:p w14:paraId="0F35ACEF" w14:textId="77777777" w:rsidR="003A1C9F" w:rsidRDefault="006A147C">
            <w:pPr>
              <w:spacing w:after="0" w:line="259" w:lineRule="auto"/>
              <w:jc w:val="right"/>
            </w:pPr>
            <w:r>
              <w:rPr>
                <w:sz w:val="19"/>
              </w:rPr>
              <w:t>0.6591</w:t>
            </w:r>
          </w:p>
        </w:tc>
        <w:tc>
          <w:tcPr>
            <w:tcW w:w="1814" w:type="dxa"/>
            <w:shd w:val="clear" w:color="auto" w:fill="F3F4FB"/>
          </w:tcPr>
          <w:p w14:paraId="1937F97C" w14:textId="77777777" w:rsidR="003A1C9F" w:rsidRDefault="006A147C">
            <w:pPr>
              <w:spacing w:after="0" w:line="259" w:lineRule="auto"/>
              <w:jc w:val="right"/>
            </w:pPr>
            <w:r>
              <w:rPr>
                <w:sz w:val="19"/>
              </w:rPr>
              <w:t>8.9</w:t>
            </w:r>
          </w:p>
        </w:tc>
        <w:tc>
          <w:tcPr>
            <w:tcW w:w="1814" w:type="dxa"/>
            <w:shd w:val="clear" w:color="auto" w:fill="F3F4FB"/>
          </w:tcPr>
          <w:p w14:paraId="136AC76B" w14:textId="77777777" w:rsidR="003A1C9F" w:rsidRDefault="006A147C">
            <w:pPr>
              <w:spacing w:after="0" w:line="259" w:lineRule="auto"/>
              <w:jc w:val="right"/>
            </w:pPr>
            <w:r>
              <w:rPr>
                <w:sz w:val="19"/>
              </w:rPr>
              <w:t>5.1</w:t>
            </w:r>
          </w:p>
        </w:tc>
      </w:tr>
      <w:tr w:rsidR="003A1C9F" w14:paraId="43C76B7F" w14:textId="77777777">
        <w:trPr>
          <w:cantSplit/>
          <w:jc w:val="center"/>
        </w:trPr>
        <w:tc>
          <w:tcPr>
            <w:tcW w:w="2268" w:type="dxa"/>
          </w:tcPr>
          <w:p w14:paraId="43D7E2A7" w14:textId="77777777" w:rsidR="003A1C9F" w:rsidRDefault="006A147C">
            <w:pPr>
              <w:spacing w:after="0" w:line="259" w:lineRule="auto"/>
              <w:jc w:val="right"/>
            </w:pPr>
            <w:r>
              <w:rPr>
                <w:sz w:val="19"/>
              </w:rPr>
              <w:t>79,770</w:t>
            </w:r>
          </w:p>
        </w:tc>
        <w:tc>
          <w:tcPr>
            <w:tcW w:w="1701" w:type="dxa"/>
          </w:tcPr>
          <w:p w14:paraId="4C1EF9FC" w14:textId="77777777" w:rsidR="003A1C9F" w:rsidRDefault="006A147C">
            <w:pPr>
              <w:spacing w:after="0" w:line="259" w:lineRule="auto"/>
              <w:jc w:val="right"/>
            </w:pPr>
            <w:r>
              <w:rPr>
                <w:sz w:val="19"/>
              </w:rPr>
              <w:t>70.2%</w:t>
            </w:r>
          </w:p>
        </w:tc>
        <w:tc>
          <w:tcPr>
            <w:tcW w:w="1701" w:type="dxa"/>
          </w:tcPr>
          <w:p w14:paraId="5B6916CE" w14:textId="77777777" w:rsidR="003A1C9F" w:rsidRDefault="006A147C">
            <w:pPr>
              <w:spacing w:after="0" w:line="259" w:lineRule="auto"/>
              <w:jc w:val="right"/>
            </w:pPr>
            <w:r>
              <w:rPr>
                <w:sz w:val="19"/>
              </w:rPr>
              <w:t>0.6659</w:t>
            </w:r>
          </w:p>
        </w:tc>
        <w:tc>
          <w:tcPr>
            <w:tcW w:w="1814" w:type="dxa"/>
          </w:tcPr>
          <w:p w14:paraId="699CCA01" w14:textId="77777777" w:rsidR="003A1C9F" w:rsidRDefault="006A147C">
            <w:pPr>
              <w:spacing w:after="0" w:line="259" w:lineRule="auto"/>
              <w:jc w:val="right"/>
            </w:pPr>
            <w:r>
              <w:rPr>
                <w:sz w:val="19"/>
              </w:rPr>
              <w:t>17.4</w:t>
            </w:r>
          </w:p>
        </w:tc>
        <w:tc>
          <w:tcPr>
            <w:tcW w:w="1814" w:type="dxa"/>
          </w:tcPr>
          <w:p w14:paraId="3EFE7B27" w14:textId="77777777" w:rsidR="003A1C9F" w:rsidRDefault="006A147C">
            <w:pPr>
              <w:spacing w:after="0" w:line="259" w:lineRule="auto"/>
              <w:jc w:val="right"/>
            </w:pPr>
            <w:r>
              <w:rPr>
                <w:sz w:val="19"/>
              </w:rPr>
              <w:t>9.3</w:t>
            </w:r>
          </w:p>
        </w:tc>
      </w:tr>
      <w:tr w:rsidR="003A1C9F" w14:paraId="16803711" w14:textId="77777777">
        <w:trPr>
          <w:cantSplit/>
          <w:jc w:val="center"/>
        </w:trPr>
        <w:tc>
          <w:tcPr>
            <w:tcW w:w="2268" w:type="dxa"/>
            <w:shd w:val="clear" w:color="auto" w:fill="F3F4FB"/>
          </w:tcPr>
          <w:p w14:paraId="5473C94B" w14:textId="77777777" w:rsidR="003A1C9F" w:rsidRDefault="006A147C">
            <w:pPr>
              <w:spacing w:after="0" w:line="259" w:lineRule="auto"/>
              <w:jc w:val="right"/>
            </w:pPr>
            <w:r>
              <w:rPr>
                <w:sz w:val="19"/>
              </w:rPr>
              <w:t>159,540</w:t>
            </w:r>
          </w:p>
        </w:tc>
        <w:tc>
          <w:tcPr>
            <w:tcW w:w="1701" w:type="dxa"/>
            <w:shd w:val="clear" w:color="auto" w:fill="F3F4FB"/>
          </w:tcPr>
          <w:p w14:paraId="78FE1A22" w14:textId="77777777" w:rsidR="003A1C9F" w:rsidRDefault="006A147C">
            <w:pPr>
              <w:spacing w:after="0" w:line="259" w:lineRule="auto"/>
              <w:jc w:val="right"/>
            </w:pPr>
            <w:r>
              <w:rPr>
                <w:sz w:val="19"/>
              </w:rPr>
              <w:t>71.2%</w:t>
            </w:r>
          </w:p>
        </w:tc>
        <w:tc>
          <w:tcPr>
            <w:tcW w:w="1701" w:type="dxa"/>
            <w:shd w:val="clear" w:color="auto" w:fill="F3F4FB"/>
          </w:tcPr>
          <w:p w14:paraId="473D8D07" w14:textId="77777777" w:rsidR="003A1C9F" w:rsidRDefault="006A147C">
            <w:pPr>
              <w:spacing w:after="0" w:line="259" w:lineRule="auto"/>
              <w:jc w:val="right"/>
            </w:pPr>
            <w:r>
              <w:rPr>
                <w:sz w:val="19"/>
              </w:rPr>
              <w:t>0.6757</w:t>
            </w:r>
          </w:p>
        </w:tc>
        <w:tc>
          <w:tcPr>
            <w:tcW w:w="1814" w:type="dxa"/>
            <w:shd w:val="clear" w:color="auto" w:fill="F3F4FB"/>
          </w:tcPr>
          <w:p w14:paraId="1F5816FE" w14:textId="77777777" w:rsidR="003A1C9F" w:rsidRDefault="006A147C">
            <w:pPr>
              <w:spacing w:after="0" w:line="259" w:lineRule="auto"/>
              <w:jc w:val="right"/>
            </w:pPr>
            <w:r>
              <w:rPr>
                <w:sz w:val="19"/>
              </w:rPr>
              <w:t>33.7</w:t>
            </w:r>
          </w:p>
        </w:tc>
        <w:tc>
          <w:tcPr>
            <w:tcW w:w="1814" w:type="dxa"/>
            <w:shd w:val="clear" w:color="auto" w:fill="F3F4FB"/>
          </w:tcPr>
          <w:p w14:paraId="1176D2C3" w14:textId="77777777" w:rsidR="003A1C9F" w:rsidRDefault="006A147C">
            <w:pPr>
              <w:spacing w:after="0" w:line="259" w:lineRule="auto"/>
              <w:jc w:val="right"/>
            </w:pPr>
            <w:r>
              <w:rPr>
                <w:sz w:val="19"/>
              </w:rPr>
              <w:t>37.8</w:t>
            </w:r>
          </w:p>
        </w:tc>
      </w:tr>
    </w:tbl>
    <w:p w14:paraId="4FCD51CE" w14:textId="77777777" w:rsidR="003A1C9F" w:rsidRDefault="003A1C9F">
      <w:pPr>
        <w:spacing w:after="80"/>
      </w:pPr>
    </w:p>
    <w:p w14:paraId="12C82262" w14:textId="77777777" w:rsidR="003A1C9F" w:rsidRDefault="006A147C">
      <w:pPr>
        <w:keepNext/>
        <w:spacing w:after="40"/>
        <w:jc w:val="center"/>
      </w:pPr>
      <w:r>
        <w:rPr>
          <w:noProof/>
        </w:rPr>
        <w:drawing>
          <wp:inline distT="0" distB="0" distL="0" distR="0" wp14:anchorId="296A239A" wp14:editId="67E4A349">
            <wp:extent cx="5760000" cy="17199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11"/>
                    <a:stretch>
                      <a:fillRect/>
                    </a:stretch>
                  </pic:blipFill>
                  <pic:spPr>
                    <a:xfrm>
                      <a:off x="0" y="0"/>
                      <a:ext cx="5760000" cy="1719938"/>
                    </a:xfrm>
                    <a:prstGeom prst="rect">
                      <a:avLst/>
                    </a:prstGeom>
                  </pic:spPr>
                </pic:pic>
              </a:graphicData>
            </a:graphic>
          </wp:inline>
        </w:drawing>
      </w:r>
    </w:p>
    <w:p w14:paraId="22DBB536" w14:textId="77777777" w:rsidR="003A1C9F" w:rsidRDefault="006A147C">
      <w:pPr>
        <w:spacing w:after="200"/>
        <w:jc w:val="center"/>
      </w:pPr>
      <w:r>
        <w:rPr>
          <w:b/>
          <w:color w:val="1F2A5C"/>
          <w:sz w:val="20"/>
        </w:rPr>
        <w:t>Figure 4: Accuracy rises with more data (left); training time grows close to linearly (right)</w:t>
      </w:r>
    </w:p>
    <w:p w14:paraId="61C3A784" w14:textId="77777777" w:rsidR="003A1C9F" w:rsidRDefault="006A147C">
      <w:pPr>
        <w:jc w:val="both"/>
      </w:pPr>
      <w:r>
        <w:t>Going from 3,190 to 159,540 reviews (a 50-fold increase) lifts accuracy by 5.6 points and macro-F1 by 6.1 points, while vectorising and fitting the whole 160,000-review training set takes about 71 seconds on a laptop. The curve has not flattened, which is the classic argument for analysing reviews at big-data scale: more data still helps.</w:t>
      </w:r>
    </w:p>
    <w:p w14:paraId="29FE570F" w14:textId="77777777" w:rsidR="003A1C9F" w:rsidRDefault="006A147C">
      <w:pPr>
        <w:pStyle w:val="Heading2"/>
      </w:pPr>
      <w:bookmarkStart w:id="43" w:name="_Toc242349988"/>
      <w:r>
        <w:t>6.3 Out-of-core (Streaming) Training</w:t>
      </w:r>
      <w:bookmarkEnd w:id="43"/>
    </w:p>
    <w:p w14:paraId="1D5EA7B4" w14:textId="77777777" w:rsidR="003A1C9F" w:rsidRDefault="006A147C">
      <w:pPr>
        <w:jc w:val="both"/>
      </w:pPr>
      <w:r>
        <w:t xml:space="preserve">When data do not fit in memory, the dataset is processed in chunks. The implementation reads the JSONL file in chunks of 20,000 reviews, converts each chunk with a </w:t>
      </w:r>
      <w:r>
        <w:rPr>
          <w:b/>
        </w:rPr>
        <w:t>HashingVectorizer</w:t>
      </w:r>
      <w:r>
        <w:t xml:space="preserve"> (2^20 buckets, unigrams and bigrams, no stored vocabulary) and updates an </w:t>
      </w:r>
      <w:r>
        <w:rPr>
          <w:rFonts w:ascii="Consolas" w:eastAsia="Consolas" w:hAnsi="Consolas"/>
          <w:color w:val="9F1239"/>
          <w:sz w:val="20"/>
        </w:rPr>
        <w:t>SGDClassifier</w:t>
      </w:r>
      <w:r>
        <w:t xml:space="preserve"> with </w:t>
      </w:r>
      <w:r>
        <w:rPr>
          <w:rFonts w:ascii="Consolas" w:eastAsia="Consolas" w:hAnsi="Consolas"/>
          <w:color w:val="9F1239"/>
          <w:sz w:val="20"/>
        </w:rPr>
        <w:t>partial_fit</w:t>
      </w:r>
      <w:r>
        <w:t xml:space="preserve">. </w:t>
      </w:r>
      <w:r>
        <w:lastRenderedPageBreak/>
        <w:t>Reviews from the test set are filtered out of the stream. Memory use depends on the chunk size, not on the file size.</w:t>
      </w:r>
    </w:p>
    <w:p w14:paraId="53546248" w14:textId="77777777" w:rsidR="003A1C9F" w:rsidRDefault="006A147C">
      <w:pPr>
        <w:jc w:val="both"/>
      </w:pPr>
      <w:r>
        <w:rPr>
          <w:b/>
        </w:rPr>
        <w:t>A pitfall discovered during the experiment.</w:t>
      </w:r>
      <w:r>
        <w:t xml:space="preserve"> Online learners assume that the stream is randomly ordered. The raw dataset file is </w:t>
      </w:r>
      <w:r>
        <w:rPr>
          <w:i/>
        </w:rPr>
        <w:t>sorted by star rating</w:t>
      </w:r>
      <w:r>
        <w:t xml:space="preserve"> (every block of 20,000 rows has a single rating, from 1 star first to 5 stars last). A naive single pass therefore ends having seen only positive reviews recently and the model collapses to predicting one class. The fix is an </w:t>
      </w:r>
      <w:r>
        <w:rPr>
          <w:b/>
        </w:rPr>
        <w:t>out-of-core shuffle-shard</w:t>
      </w:r>
      <w:r>
        <w:t>: each chunk's rows are scattered at random across 8 shard files (one pass, one chunk in memory at a time), and the shards are then streamed.</w:t>
      </w:r>
    </w:p>
    <w:p w14:paraId="674B3F58" w14:textId="77777777" w:rsidR="003A1C9F" w:rsidRDefault="006A147C">
      <w:pPr>
        <w:keepNext/>
        <w:spacing w:after="200"/>
        <w:jc w:val="center"/>
      </w:pPr>
      <w:r>
        <w:rPr>
          <w:b/>
          <w:color w:val="1F2A5C"/>
          <w:sz w:val="20"/>
        </w:rPr>
        <w:t>Table 14: Out-of-core streaming results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5102"/>
        <w:gridCol w:w="4195"/>
      </w:tblGrid>
      <w:tr w:rsidR="003A1C9F" w14:paraId="6B9F4D3A" w14:textId="77777777">
        <w:trPr>
          <w:tblHeader/>
          <w:jc w:val="center"/>
        </w:trPr>
        <w:tc>
          <w:tcPr>
            <w:tcW w:w="5102" w:type="dxa"/>
            <w:shd w:val="clear" w:color="auto" w:fill="1F2A5C"/>
          </w:tcPr>
          <w:p w14:paraId="4CC9EEFB" w14:textId="77777777" w:rsidR="003A1C9F" w:rsidRDefault="006A147C">
            <w:pPr>
              <w:spacing w:after="0"/>
            </w:pPr>
            <w:r>
              <w:rPr>
                <w:b/>
                <w:color w:val="FFFFFF"/>
                <w:sz w:val="19"/>
              </w:rPr>
              <w:t>Setting</w:t>
            </w:r>
          </w:p>
        </w:tc>
        <w:tc>
          <w:tcPr>
            <w:tcW w:w="4195" w:type="dxa"/>
            <w:shd w:val="clear" w:color="auto" w:fill="1F2A5C"/>
          </w:tcPr>
          <w:p w14:paraId="79E1EF1E" w14:textId="77777777" w:rsidR="003A1C9F" w:rsidRDefault="006A147C">
            <w:pPr>
              <w:spacing w:after="0"/>
            </w:pPr>
            <w:r>
              <w:rPr>
                <w:b/>
                <w:color w:val="FFFFFF"/>
                <w:sz w:val="19"/>
              </w:rPr>
              <w:t>Value</w:t>
            </w:r>
          </w:p>
        </w:tc>
      </w:tr>
      <w:tr w:rsidR="003A1C9F" w14:paraId="520B7C94" w14:textId="77777777">
        <w:trPr>
          <w:cantSplit/>
          <w:jc w:val="center"/>
        </w:trPr>
        <w:tc>
          <w:tcPr>
            <w:tcW w:w="5102" w:type="dxa"/>
          </w:tcPr>
          <w:p w14:paraId="5962A9AC" w14:textId="77777777" w:rsidR="003A1C9F" w:rsidRDefault="006A147C">
            <w:pPr>
              <w:spacing w:after="0" w:line="259" w:lineRule="auto"/>
            </w:pPr>
            <w:r>
              <w:rPr>
                <w:sz w:val="19"/>
              </w:rPr>
              <w:t>Reviews streamed</w:t>
            </w:r>
          </w:p>
        </w:tc>
        <w:tc>
          <w:tcPr>
            <w:tcW w:w="4195" w:type="dxa"/>
          </w:tcPr>
          <w:p w14:paraId="39141236" w14:textId="77777777" w:rsidR="003A1C9F" w:rsidRDefault="006A147C">
            <w:pPr>
              <w:spacing w:after="0" w:line="259" w:lineRule="auto"/>
            </w:pPr>
            <w:r>
              <w:rPr>
                <w:sz w:val="19"/>
              </w:rPr>
              <w:t>159,885</w:t>
            </w:r>
          </w:p>
        </w:tc>
      </w:tr>
      <w:tr w:rsidR="003A1C9F" w14:paraId="57C1BFED" w14:textId="77777777">
        <w:trPr>
          <w:cantSplit/>
          <w:jc w:val="center"/>
        </w:trPr>
        <w:tc>
          <w:tcPr>
            <w:tcW w:w="5102" w:type="dxa"/>
            <w:shd w:val="clear" w:color="auto" w:fill="F3F4FB"/>
          </w:tcPr>
          <w:p w14:paraId="1DB7273D" w14:textId="77777777" w:rsidR="003A1C9F" w:rsidRDefault="006A147C">
            <w:pPr>
              <w:spacing w:after="0" w:line="259" w:lineRule="auto"/>
            </w:pPr>
            <w:r>
              <w:rPr>
                <w:sz w:val="19"/>
              </w:rPr>
              <w:t>Chunk size / shards</w:t>
            </w:r>
          </w:p>
        </w:tc>
        <w:tc>
          <w:tcPr>
            <w:tcW w:w="4195" w:type="dxa"/>
            <w:shd w:val="clear" w:color="auto" w:fill="F3F4FB"/>
          </w:tcPr>
          <w:p w14:paraId="1669111A" w14:textId="77777777" w:rsidR="003A1C9F" w:rsidRDefault="006A147C">
            <w:pPr>
              <w:spacing w:after="0" w:line="259" w:lineRule="auto"/>
            </w:pPr>
            <w:r>
              <w:rPr>
                <w:sz w:val="19"/>
              </w:rPr>
              <w:t>20,000 / 8</w:t>
            </w:r>
          </w:p>
        </w:tc>
      </w:tr>
      <w:tr w:rsidR="003A1C9F" w14:paraId="194168FE" w14:textId="77777777">
        <w:trPr>
          <w:cantSplit/>
          <w:jc w:val="center"/>
        </w:trPr>
        <w:tc>
          <w:tcPr>
            <w:tcW w:w="5102" w:type="dxa"/>
          </w:tcPr>
          <w:p w14:paraId="3EECCAC1" w14:textId="77777777" w:rsidR="003A1C9F" w:rsidRDefault="006A147C">
            <w:pPr>
              <w:spacing w:after="0" w:line="259" w:lineRule="auto"/>
            </w:pPr>
            <w:r>
              <w:rPr>
                <w:sz w:val="19"/>
              </w:rPr>
              <w:t>Passes over the data</w:t>
            </w:r>
          </w:p>
        </w:tc>
        <w:tc>
          <w:tcPr>
            <w:tcW w:w="4195" w:type="dxa"/>
          </w:tcPr>
          <w:p w14:paraId="1D2B17EC" w14:textId="77777777" w:rsidR="003A1C9F" w:rsidRDefault="006A147C">
            <w:pPr>
              <w:spacing w:after="0" w:line="259" w:lineRule="auto"/>
            </w:pPr>
            <w:r>
              <w:rPr>
                <w:sz w:val="19"/>
              </w:rPr>
              <w:t>1</w:t>
            </w:r>
          </w:p>
        </w:tc>
      </w:tr>
      <w:tr w:rsidR="003A1C9F" w14:paraId="1BAF1017" w14:textId="77777777">
        <w:trPr>
          <w:cantSplit/>
          <w:jc w:val="center"/>
        </w:trPr>
        <w:tc>
          <w:tcPr>
            <w:tcW w:w="5102" w:type="dxa"/>
            <w:shd w:val="clear" w:color="auto" w:fill="F3F4FB"/>
          </w:tcPr>
          <w:p w14:paraId="7D658AD9" w14:textId="77777777" w:rsidR="003A1C9F" w:rsidRDefault="006A147C">
            <w:pPr>
              <w:spacing w:after="0" w:line="259" w:lineRule="auto"/>
            </w:pPr>
            <w:r>
              <w:rPr>
                <w:sz w:val="19"/>
              </w:rPr>
              <w:t>Wall-clock time (shuffle-shard + training)</w:t>
            </w:r>
          </w:p>
        </w:tc>
        <w:tc>
          <w:tcPr>
            <w:tcW w:w="4195" w:type="dxa"/>
            <w:shd w:val="clear" w:color="auto" w:fill="F3F4FB"/>
          </w:tcPr>
          <w:p w14:paraId="3B8C97F9" w14:textId="77777777" w:rsidR="003A1C9F" w:rsidRDefault="006A147C">
            <w:pPr>
              <w:spacing w:after="0" w:line="259" w:lineRule="auto"/>
            </w:pPr>
            <w:r>
              <w:rPr>
                <w:sz w:val="19"/>
              </w:rPr>
              <w:t>47 s</w:t>
            </w:r>
          </w:p>
        </w:tc>
      </w:tr>
      <w:tr w:rsidR="003A1C9F" w14:paraId="654CD348" w14:textId="77777777">
        <w:trPr>
          <w:cantSplit/>
          <w:jc w:val="center"/>
        </w:trPr>
        <w:tc>
          <w:tcPr>
            <w:tcW w:w="5102" w:type="dxa"/>
          </w:tcPr>
          <w:p w14:paraId="2608F3A9" w14:textId="77777777" w:rsidR="003A1C9F" w:rsidRDefault="006A147C">
            <w:pPr>
              <w:spacing w:after="0" w:line="259" w:lineRule="auto"/>
            </w:pPr>
            <w:r>
              <w:rPr>
                <w:sz w:val="19"/>
              </w:rPr>
              <w:t>Naive stream of the sorted file: accuracy / macro-F1</w:t>
            </w:r>
          </w:p>
        </w:tc>
        <w:tc>
          <w:tcPr>
            <w:tcW w:w="4195" w:type="dxa"/>
          </w:tcPr>
          <w:p w14:paraId="407861CD" w14:textId="77777777" w:rsidR="003A1C9F" w:rsidRDefault="006A147C">
            <w:pPr>
              <w:spacing w:after="0" w:line="259" w:lineRule="auto"/>
            </w:pPr>
            <w:r>
              <w:rPr>
                <w:sz w:val="19"/>
              </w:rPr>
              <w:t>40.0% / 0.190  (collapsed)</w:t>
            </w:r>
          </w:p>
        </w:tc>
      </w:tr>
      <w:tr w:rsidR="003A1C9F" w14:paraId="206062E9" w14:textId="77777777">
        <w:trPr>
          <w:cantSplit/>
          <w:jc w:val="center"/>
        </w:trPr>
        <w:tc>
          <w:tcPr>
            <w:tcW w:w="5102" w:type="dxa"/>
            <w:shd w:val="clear" w:color="auto" w:fill="F3F4FB"/>
          </w:tcPr>
          <w:p w14:paraId="4F525AE1" w14:textId="77777777" w:rsidR="003A1C9F" w:rsidRDefault="006A147C">
            <w:pPr>
              <w:spacing w:after="0" w:line="259" w:lineRule="auto"/>
            </w:pPr>
            <w:r>
              <w:rPr>
                <w:sz w:val="19"/>
              </w:rPr>
              <w:t>Shuffle-shard stream: accuracy / macro-F1</w:t>
            </w:r>
          </w:p>
        </w:tc>
        <w:tc>
          <w:tcPr>
            <w:tcW w:w="4195" w:type="dxa"/>
            <w:shd w:val="clear" w:color="auto" w:fill="F3F4FB"/>
          </w:tcPr>
          <w:p w14:paraId="25754EE5" w14:textId="77777777" w:rsidR="003A1C9F" w:rsidRDefault="006A147C">
            <w:pPr>
              <w:spacing w:after="0" w:line="259" w:lineRule="auto"/>
            </w:pPr>
            <w:r>
              <w:rPr>
                <w:sz w:val="19"/>
              </w:rPr>
              <w:t>71.4% / 0.654</w:t>
            </w:r>
          </w:p>
        </w:tc>
      </w:tr>
      <w:tr w:rsidR="003A1C9F" w14:paraId="68A00F3E" w14:textId="77777777">
        <w:trPr>
          <w:cantSplit/>
          <w:jc w:val="center"/>
        </w:trPr>
        <w:tc>
          <w:tcPr>
            <w:tcW w:w="5102" w:type="dxa"/>
          </w:tcPr>
          <w:p w14:paraId="2CBF5592" w14:textId="77777777" w:rsidR="003A1C9F" w:rsidRDefault="006A147C">
            <w:pPr>
              <w:spacing w:after="0" w:line="259" w:lineRule="auto"/>
            </w:pPr>
            <w:r>
              <w:rPr>
                <w:sz w:val="19"/>
              </w:rPr>
              <w:t>In-memory Logistic Regression: accuracy / macro-F1</w:t>
            </w:r>
          </w:p>
        </w:tc>
        <w:tc>
          <w:tcPr>
            <w:tcW w:w="4195" w:type="dxa"/>
          </w:tcPr>
          <w:p w14:paraId="43427C1C" w14:textId="77777777" w:rsidR="003A1C9F" w:rsidRDefault="006A147C">
            <w:pPr>
              <w:spacing w:after="0" w:line="259" w:lineRule="auto"/>
            </w:pPr>
            <w:r>
              <w:rPr>
                <w:sz w:val="19"/>
              </w:rPr>
              <w:t>71.2% / 0.676</w:t>
            </w:r>
          </w:p>
        </w:tc>
      </w:tr>
    </w:tbl>
    <w:p w14:paraId="5F75ABE4" w14:textId="77777777" w:rsidR="003A1C9F" w:rsidRDefault="003A1C9F">
      <w:pPr>
        <w:spacing w:after="80"/>
      </w:pPr>
    </w:p>
    <w:p w14:paraId="40503906" w14:textId="77777777" w:rsidR="003A1C9F" w:rsidRDefault="006A147C">
      <w:pPr>
        <w:jc w:val="both"/>
      </w:pPr>
      <w:r>
        <w:t>After shuffling, a single pass with constant memory reaches 71.4% accuracy, on par with the in-memory model (71.2%), although its macro-F1 is lower (0.654 against 0.676) because the incremental learner is weaker on the neutral class. This is the pattern that scales to millions of reviews. The practical lesson is to always check the order of a stream before training an online learner.</w:t>
      </w:r>
    </w:p>
    <w:p w14:paraId="60A863EF" w14:textId="77777777" w:rsidR="003A1C9F" w:rsidRDefault="006A147C">
      <w:pPr>
        <w:pStyle w:val="Heading2"/>
      </w:pPr>
      <w:bookmarkStart w:id="44" w:name="_Toc242349989"/>
      <w:r>
        <w:t>6.4 Path to a Cluster</w:t>
      </w:r>
      <w:bookmarkEnd w:id="44"/>
    </w:p>
    <w:p w14:paraId="370EAFFA" w14:textId="77777777" w:rsidR="003A1C9F" w:rsidRDefault="006A147C">
      <w:pPr>
        <w:jc w:val="both"/>
      </w:pPr>
      <w:r>
        <w:t>The same pipeline maps directly onto distributed tools, so the single-machine prototype is a faithful blueprint for a production deployment.</w:t>
      </w:r>
    </w:p>
    <w:p w14:paraId="4981CFBA" w14:textId="77777777" w:rsidR="003A1C9F" w:rsidRDefault="006A147C">
      <w:pPr>
        <w:keepNext/>
        <w:spacing w:after="200"/>
        <w:jc w:val="center"/>
      </w:pPr>
      <w:r>
        <w:rPr>
          <w:b/>
          <w:color w:val="1F2A5C"/>
          <w:sz w:val="20"/>
        </w:rPr>
        <w:t>Table 15: Mapping to Apache Spark</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4195"/>
        <w:gridCol w:w="5102"/>
      </w:tblGrid>
      <w:tr w:rsidR="003A1C9F" w14:paraId="62925FF7" w14:textId="77777777">
        <w:trPr>
          <w:tblHeader/>
          <w:jc w:val="center"/>
        </w:trPr>
        <w:tc>
          <w:tcPr>
            <w:tcW w:w="4195" w:type="dxa"/>
            <w:shd w:val="clear" w:color="auto" w:fill="1F2A5C"/>
          </w:tcPr>
          <w:p w14:paraId="140AFE78" w14:textId="77777777" w:rsidR="003A1C9F" w:rsidRDefault="006A147C">
            <w:pPr>
              <w:spacing w:after="0"/>
            </w:pPr>
            <w:r>
              <w:rPr>
                <w:b/>
                <w:color w:val="FFFFFF"/>
                <w:sz w:val="19"/>
              </w:rPr>
              <w:t>This project (scikit-learn)</w:t>
            </w:r>
          </w:p>
        </w:tc>
        <w:tc>
          <w:tcPr>
            <w:tcW w:w="5102" w:type="dxa"/>
            <w:shd w:val="clear" w:color="auto" w:fill="1F2A5C"/>
          </w:tcPr>
          <w:p w14:paraId="04D10AA7" w14:textId="77777777" w:rsidR="003A1C9F" w:rsidRDefault="006A147C">
            <w:pPr>
              <w:spacing w:after="0"/>
            </w:pPr>
            <w:r>
              <w:rPr>
                <w:b/>
                <w:color w:val="FFFFFF"/>
                <w:sz w:val="19"/>
              </w:rPr>
              <w:t>Distributed equivalent (Apache Spark MLlib) [13]</w:t>
            </w:r>
          </w:p>
        </w:tc>
      </w:tr>
      <w:tr w:rsidR="003A1C9F" w14:paraId="71B8EAA9" w14:textId="77777777">
        <w:trPr>
          <w:cantSplit/>
          <w:jc w:val="center"/>
        </w:trPr>
        <w:tc>
          <w:tcPr>
            <w:tcW w:w="4195" w:type="dxa"/>
          </w:tcPr>
          <w:p w14:paraId="24786285" w14:textId="77777777" w:rsidR="003A1C9F" w:rsidRDefault="006A147C">
            <w:pPr>
              <w:spacing w:after="0" w:line="259" w:lineRule="auto"/>
            </w:pPr>
            <w:r>
              <w:rPr>
                <w:sz w:val="19"/>
              </w:rPr>
              <w:t>pandas DataFrame, read_json(chunksize)</w:t>
            </w:r>
          </w:p>
        </w:tc>
        <w:tc>
          <w:tcPr>
            <w:tcW w:w="5102" w:type="dxa"/>
          </w:tcPr>
          <w:p w14:paraId="39684F59" w14:textId="77777777" w:rsidR="003A1C9F" w:rsidRDefault="006A147C">
            <w:pPr>
              <w:spacing w:after="0" w:line="259" w:lineRule="auto"/>
            </w:pPr>
            <w:r>
              <w:rPr>
                <w:sz w:val="19"/>
              </w:rPr>
              <w:t>Spark DataFrame reading partitioned JSON/Parquet</w:t>
            </w:r>
          </w:p>
        </w:tc>
      </w:tr>
      <w:tr w:rsidR="003A1C9F" w14:paraId="175D1F7B" w14:textId="77777777">
        <w:trPr>
          <w:cantSplit/>
          <w:jc w:val="center"/>
        </w:trPr>
        <w:tc>
          <w:tcPr>
            <w:tcW w:w="4195" w:type="dxa"/>
            <w:shd w:val="clear" w:color="auto" w:fill="F3F4FB"/>
          </w:tcPr>
          <w:p w14:paraId="5E0F53B9" w14:textId="77777777" w:rsidR="003A1C9F" w:rsidRDefault="006A147C">
            <w:pPr>
              <w:spacing w:after="0" w:line="259" w:lineRule="auto"/>
            </w:pPr>
            <w:r>
              <w:rPr>
                <w:sz w:val="19"/>
              </w:rPr>
              <w:t>clean_text() function</w:t>
            </w:r>
          </w:p>
        </w:tc>
        <w:tc>
          <w:tcPr>
            <w:tcW w:w="5102" w:type="dxa"/>
            <w:shd w:val="clear" w:color="auto" w:fill="F3F4FB"/>
          </w:tcPr>
          <w:p w14:paraId="0D0BC3A4" w14:textId="77777777" w:rsidR="003A1C9F" w:rsidRDefault="006A147C">
            <w:pPr>
              <w:spacing w:after="0" w:line="259" w:lineRule="auto"/>
            </w:pPr>
            <w:r>
              <w:rPr>
                <w:sz w:val="19"/>
              </w:rPr>
              <w:t>UDF or Spark NLP / RegexTokenizer + StopWordsRemover</w:t>
            </w:r>
          </w:p>
        </w:tc>
      </w:tr>
      <w:tr w:rsidR="003A1C9F" w14:paraId="36ADB5BA" w14:textId="77777777">
        <w:trPr>
          <w:cantSplit/>
          <w:jc w:val="center"/>
        </w:trPr>
        <w:tc>
          <w:tcPr>
            <w:tcW w:w="4195" w:type="dxa"/>
          </w:tcPr>
          <w:p w14:paraId="6A8D6E4C" w14:textId="77777777" w:rsidR="003A1C9F" w:rsidRDefault="006A147C">
            <w:pPr>
              <w:spacing w:after="0" w:line="259" w:lineRule="auto"/>
            </w:pPr>
            <w:r>
              <w:rPr>
                <w:sz w:val="19"/>
              </w:rPr>
              <w:t>TfidfVectorizer / HashingVectorizer</w:t>
            </w:r>
          </w:p>
        </w:tc>
        <w:tc>
          <w:tcPr>
            <w:tcW w:w="5102" w:type="dxa"/>
          </w:tcPr>
          <w:p w14:paraId="4ECD57CA" w14:textId="77777777" w:rsidR="003A1C9F" w:rsidRDefault="006A147C">
            <w:pPr>
              <w:spacing w:after="0" w:line="259" w:lineRule="auto"/>
            </w:pPr>
            <w:r>
              <w:rPr>
                <w:sz w:val="19"/>
              </w:rPr>
              <w:t>Tokenizer + HashingTF + IDF (+ NGram)</w:t>
            </w:r>
          </w:p>
        </w:tc>
      </w:tr>
      <w:tr w:rsidR="003A1C9F" w14:paraId="04269A8D" w14:textId="77777777">
        <w:trPr>
          <w:cantSplit/>
          <w:jc w:val="center"/>
        </w:trPr>
        <w:tc>
          <w:tcPr>
            <w:tcW w:w="4195" w:type="dxa"/>
            <w:shd w:val="clear" w:color="auto" w:fill="F3F4FB"/>
          </w:tcPr>
          <w:p w14:paraId="41217624" w14:textId="77777777" w:rsidR="003A1C9F" w:rsidRDefault="006A147C">
            <w:pPr>
              <w:spacing w:after="0" w:line="259" w:lineRule="auto"/>
            </w:pPr>
            <w:r>
              <w:rPr>
                <w:sz w:val="19"/>
              </w:rPr>
              <w:t>LogisticRegression / SGDClassifier</w:t>
            </w:r>
          </w:p>
        </w:tc>
        <w:tc>
          <w:tcPr>
            <w:tcW w:w="5102" w:type="dxa"/>
            <w:shd w:val="clear" w:color="auto" w:fill="F3F4FB"/>
          </w:tcPr>
          <w:p w14:paraId="3BBE0730" w14:textId="77777777" w:rsidR="003A1C9F" w:rsidRDefault="006A147C">
            <w:pPr>
              <w:spacing w:after="0" w:line="259" w:lineRule="auto"/>
            </w:pPr>
            <w:r>
              <w:rPr>
                <w:sz w:val="19"/>
              </w:rPr>
              <w:t>pyspark.ml.classification.LogisticRegression</w:t>
            </w:r>
          </w:p>
        </w:tc>
      </w:tr>
      <w:tr w:rsidR="003A1C9F" w14:paraId="7CD87E8B" w14:textId="77777777">
        <w:trPr>
          <w:cantSplit/>
          <w:jc w:val="center"/>
        </w:trPr>
        <w:tc>
          <w:tcPr>
            <w:tcW w:w="4195" w:type="dxa"/>
          </w:tcPr>
          <w:p w14:paraId="5803CC18" w14:textId="77777777" w:rsidR="003A1C9F" w:rsidRDefault="006A147C">
            <w:pPr>
              <w:spacing w:after="0" w:line="259" w:lineRule="auto"/>
            </w:pPr>
            <w:r>
              <w:rPr>
                <w:sz w:val="19"/>
              </w:rPr>
              <w:t>train_test_split, GridSearchCV</w:t>
            </w:r>
          </w:p>
        </w:tc>
        <w:tc>
          <w:tcPr>
            <w:tcW w:w="5102" w:type="dxa"/>
          </w:tcPr>
          <w:p w14:paraId="24B98964" w14:textId="77777777" w:rsidR="003A1C9F" w:rsidRDefault="006A147C">
            <w:pPr>
              <w:spacing w:after="0" w:line="259" w:lineRule="auto"/>
            </w:pPr>
            <w:r>
              <w:rPr>
                <w:sz w:val="19"/>
              </w:rPr>
              <w:t>randomSplit, CrossValidator + ParamGridBuilder</w:t>
            </w:r>
          </w:p>
        </w:tc>
      </w:tr>
      <w:tr w:rsidR="003A1C9F" w14:paraId="7C332DFB" w14:textId="77777777">
        <w:trPr>
          <w:cantSplit/>
          <w:jc w:val="center"/>
        </w:trPr>
        <w:tc>
          <w:tcPr>
            <w:tcW w:w="4195" w:type="dxa"/>
            <w:shd w:val="clear" w:color="auto" w:fill="F3F4FB"/>
          </w:tcPr>
          <w:p w14:paraId="187B83B3" w14:textId="77777777" w:rsidR="003A1C9F" w:rsidRDefault="006A147C">
            <w:pPr>
              <w:spacing w:after="0" w:line="259" w:lineRule="auto"/>
            </w:pPr>
            <w:r>
              <w:rPr>
                <w:sz w:val="19"/>
              </w:rPr>
              <w:t>joblib model file</w:t>
            </w:r>
          </w:p>
        </w:tc>
        <w:tc>
          <w:tcPr>
            <w:tcW w:w="5102" w:type="dxa"/>
            <w:shd w:val="clear" w:color="auto" w:fill="F3F4FB"/>
          </w:tcPr>
          <w:p w14:paraId="55781E67" w14:textId="77777777" w:rsidR="003A1C9F" w:rsidRDefault="006A147C">
            <w:pPr>
              <w:spacing w:after="0" w:line="259" w:lineRule="auto"/>
            </w:pPr>
            <w:r>
              <w:rPr>
                <w:sz w:val="19"/>
              </w:rPr>
              <w:t>Saved Pipeline model, served via MLflow or batch scoring jobs</w:t>
            </w:r>
          </w:p>
        </w:tc>
      </w:tr>
    </w:tbl>
    <w:p w14:paraId="5277EAD9" w14:textId="77777777" w:rsidR="003A1C9F" w:rsidRDefault="003A1C9F">
      <w:pPr>
        <w:spacing w:after="80"/>
      </w:pPr>
    </w:p>
    <w:p w14:paraId="5D7959A0" w14:textId="77777777" w:rsidR="003A1C9F" w:rsidRDefault="006A147C">
      <w:r>
        <w:br w:type="page"/>
      </w:r>
    </w:p>
    <w:p w14:paraId="13704451" w14:textId="77777777" w:rsidR="003A1C9F" w:rsidRDefault="006A147C">
      <w:pPr>
        <w:pStyle w:val="Heading1"/>
      </w:pPr>
      <w:bookmarkStart w:id="45" w:name="_Toc242349990"/>
      <w:r>
        <w:lastRenderedPageBreak/>
        <w:t>Chapter 7: Implementation</w:t>
      </w:r>
      <w:bookmarkEnd w:id="45"/>
    </w:p>
    <w:p w14:paraId="54F98E33" w14:textId="77777777" w:rsidR="003A1C9F" w:rsidRDefault="006A147C">
      <w:pPr>
        <w:pStyle w:val="Heading2"/>
      </w:pPr>
      <w:bookmarkStart w:id="46" w:name="_Toc242349991"/>
      <w:r>
        <w:t>7.1 Tools and Technologies</w:t>
      </w:r>
      <w:bookmarkEnd w:id="46"/>
    </w:p>
    <w:p w14:paraId="04D10BE7" w14:textId="77777777" w:rsidR="003A1C9F" w:rsidRDefault="006A147C">
      <w:pPr>
        <w:keepNext/>
        <w:spacing w:after="200"/>
        <w:jc w:val="center"/>
      </w:pPr>
      <w:r>
        <w:rPr>
          <w:b/>
          <w:color w:val="1F2A5C"/>
          <w:sz w:val="20"/>
        </w:rPr>
        <w:t>Table 16: Tools used</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721"/>
        <w:gridCol w:w="1814"/>
        <w:gridCol w:w="4762"/>
      </w:tblGrid>
      <w:tr w:rsidR="003A1C9F" w14:paraId="4BF8B0BE" w14:textId="77777777">
        <w:trPr>
          <w:tblHeader/>
          <w:jc w:val="center"/>
        </w:trPr>
        <w:tc>
          <w:tcPr>
            <w:tcW w:w="2721" w:type="dxa"/>
            <w:shd w:val="clear" w:color="auto" w:fill="1F2A5C"/>
          </w:tcPr>
          <w:p w14:paraId="62C25A6F" w14:textId="77777777" w:rsidR="003A1C9F" w:rsidRDefault="006A147C">
            <w:pPr>
              <w:spacing w:after="0"/>
            </w:pPr>
            <w:r>
              <w:rPr>
                <w:b/>
                <w:color w:val="FFFFFF"/>
                <w:sz w:val="19"/>
              </w:rPr>
              <w:t>Tool</w:t>
            </w:r>
          </w:p>
        </w:tc>
        <w:tc>
          <w:tcPr>
            <w:tcW w:w="1814" w:type="dxa"/>
            <w:shd w:val="clear" w:color="auto" w:fill="1F2A5C"/>
          </w:tcPr>
          <w:p w14:paraId="55143308" w14:textId="77777777" w:rsidR="003A1C9F" w:rsidRDefault="006A147C">
            <w:pPr>
              <w:spacing w:after="0"/>
            </w:pPr>
            <w:r>
              <w:rPr>
                <w:b/>
                <w:color w:val="FFFFFF"/>
                <w:sz w:val="19"/>
              </w:rPr>
              <w:t>Version used</w:t>
            </w:r>
          </w:p>
        </w:tc>
        <w:tc>
          <w:tcPr>
            <w:tcW w:w="4762" w:type="dxa"/>
            <w:shd w:val="clear" w:color="auto" w:fill="1F2A5C"/>
          </w:tcPr>
          <w:p w14:paraId="02F6AA87" w14:textId="77777777" w:rsidR="003A1C9F" w:rsidRDefault="006A147C">
            <w:pPr>
              <w:spacing w:after="0"/>
            </w:pPr>
            <w:r>
              <w:rPr>
                <w:b/>
                <w:color w:val="FFFFFF"/>
                <w:sz w:val="19"/>
              </w:rPr>
              <w:t>Use in the project</w:t>
            </w:r>
          </w:p>
        </w:tc>
      </w:tr>
      <w:tr w:rsidR="003A1C9F" w14:paraId="52D570D2" w14:textId="77777777">
        <w:trPr>
          <w:cantSplit/>
          <w:jc w:val="center"/>
        </w:trPr>
        <w:tc>
          <w:tcPr>
            <w:tcW w:w="2721" w:type="dxa"/>
          </w:tcPr>
          <w:p w14:paraId="1EA14F9B" w14:textId="77777777" w:rsidR="003A1C9F" w:rsidRDefault="006A147C">
            <w:pPr>
              <w:spacing w:after="0" w:line="259" w:lineRule="auto"/>
            </w:pPr>
            <w:r>
              <w:rPr>
                <w:sz w:val="19"/>
              </w:rPr>
              <w:t>Python</w:t>
            </w:r>
          </w:p>
        </w:tc>
        <w:tc>
          <w:tcPr>
            <w:tcW w:w="1814" w:type="dxa"/>
          </w:tcPr>
          <w:p w14:paraId="2D77AAFA" w14:textId="77777777" w:rsidR="003A1C9F" w:rsidRDefault="006A147C">
            <w:pPr>
              <w:spacing w:after="0" w:line="259" w:lineRule="auto"/>
            </w:pPr>
            <w:r>
              <w:rPr>
                <w:sz w:val="19"/>
              </w:rPr>
              <w:t>3.13</w:t>
            </w:r>
          </w:p>
        </w:tc>
        <w:tc>
          <w:tcPr>
            <w:tcW w:w="4762" w:type="dxa"/>
          </w:tcPr>
          <w:p w14:paraId="62E6FF1A" w14:textId="77777777" w:rsidR="003A1C9F" w:rsidRDefault="006A147C">
            <w:pPr>
              <w:spacing w:after="0" w:line="259" w:lineRule="auto"/>
            </w:pPr>
            <w:r>
              <w:rPr>
                <w:sz w:val="19"/>
              </w:rPr>
              <w:t>Language for all code.</w:t>
            </w:r>
          </w:p>
        </w:tc>
      </w:tr>
      <w:tr w:rsidR="003A1C9F" w14:paraId="669820E1" w14:textId="77777777">
        <w:trPr>
          <w:cantSplit/>
          <w:jc w:val="center"/>
        </w:trPr>
        <w:tc>
          <w:tcPr>
            <w:tcW w:w="2721" w:type="dxa"/>
            <w:shd w:val="clear" w:color="auto" w:fill="F3F4FB"/>
          </w:tcPr>
          <w:p w14:paraId="6156031A" w14:textId="77777777" w:rsidR="003A1C9F" w:rsidRDefault="006A147C">
            <w:pPr>
              <w:spacing w:after="0" w:line="259" w:lineRule="auto"/>
            </w:pPr>
            <w:r>
              <w:rPr>
                <w:sz w:val="19"/>
              </w:rPr>
              <w:t>Pandas</w:t>
            </w:r>
          </w:p>
        </w:tc>
        <w:tc>
          <w:tcPr>
            <w:tcW w:w="1814" w:type="dxa"/>
            <w:shd w:val="clear" w:color="auto" w:fill="F3F4FB"/>
          </w:tcPr>
          <w:p w14:paraId="3BC1DBFB" w14:textId="77777777" w:rsidR="003A1C9F" w:rsidRDefault="006A147C">
            <w:pPr>
              <w:spacing w:after="0" w:line="259" w:lineRule="auto"/>
            </w:pPr>
            <w:r>
              <w:rPr>
                <w:sz w:val="19"/>
              </w:rPr>
              <w:t>3.0</w:t>
            </w:r>
          </w:p>
        </w:tc>
        <w:tc>
          <w:tcPr>
            <w:tcW w:w="4762" w:type="dxa"/>
            <w:shd w:val="clear" w:color="auto" w:fill="F3F4FB"/>
          </w:tcPr>
          <w:p w14:paraId="1720F65E" w14:textId="77777777" w:rsidR="003A1C9F" w:rsidRDefault="006A147C">
            <w:pPr>
              <w:spacing w:after="0" w:line="259" w:lineRule="auto"/>
            </w:pPr>
            <w:r>
              <w:rPr>
                <w:sz w:val="19"/>
              </w:rPr>
              <w:t>Loading, cleaning, grouping and chunked reading of reviews.</w:t>
            </w:r>
          </w:p>
        </w:tc>
      </w:tr>
      <w:tr w:rsidR="003A1C9F" w14:paraId="09F530FD" w14:textId="77777777">
        <w:trPr>
          <w:cantSplit/>
          <w:jc w:val="center"/>
        </w:trPr>
        <w:tc>
          <w:tcPr>
            <w:tcW w:w="2721" w:type="dxa"/>
          </w:tcPr>
          <w:p w14:paraId="7532426F" w14:textId="77777777" w:rsidR="003A1C9F" w:rsidRDefault="006A147C">
            <w:pPr>
              <w:spacing w:after="0" w:line="259" w:lineRule="auto"/>
            </w:pPr>
            <w:r>
              <w:rPr>
                <w:sz w:val="19"/>
              </w:rPr>
              <w:t>NumPy / SciPy</w:t>
            </w:r>
          </w:p>
        </w:tc>
        <w:tc>
          <w:tcPr>
            <w:tcW w:w="1814" w:type="dxa"/>
          </w:tcPr>
          <w:p w14:paraId="242B8F57" w14:textId="77777777" w:rsidR="003A1C9F" w:rsidRDefault="006A147C">
            <w:pPr>
              <w:spacing w:after="0" w:line="259" w:lineRule="auto"/>
            </w:pPr>
            <w:r>
              <w:rPr>
                <w:sz w:val="19"/>
              </w:rPr>
              <w:t>2.4 / sparse</w:t>
            </w:r>
          </w:p>
        </w:tc>
        <w:tc>
          <w:tcPr>
            <w:tcW w:w="4762" w:type="dxa"/>
          </w:tcPr>
          <w:p w14:paraId="3626CF8D" w14:textId="77777777" w:rsidR="003A1C9F" w:rsidRDefault="006A147C">
            <w:pPr>
              <w:spacing w:after="0" w:line="259" w:lineRule="auto"/>
            </w:pPr>
            <w:r>
              <w:rPr>
                <w:sz w:val="19"/>
              </w:rPr>
              <w:t>Numerical arrays and sparse matrices.</w:t>
            </w:r>
          </w:p>
        </w:tc>
      </w:tr>
      <w:tr w:rsidR="003A1C9F" w14:paraId="33882927" w14:textId="77777777">
        <w:trPr>
          <w:cantSplit/>
          <w:jc w:val="center"/>
        </w:trPr>
        <w:tc>
          <w:tcPr>
            <w:tcW w:w="2721" w:type="dxa"/>
            <w:shd w:val="clear" w:color="auto" w:fill="F3F4FB"/>
          </w:tcPr>
          <w:p w14:paraId="1E650871" w14:textId="77777777" w:rsidR="003A1C9F" w:rsidRDefault="006A147C">
            <w:pPr>
              <w:spacing w:after="0" w:line="259" w:lineRule="auto"/>
            </w:pPr>
            <w:r>
              <w:rPr>
                <w:sz w:val="19"/>
              </w:rPr>
              <w:t>scikit-learn</w:t>
            </w:r>
          </w:p>
        </w:tc>
        <w:tc>
          <w:tcPr>
            <w:tcW w:w="1814" w:type="dxa"/>
            <w:shd w:val="clear" w:color="auto" w:fill="F3F4FB"/>
          </w:tcPr>
          <w:p w14:paraId="2501A92D" w14:textId="77777777" w:rsidR="003A1C9F" w:rsidRDefault="006A147C">
            <w:pPr>
              <w:spacing w:after="0" w:line="259" w:lineRule="auto"/>
            </w:pPr>
            <w:r>
              <w:rPr>
                <w:sz w:val="19"/>
              </w:rPr>
              <w:t>1.5</w:t>
            </w:r>
          </w:p>
        </w:tc>
        <w:tc>
          <w:tcPr>
            <w:tcW w:w="4762" w:type="dxa"/>
            <w:shd w:val="clear" w:color="auto" w:fill="F3F4FB"/>
          </w:tcPr>
          <w:p w14:paraId="4BC3D9D2" w14:textId="77777777" w:rsidR="003A1C9F" w:rsidRDefault="006A147C">
            <w:pPr>
              <w:spacing w:after="0" w:line="259" w:lineRule="auto"/>
            </w:pPr>
            <w:r>
              <w:rPr>
                <w:sz w:val="19"/>
              </w:rPr>
              <w:t>TF-IDF, hashing, classifiers, metrics, model selection, pipelines.</w:t>
            </w:r>
          </w:p>
        </w:tc>
      </w:tr>
      <w:tr w:rsidR="003A1C9F" w14:paraId="39D13E9A" w14:textId="77777777">
        <w:trPr>
          <w:cantSplit/>
          <w:jc w:val="center"/>
        </w:trPr>
        <w:tc>
          <w:tcPr>
            <w:tcW w:w="2721" w:type="dxa"/>
          </w:tcPr>
          <w:p w14:paraId="099F8B2C" w14:textId="77777777" w:rsidR="003A1C9F" w:rsidRDefault="006A147C">
            <w:pPr>
              <w:spacing w:after="0" w:line="259" w:lineRule="auto"/>
            </w:pPr>
            <w:r>
              <w:rPr>
                <w:sz w:val="19"/>
              </w:rPr>
              <w:t>Jupyter Notebook</w:t>
            </w:r>
          </w:p>
        </w:tc>
        <w:tc>
          <w:tcPr>
            <w:tcW w:w="1814" w:type="dxa"/>
          </w:tcPr>
          <w:p w14:paraId="48AACDD5" w14:textId="77777777" w:rsidR="003A1C9F" w:rsidRDefault="006A147C">
            <w:pPr>
              <w:spacing w:after="0" w:line="259" w:lineRule="auto"/>
            </w:pPr>
            <w:r>
              <w:rPr>
                <w:sz w:val="19"/>
              </w:rPr>
              <w:t>JupyterLab 4.5</w:t>
            </w:r>
          </w:p>
        </w:tc>
        <w:tc>
          <w:tcPr>
            <w:tcW w:w="4762" w:type="dxa"/>
          </w:tcPr>
          <w:p w14:paraId="5BA73CB8" w14:textId="77777777" w:rsidR="003A1C9F" w:rsidRDefault="006A147C">
            <w:pPr>
              <w:spacing w:after="0" w:line="259" w:lineRule="auto"/>
            </w:pPr>
            <w:r>
              <w:rPr>
                <w:sz w:val="19"/>
              </w:rPr>
              <w:t>Interactive analysis, executed and saved with outputs.</w:t>
            </w:r>
          </w:p>
        </w:tc>
      </w:tr>
      <w:tr w:rsidR="003A1C9F" w14:paraId="62F474CB" w14:textId="77777777">
        <w:trPr>
          <w:cantSplit/>
          <w:jc w:val="center"/>
        </w:trPr>
        <w:tc>
          <w:tcPr>
            <w:tcW w:w="2721" w:type="dxa"/>
            <w:shd w:val="clear" w:color="auto" w:fill="F3F4FB"/>
          </w:tcPr>
          <w:p w14:paraId="2B5B7908" w14:textId="77777777" w:rsidR="003A1C9F" w:rsidRDefault="006A147C">
            <w:pPr>
              <w:spacing w:after="0" w:line="259" w:lineRule="auto"/>
            </w:pPr>
            <w:r>
              <w:rPr>
                <w:sz w:val="19"/>
              </w:rPr>
              <w:t>Matplotlib / Seaborn / WordCloud</w:t>
            </w:r>
          </w:p>
        </w:tc>
        <w:tc>
          <w:tcPr>
            <w:tcW w:w="1814" w:type="dxa"/>
            <w:shd w:val="clear" w:color="auto" w:fill="F3F4FB"/>
          </w:tcPr>
          <w:p w14:paraId="6F3EEEA3" w14:textId="77777777" w:rsidR="003A1C9F" w:rsidRDefault="006A147C">
            <w:pPr>
              <w:spacing w:after="0" w:line="259" w:lineRule="auto"/>
            </w:pPr>
            <w:r>
              <w:rPr>
                <w:sz w:val="19"/>
              </w:rPr>
              <w:t>-</w:t>
            </w:r>
          </w:p>
        </w:tc>
        <w:tc>
          <w:tcPr>
            <w:tcW w:w="4762" w:type="dxa"/>
            <w:shd w:val="clear" w:color="auto" w:fill="F3F4FB"/>
          </w:tcPr>
          <w:p w14:paraId="5C55CF09" w14:textId="77777777" w:rsidR="003A1C9F" w:rsidRDefault="006A147C">
            <w:pPr>
              <w:spacing w:after="0" w:line="259" w:lineRule="auto"/>
            </w:pPr>
            <w:r>
              <w:rPr>
                <w:sz w:val="19"/>
              </w:rPr>
              <w:t>Static figures for the notebook and report.</w:t>
            </w:r>
          </w:p>
        </w:tc>
      </w:tr>
      <w:tr w:rsidR="003A1C9F" w14:paraId="4395D3E1" w14:textId="77777777">
        <w:trPr>
          <w:cantSplit/>
          <w:jc w:val="center"/>
        </w:trPr>
        <w:tc>
          <w:tcPr>
            <w:tcW w:w="2721" w:type="dxa"/>
          </w:tcPr>
          <w:p w14:paraId="5731787F" w14:textId="77777777" w:rsidR="003A1C9F" w:rsidRDefault="006A147C">
            <w:pPr>
              <w:spacing w:after="0" w:line="259" w:lineRule="auto"/>
            </w:pPr>
            <w:r>
              <w:rPr>
                <w:sz w:val="19"/>
              </w:rPr>
              <w:t>Plotly</w:t>
            </w:r>
          </w:p>
        </w:tc>
        <w:tc>
          <w:tcPr>
            <w:tcW w:w="1814" w:type="dxa"/>
          </w:tcPr>
          <w:p w14:paraId="1FE8776E" w14:textId="77777777" w:rsidR="003A1C9F" w:rsidRDefault="006A147C">
            <w:pPr>
              <w:spacing w:after="0" w:line="259" w:lineRule="auto"/>
            </w:pPr>
            <w:r>
              <w:rPr>
                <w:sz w:val="19"/>
              </w:rPr>
              <w:t>7.x</w:t>
            </w:r>
          </w:p>
        </w:tc>
        <w:tc>
          <w:tcPr>
            <w:tcW w:w="4762" w:type="dxa"/>
          </w:tcPr>
          <w:p w14:paraId="343A81E4" w14:textId="77777777" w:rsidR="003A1C9F" w:rsidRDefault="006A147C">
            <w:pPr>
              <w:spacing w:after="0" w:line="259" w:lineRule="auto"/>
            </w:pPr>
            <w:r>
              <w:rPr>
                <w:sz w:val="19"/>
              </w:rPr>
              <w:t>Interactive charts in the dashboard.</w:t>
            </w:r>
          </w:p>
        </w:tc>
      </w:tr>
      <w:tr w:rsidR="003A1C9F" w14:paraId="6AC28C68" w14:textId="77777777">
        <w:trPr>
          <w:cantSplit/>
          <w:jc w:val="center"/>
        </w:trPr>
        <w:tc>
          <w:tcPr>
            <w:tcW w:w="2721" w:type="dxa"/>
            <w:shd w:val="clear" w:color="auto" w:fill="F3F4FB"/>
          </w:tcPr>
          <w:p w14:paraId="65EE4696" w14:textId="77777777" w:rsidR="003A1C9F" w:rsidRDefault="006A147C">
            <w:pPr>
              <w:spacing w:after="0" w:line="259" w:lineRule="auto"/>
            </w:pPr>
            <w:r>
              <w:rPr>
                <w:sz w:val="19"/>
              </w:rPr>
              <w:t>Streamlit</w:t>
            </w:r>
          </w:p>
        </w:tc>
        <w:tc>
          <w:tcPr>
            <w:tcW w:w="1814" w:type="dxa"/>
            <w:shd w:val="clear" w:color="auto" w:fill="F3F4FB"/>
          </w:tcPr>
          <w:p w14:paraId="0116DF42" w14:textId="77777777" w:rsidR="003A1C9F" w:rsidRDefault="006A147C">
            <w:pPr>
              <w:spacing w:after="0" w:line="259" w:lineRule="auto"/>
            </w:pPr>
            <w:r>
              <w:rPr>
                <w:sz w:val="19"/>
              </w:rPr>
              <w:t>1.60</w:t>
            </w:r>
          </w:p>
        </w:tc>
        <w:tc>
          <w:tcPr>
            <w:tcW w:w="4762" w:type="dxa"/>
            <w:shd w:val="clear" w:color="auto" w:fill="F3F4FB"/>
          </w:tcPr>
          <w:p w14:paraId="657F96A1" w14:textId="77777777" w:rsidR="003A1C9F" w:rsidRDefault="006A147C">
            <w:pPr>
              <w:spacing w:after="0" w:line="259" w:lineRule="auto"/>
            </w:pPr>
            <w:r>
              <w:rPr>
                <w:sz w:val="19"/>
              </w:rPr>
              <w:t>Dashboard application.</w:t>
            </w:r>
          </w:p>
        </w:tc>
      </w:tr>
      <w:tr w:rsidR="003A1C9F" w14:paraId="04FFBD32" w14:textId="77777777">
        <w:trPr>
          <w:cantSplit/>
          <w:jc w:val="center"/>
        </w:trPr>
        <w:tc>
          <w:tcPr>
            <w:tcW w:w="2721" w:type="dxa"/>
          </w:tcPr>
          <w:p w14:paraId="449168FE" w14:textId="77777777" w:rsidR="003A1C9F" w:rsidRDefault="006A147C">
            <w:pPr>
              <w:spacing w:after="0" w:line="259" w:lineRule="auto"/>
            </w:pPr>
            <w:r>
              <w:rPr>
                <w:sz w:val="19"/>
              </w:rPr>
              <w:t>Joblib</w:t>
            </w:r>
          </w:p>
        </w:tc>
        <w:tc>
          <w:tcPr>
            <w:tcW w:w="1814" w:type="dxa"/>
          </w:tcPr>
          <w:p w14:paraId="1975B1BE" w14:textId="77777777" w:rsidR="003A1C9F" w:rsidRDefault="006A147C">
            <w:pPr>
              <w:spacing w:after="0" w:line="259" w:lineRule="auto"/>
            </w:pPr>
            <w:r>
              <w:rPr>
                <w:sz w:val="19"/>
              </w:rPr>
              <w:t>1.5</w:t>
            </w:r>
          </w:p>
        </w:tc>
        <w:tc>
          <w:tcPr>
            <w:tcW w:w="4762" w:type="dxa"/>
          </w:tcPr>
          <w:p w14:paraId="533074DA" w14:textId="77777777" w:rsidR="003A1C9F" w:rsidRDefault="006A147C">
            <w:pPr>
              <w:spacing w:after="0" w:line="259" w:lineRule="auto"/>
            </w:pPr>
            <w:r>
              <w:rPr>
                <w:sz w:val="19"/>
              </w:rPr>
              <w:t>Model persistence.</w:t>
            </w:r>
          </w:p>
        </w:tc>
      </w:tr>
      <w:tr w:rsidR="003A1C9F" w14:paraId="06B23C4F" w14:textId="77777777">
        <w:trPr>
          <w:cantSplit/>
          <w:jc w:val="center"/>
        </w:trPr>
        <w:tc>
          <w:tcPr>
            <w:tcW w:w="2721" w:type="dxa"/>
            <w:shd w:val="clear" w:color="auto" w:fill="F3F4FB"/>
          </w:tcPr>
          <w:p w14:paraId="6209CD27" w14:textId="77777777" w:rsidR="003A1C9F" w:rsidRDefault="006A147C">
            <w:pPr>
              <w:spacing w:after="0" w:line="259" w:lineRule="auto"/>
            </w:pPr>
            <w:r>
              <w:rPr>
                <w:sz w:val="19"/>
              </w:rPr>
              <w:t>pytest</w:t>
            </w:r>
          </w:p>
        </w:tc>
        <w:tc>
          <w:tcPr>
            <w:tcW w:w="1814" w:type="dxa"/>
            <w:shd w:val="clear" w:color="auto" w:fill="F3F4FB"/>
          </w:tcPr>
          <w:p w14:paraId="2D102E88" w14:textId="77777777" w:rsidR="003A1C9F" w:rsidRDefault="006A147C">
            <w:pPr>
              <w:spacing w:after="0" w:line="259" w:lineRule="auto"/>
            </w:pPr>
            <w:r>
              <w:rPr>
                <w:sz w:val="19"/>
              </w:rPr>
              <w:t>-</w:t>
            </w:r>
          </w:p>
        </w:tc>
        <w:tc>
          <w:tcPr>
            <w:tcW w:w="4762" w:type="dxa"/>
            <w:shd w:val="clear" w:color="auto" w:fill="F3F4FB"/>
          </w:tcPr>
          <w:p w14:paraId="60D5D752" w14:textId="77777777" w:rsidR="003A1C9F" w:rsidRDefault="006A147C">
            <w:pPr>
              <w:spacing w:after="0" w:line="259" w:lineRule="auto"/>
            </w:pPr>
            <w:r>
              <w:rPr>
                <w:sz w:val="19"/>
              </w:rPr>
              <w:t>Automated testing.</w:t>
            </w:r>
          </w:p>
        </w:tc>
      </w:tr>
      <w:tr w:rsidR="003A1C9F" w14:paraId="3E37E271" w14:textId="77777777">
        <w:trPr>
          <w:cantSplit/>
          <w:jc w:val="center"/>
        </w:trPr>
        <w:tc>
          <w:tcPr>
            <w:tcW w:w="2721" w:type="dxa"/>
          </w:tcPr>
          <w:p w14:paraId="7EC05C2A" w14:textId="77777777" w:rsidR="003A1C9F" w:rsidRDefault="006A147C">
            <w:pPr>
              <w:spacing w:after="0" w:line="259" w:lineRule="auto"/>
            </w:pPr>
            <w:r>
              <w:rPr>
                <w:sz w:val="19"/>
              </w:rPr>
              <w:t>Git / GitHub</w:t>
            </w:r>
          </w:p>
        </w:tc>
        <w:tc>
          <w:tcPr>
            <w:tcW w:w="1814" w:type="dxa"/>
          </w:tcPr>
          <w:p w14:paraId="349CC3AD" w14:textId="77777777" w:rsidR="003A1C9F" w:rsidRDefault="006A147C">
            <w:pPr>
              <w:spacing w:after="0" w:line="259" w:lineRule="auto"/>
            </w:pPr>
            <w:r>
              <w:rPr>
                <w:sz w:val="19"/>
              </w:rPr>
              <w:t>-</w:t>
            </w:r>
          </w:p>
        </w:tc>
        <w:tc>
          <w:tcPr>
            <w:tcW w:w="4762" w:type="dxa"/>
          </w:tcPr>
          <w:p w14:paraId="7D0B869B" w14:textId="77777777" w:rsidR="003A1C9F" w:rsidRDefault="006A147C">
            <w:pPr>
              <w:spacing w:after="0" w:line="259" w:lineRule="auto"/>
            </w:pPr>
            <w:r>
              <w:rPr>
                <w:sz w:val="19"/>
              </w:rPr>
              <w:t>Version control and publication.</w:t>
            </w:r>
          </w:p>
        </w:tc>
      </w:tr>
    </w:tbl>
    <w:p w14:paraId="00F6E5E4" w14:textId="77777777" w:rsidR="003A1C9F" w:rsidRDefault="003A1C9F">
      <w:pPr>
        <w:spacing w:after="80"/>
      </w:pPr>
    </w:p>
    <w:p w14:paraId="1ADE1154" w14:textId="77777777" w:rsidR="003A1C9F" w:rsidRDefault="006A147C">
      <w:pPr>
        <w:pStyle w:val="Heading2"/>
      </w:pPr>
      <w:bookmarkStart w:id="47" w:name="_Toc242349992"/>
      <w:r>
        <w:t>7.2 Project Structure</w:t>
      </w:r>
      <w:bookmarkEnd w:id="47"/>
    </w:p>
    <w:p w14:paraId="544B9184" w14:textId="77777777" w:rsidR="003A1C9F" w:rsidRDefault="006A147C">
      <w:pPr>
        <w:keepNext/>
        <w:spacing w:after="200"/>
        <w:jc w:val="center"/>
      </w:pPr>
      <w:r>
        <w:rPr>
          <w:b/>
          <w:color w:val="1F2A5C"/>
          <w:sz w:val="20"/>
        </w:rPr>
        <w:t>Table 17: Project structure</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4649"/>
        <w:gridCol w:w="4649"/>
      </w:tblGrid>
      <w:tr w:rsidR="003A1C9F" w14:paraId="1AB4F4C6" w14:textId="77777777">
        <w:trPr>
          <w:tblHeader/>
          <w:jc w:val="center"/>
        </w:trPr>
        <w:tc>
          <w:tcPr>
            <w:tcW w:w="4649" w:type="dxa"/>
            <w:shd w:val="clear" w:color="auto" w:fill="1F2A5C"/>
          </w:tcPr>
          <w:p w14:paraId="721A5DAA" w14:textId="77777777" w:rsidR="003A1C9F" w:rsidRDefault="006A147C">
            <w:pPr>
              <w:spacing w:after="0"/>
            </w:pPr>
            <w:r>
              <w:rPr>
                <w:b/>
                <w:color w:val="FFFFFF"/>
                <w:sz w:val="19"/>
              </w:rPr>
              <w:t>Path</w:t>
            </w:r>
          </w:p>
        </w:tc>
        <w:tc>
          <w:tcPr>
            <w:tcW w:w="4649" w:type="dxa"/>
            <w:shd w:val="clear" w:color="auto" w:fill="1F2A5C"/>
          </w:tcPr>
          <w:p w14:paraId="788829B5" w14:textId="77777777" w:rsidR="003A1C9F" w:rsidRDefault="006A147C">
            <w:pPr>
              <w:spacing w:after="0"/>
            </w:pPr>
            <w:r>
              <w:rPr>
                <w:b/>
                <w:color w:val="FFFFFF"/>
                <w:sz w:val="19"/>
              </w:rPr>
              <w:t>Purpose</w:t>
            </w:r>
          </w:p>
        </w:tc>
      </w:tr>
      <w:tr w:rsidR="003A1C9F" w14:paraId="7F677A7A" w14:textId="77777777">
        <w:trPr>
          <w:cantSplit/>
          <w:jc w:val="center"/>
        </w:trPr>
        <w:tc>
          <w:tcPr>
            <w:tcW w:w="4649" w:type="dxa"/>
          </w:tcPr>
          <w:p w14:paraId="2B1F18B0" w14:textId="77777777" w:rsidR="003A1C9F" w:rsidRDefault="006A147C">
            <w:pPr>
              <w:spacing w:after="0" w:line="259" w:lineRule="auto"/>
            </w:pPr>
            <w:r>
              <w:rPr>
                <w:sz w:val="19"/>
              </w:rPr>
              <w:t>app.py, assets/style.css, .streamlit/config.toml</w:t>
            </w:r>
          </w:p>
        </w:tc>
        <w:tc>
          <w:tcPr>
            <w:tcW w:w="4649" w:type="dxa"/>
          </w:tcPr>
          <w:p w14:paraId="6302D9B9" w14:textId="77777777" w:rsidR="003A1C9F" w:rsidRDefault="006A147C">
            <w:pPr>
              <w:spacing w:after="0" w:line="259" w:lineRule="auto"/>
            </w:pPr>
            <w:r>
              <w:rPr>
                <w:sz w:val="19"/>
              </w:rPr>
              <w:t>Dashboard code, stylesheet and theme.</w:t>
            </w:r>
          </w:p>
        </w:tc>
      </w:tr>
      <w:tr w:rsidR="003A1C9F" w14:paraId="19B4B5B8" w14:textId="77777777">
        <w:trPr>
          <w:cantSplit/>
          <w:jc w:val="center"/>
        </w:trPr>
        <w:tc>
          <w:tcPr>
            <w:tcW w:w="4649" w:type="dxa"/>
            <w:shd w:val="clear" w:color="auto" w:fill="F3F4FB"/>
          </w:tcPr>
          <w:p w14:paraId="3FD28638" w14:textId="77777777" w:rsidR="003A1C9F" w:rsidRDefault="006A147C">
            <w:pPr>
              <w:spacing w:after="0" w:line="259" w:lineRule="auto"/>
            </w:pPr>
            <w:r>
              <w:rPr>
                <w:sz w:val="19"/>
              </w:rPr>
              <w:t>src/preprocess.py, modeling.py, train.py, facts.py, download_data.py</w:t>
            </w:r>
          </w:p>
        </w:tc>
        <w:tc>
          <w:tcPr>
            <w:tcW w:w="4649" w:type="dxa"/>
            <w:shd w:val="clear" w:color="auto" w:fill="F3F4FB"/>
          </w:tcPr>
          <w:p w14:paraId="0A73DB67" w14:textId="77777777" w:rsidR="003A1C9F" w:rsidRDefault="006A147C">
            <w:pPr>
              <w:spacing w:after="0" w:line="259" w:lineRule="auto"/>
            </w:pPr>
            <w:r>
              <w:rPr>
                <w:sz w:val="19"/>
              </w:rPr>
              <w:t>Reusable pipeline modules.</w:t>
            </w:r>
          </w:p>
        </w:tc>
      </w:tr>
      <w:tr w:rsidR="003A1C9F" w14:paraId="05A2976B" w14:textId="77777777">
        <w:trPr>
          <w:cantSplit/>
          <w:jc w:val="center"/>
        </w:trPr>
        <w:tc>
          <w:tcPr>
            <w:tcW w:w="4649" w:type="dxa"/>
          </w:tcPr>
          <w:p w14:paraId="44AC0945" w14:textId="77777777" w:rsidR="003A1C9F" w:rsidRDefault="006A147C">
            <w:pPr>
              <w:spacing w:after="0" w:line="259" w:lineRule="auto"/>
            </w:pPr>
            <w:r>
              <w:rPr>
                <w:sz w:val="19"/>
              </w:rPr>
              <w:t>notebooks/Customer_Review_Sentiment_Analysis.ipynb</w:t>
            </w:r>
          </w:p>
        </w:tc>
        <w:tc>
          <w:tcPr>
            <w:tcW w:w="4649" w:type="dxa"/>
          </w:tcPr>
          <w:p w14:paraId="16EC631A" w14:textId="77777777" w:rsidR="003A1C9F" w:rsidRDefault="006A147C">
            <w:pPr>
              <w:spacing w:after="0" w:line="259" w:lineRule="auto"/>
            </w:pPr>
            <w:r>
              <w:rPr>
                <w:sz w:val="19"/>
              </w:rPr>
              <w:t>Full executed analysis (58 cells, 9 embedded figures).</w:t>
            </w:r>
          </w:p>
        </w:tc>
      </w:tr>
      <w:tr w:rsidR="003A1C9F" w14:paraId="6C1DBF7C" w14:textId="77777777">
        <w:trPr>
          <w:cantSplit/>
          <w:jc w:val="center"/>
        </w:trPr>
        <w:tc>
          <w:tcPr>
            <w:tcW w:w="4649" w:type="dxa"/>
            <w:shd w:val="clear" w:color="auto" w:fill="F3F4FB"/>
          </w:tcPr>
          <w:p w14:paraId="49979579" w14:textId="77777777" w:rsidR="003A1C9F" w:rsidRDefault="006A147C">
            <w:pPr>
              <w:spacing w:after="0" w:line="259" w:lineRule="auto"/>
            </w:pPr>
            <w:r>
              <w:rPr>
                <w:sz w:val="19"/>
              </w:rPr>
              <w:t>tests/</w:t>
            </w:r>
          </w:p>
        </w:tc>
        <w:tc>
          <w:tcPr>
            <w:tcW w:w="4649" w:type="dxa"/>
            <w:shd w:val="clear" w:color="auto" w:fill="F3F4FB"/>
          </w:tcPr>
          <w:p w14:paraId="574E263C" w14:textId="77777777" w:rsidR="003A1C9F" w:rsidRDefault="006A147C">
            <w:pPr>
              <w:spacing w:after="0" w:line="259" w:lineRule="auto"/>
            </w:pPr>
            <w:r>
              <w:rPr>
                <w:sz w:val="19"/>
              </w:rPr>
              <w:t>Unit, model and dashboard tests.</w:t>
            </w:r>
          </w:p>
        </w:tc>
      </w:tr>
      <w:tr w:rsidR="003A1C9F" w14:paraId="375CC59C" w14:textId="77777777">
        <w:trPr>
          <w:cantSplit/>
          <w:jc w:val="center"/>
        </w:trPr>
        <w:tc>
          <w:tcPr>
            <w:tcW w:w="4649" w:type="dxa"/>
          </w:tcPr>
          <w:p w14:paraId="4C47E345" w14:textId="77777777" w:rsidR="003A1C9F" w:rsidRDefault="006A147C">
            <w:pPr>
              <w:spacing w:after="0" w:line="259" w:lineRule="auto"/>
            </w:pPr>
            <w:r>
              <w:rPr>
                <w:sz w:val="19"/>
              </w:rPr>
              <w:t>models/, outputs/, data/</w:t>
            </w:r>
          </w:p>
        </w:tc>
        <w:tc>
          <w:tcPr>
            <w:tcW w:w="4649" w:type="dxa"/>
          </w:tcPr>
          <w:p w14:paraId="7CE6A534" w14:textId="77777777" w:rsidR="003A1C9F" w:rsidRDefault="006A147C">
            <w:pPr>
              <w:spacing w:after="0" w:line="259" w:lineRule="auto"/>
            </w:pPr>
            <w:r>
              <w:rPr>
                <w:sz w:val="19"/>
              </w:rPr>
              <w:t>Trained model, metrics and figures, datasets.</w:t>
            </w:r>
          </w:p>
        </w:tc>
      </w:tr>
      <w:tr w:rsidR="003A1C9F" w14:paraId="052045C1" w14:textId="77777777">
        <w:trPr>
          <w:cantSplit/>
          <w:jc w:val="center"/>
        </w:trPr>
        <w:tc>
          <w:tcPr>
            <w:tcW w:w="4649" w:type="dxa"/>
            <w:shd w:val="clear" w:color="auto" w:fill="F3F4FB"/>
          </w:tcPr>
          <w:p w14:paraId="7D15C61D" w14:textId="77777777" w:rsidR="003A1C9F" w:rsidRDefault="006A147C">
            <w:pPr>
              <w:spacing w:after="0" w:line="259" w:lineRule="auto"/>
            </w:pPr>
            <w:r>
              <w:rPr>
                <w:sz w:val="19"/>
              </w:rPr>
              <w:t>docs/</w:t>
            </w:r>
          </w:p>
        </w:tc>
        <w:tc>
          <w:tcPr>
            <w:tcW w:w="4649" w:type="dxa"/>
            <w:shd w:val="clear" w:color="auto" w:fill="F3F4FB"/>
          </w:tcPr>
          <w:p w14:paraId="475E3B93" w14:textId="77777777" w:rsidR="003A1C9F" w:rsidRDefault="006A147C">
            <w:pPr>
              <w:spacing w:after="0" w:line="259" w:lineRule="auto"/>
            </w:pPr>
            <w:r>
              <w:rPr>
                <w:sz w:val="19"/>
              </w:rPr>
              <w:t>This report, the presentation script, diagrams and screenshots.</w:t>
            </w:r>
          </w:p>
        </w:tc>
      </w:tr>
      <w:tr w:rsidR="003A1C9F" w14:paraId="6BDD606C" w14:textId="77777777">
        <w:trPr>
          <w:cantSplit/>
          <w:jc w:val="center"/>
        </w:trPr>
        <w:tc>
          <w:tcPr>
            <w:tcW w:w="4649" w:type="dxa"/>
          </w:tcPr>
          <w:p w14:paraId="4220BE4D" w14:textId="77777777" w:rsidR="003A1C9F" w:rsidRDefault="006A147C">
            <w:pPr>
              <w:spacing w:after="0" w:line="259" w:lineRule="auto"/>
            </w:pPr>
            <w:r>
              <w:rPr>
                <w:sz w:val="19"/>
              </w:rPr>
              <w:t>README.md, requirements.txt, LICENSE, .gitignore</w:t>
            </w:r>
          </w:p>
        </w:tc>
        <w:tc>
          <w:tcPr>
            <w:tcW w:w="4649" w:type="dxa"/>
          </w:tcPr>
          <w:p w14:paraId="7D316ADB" w14:textId="77777777" w:rsidR="003A1C9F" w:rsidRDefault="006A147C">
            <w:pPr>
              <w:spacing w:after="0" w:line="259" w:lineRule="auto"/>
            </w:pPr>
            <w:r>
              <w:rPr>
                <w:sz w:val="19"/>
              </w:rPr>
              <w:t>Documentation and repository hygiene.</w:t>
            </w:r>
          </w:p>
        </w:tc>
      </w:tr>
    </w:tbl>
    <w:p w14:paraId="26C8FBA8" w14:textId="77777777" w:rsidR="003A1C9F" w:rsidRDefault="003A1C9F">
      <w:pPr>
        <w:spacing w:after="80"/>
      </w:pPr>
    </w:p>
    <w:p w14:paraId="076B2F94" w14:textId="77777777" w:rsidR="003A1C9F" w:rsidRDefault="006A147C">
      <w:pPr>
        <w:pStyle w:val="Heading2"/>
      </w:pPr>
      <w:bookmarkStart w:id="48" w:name="_Toc242349993"/>
      <w:r>
        <w:t>7.3 Dashboard Screens</w:t>
      </w:r>
      <w:bookmarkEnd w:id="48"/>
    </w:p>
    <w:p w14:paraId="360D088C" w14:textId="77777777" w:rsidR="003A1C9F" w:rsidRDefault="006A147C">
      <w:pPr>
        <w:jc w:val="both"/>
      </w:pPr>
      <w:r>
        <w:t>The dashboard was designed for clarity and for presentation. The sidebar provides navigation and always shows the headline metrics. All screenshots below were captured from the running application.</w:t>
      </w:r>
    </w:p>
    <w:p w14:paraId="2D0DBD26" w14:textId="77777777" w:rsidR="003A1C9F" w:rsidRDefault="006A147C">
      <w:pPr>
        <w:pStyle w:val="Heading3"/>
      </w:pPr>
      <w:r>
        <w:lastRenderedPageBreak/>
        <w:t>Overview</w:t>
      </w:r>
    </w:p>
    <w:p w14:paraId="031E2FED" w14:textId="77777777" w:rsidR="003A1C9F" w:rsidRDefault="006A147C">
      <w:pPr>
        <w:keepNext/>
        <w:spacing w:after="40"/>
        <w:jc w:val="center"/>
      </w:pPr>
      <w:r>
        <w:rPr>
          <w:noProof/>
        </w:rPr>
        <w:drawing>
          <wp:inline distT="0" distB="0" distL="0" distR="0" wp14:anchorId="49590747" wp14:editId="77790DE0">
            <wp:extent cx="5112000" cy="49429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12"/>
                    <a:stretch>
                      <a:fillRect/>
                    </a:stretch>
                  </pic:blipFill>
                  <pic:spPr>
                    <a:xfrm>
                      <a:off x="0" y="0"/>
                      <a:ext cx="5112000" cy="4942963"/>
                    </a:xfrm>
                    <a:prstGeom prst="rect">
                      <a:avLst/>
                    </a:prstGeom>
                  </pic:spPr>
                </pic:pic>
              </a:graphicData>
            </a:graphic>
          </wp:inline>
        </w:drawing>
      </w:r>
    </w:p>
    <w:p w14:paraId="382157C3" w14:textId="77777777" w:rsidR="003A1C9F" w:rsidRDefault="006A147C">
      <w:pPr>
        <w:spacing w:after="200"/>
        <w:jc w:val="center"/>
      </w:pPr>
      <w:r>
        <w:rPr>
          <w:b/>
          <w:color w:val="1F2A5C"/>
          <w:sz w:val="20"/>
        </w:rPr>
        <w:t>Figure 5: Overview page: headline metrics, the five-step pipeline and quick-start examples</w:t>
      </w:r>
    </w:p>
    <w:p w14:paraId="7230A450" w14:textId="77777777" w:rsidR="003A1C9F" w:rsidRDefault="006A147C">
      <w:pPr>
        <w:pStyle w:val="Heading3"/>
      </w:pPr>
      <w:r>
        <w:t>Analyze a review</w:t>
      </w:r>
    </w:p>
    <w:p w14:paraId="4F1C850D" w14:textId="77777777" w:rsidR="003A1C9F" w:rsidRDefault="006A147C">
      <w:pPr>
        <w:jc w:val="both"/>
      </w:pPr>
      <w:r>
        <w:t>A user types or pastes a review (or clicks one of four examples, including a tricky negation case). The page shows the predicted class with confidence, probabilities for all three classes, a sentiment meter from −100 to +100, the review with words highlighted by the class they support, and a bar chart of the strongest contributing terms.</w:t>
      </w:r>
    </w:p>
    <w:p w14:paraId="14292475" w14:textId="77777777" w:rsidR="003A1C9F" w:rsidRDefault="006A147C">
      <w:pPr>
        <w:keepNext/>
        <w:spacing w:after="40"/>
        <w:jc w:val="center"/>
      </w:pPr>
      <w:r>
        <w:rPr>
          <w:noProof/>
        </w:rPr>
        <w:lastRenderedPageBreak/>
        <w:drawing>
          <wp:inline distT="0" distB="0" distL="0" distR="0" wp14:anchorId="7A163778" wp14:editId="415AE26A">
            <wp:extent cx="4680000" cy="54612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nalyze_negative.png"/>
                    <pic:cNvPicPr/>
                  </pic:nvPicPr>
                  <pic:blipFill>
                    <a:blip r:embed="rId13"/>
                    <a:stretch>
                      <a:fillRect/>
                    </a:stretch>
                  </pic:blipFill>
                  <pic:spPr>
                    <a:xfrm>
                      <a:off x="0" y="0"/>
                      <a:ext cx="4680000" cy="5461248"/>
                    </a:xfrm>
                    <a:prstGeom prst="rect">
                      <a:avLst/>
                    </a:prstGeom>
                  </pic:spPr>
                </pic:pic>
              </a:graphicData>
            </a:graphic>
          </wp:inline>
        </w:drawing>
      </w:r>
    </w:p>
    <w:p w14:paraId="09686317" w14:textId="77777777" w:rsidR="003A1C9F" w:rsidRDefault="006A147C">
      <w:pPr>
        <w:spacing w:after="200"/>
        <w:jc w:val="center"/>
      </w:pPr>
      <w:r>
        <w:rPr>
          <w:b/>
          <w:color w:val="1F2A5C"/>
          <w:sz w:val="20"/>
        </w:rPr>
        <w:t>Figure 6: Analyze page: a negative review with highlighted evidence words</w:t>
      </w:r>
    </w:p>
    <w:p w14:paraId="04AE20E2" w14:textId="77777777" w:rsidR="003A1C9F" w:rsidRDefault="006A147C">
      <w:pPr>
        <w:keepNext/>
        <w:spacing w:after="40"/>
        <w:jc w:val="center"/>
      </w:pPr>
      <w:r>
        <w:rPr>
          <w:noProof/>
        </w:rPr>
        <w:lastRenderedPageBreak/>
        <w:drawing>
          <wp:inline distT="0" distB="0" distL="0" distR="0" wp14:anchorId="56ACE508" wp14:editId="41DB4CA8">
            <wp:extent cx="4680000" cy="54612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nalyze_positive.png"/>
                    <pic:cNvPicPr/>
                  </pic:nvPicPr>
                  <pic:blipFill>
                    <a:blip r:embed="rId14"/>
                    <a:stretch>
                      <a:fillRect/>
                    </a:stretch>
                  </pic:blipFill>
                  <pic:spPr>
                    <a:xfrm>
                      <a:off x="0" y="0"/>
                      <a:ext cx="4680000" cy="5461248"/>
                    </a:xfrm>
                    <a:prstGeom prst="rect">
                      <a:avLst/>
                    </a:prstGeom>
                  </pic:spPr>
                </pic:pic>
              </a:graphicData>
            </a:graphic>
          </wp:inline>
        </w:drawing>
      </w:r>
    </w:p>
    <w:p w14:paraId="27302212" w14:textId="77777777" w:rsidR="003A1C9F" w:rsidRDefault="006A147C">
      <w:pPr>
        <w:spacing w:after="200"/>
        <w:jc w:val="center"/>
      </w:pPr>
      <w:r>
        <w:rPr>
          <w:b/>
          <w:color w:val="1F2A5C"/>
          <w:sz w:val="20"/>
        </w:rPr>
        <w:t>Figure 7: Analyze page: a positive review</w:t>
      </w:r>
    </w:p>
    <w:p w14:paraId="7C97C734" w14:textId="77777777" w:rsidR="003A1C9F" w:rsidRDefault="006A147C">
      <w:pPr>
        <w:pStyle w:val="Heading3"/>
      </w:pPr>
      <w:r>
        <w:lastRenderedPageBreak/>
        <w:t>Batch analysis</w:t>
      </w:r>
    </w:p>
    <w:p w14:paraId="65C21EB5" w14:textId="77777777" w:rsidR="003A1C9F" w:rsidRDefault="006A147C">
      <w:pPr>
        <w:keepNext/>
        <w:spacing w:after="40"/>
        <w:jc w:val="center"/>
      </w:pPr>
      <w:r>
        <w:rPr>
          <w:noProof/>
        </w:rPr>
        <w:drawing>
          <wp:inline distT="0" distB="0" distL="0" distR="0" wp14:anchorId="1518A053" wp14:editId="6CCB5B14">
            <wp:extent cx="4680000" cy="592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tch.png"/>
                    <pic:cNvPicPr/>
                  </pic:nvPicPr>
                  <pic:blipFill>
                    <a:blip r:embed="rId15"/>
                    <a:stretch>
                      <a:fillRect/>
                    </a:stretch>
                  </pic:blipFill>
                  <pic:spPr>
                    <a:xfrm>
                      <a:off x="0" y="0"/>
                      <a:ext cx="4680000" cy="5928000"/>
                    </a:xfrm>
                    <a:prstGeom prst="rect">
                      <a:avLst/>
                    </a:prstGeom>
                  </pic:spPr>
                </pic:pic>
              </a:graphicData>
            </a:graphic>
          </wp:inline>
        </w:drawing>
      </w:r>
    </w:p>
    <w:p w14:paraId="6320F9AB" w14:textId="77777777" w:rsidR="003A1C9F" w:rsidRDefault="006A147C">
      <w:pPr>
        <w:spacing w:after="200"/>
        <w:jc w:val="center"/>
      </w:pPr>
      <w:r>
        <w:rPr>
          <w:b/>
          <w:color w:val="1F2A5C"/>
          <w:sz w:val="20"/>
        </w:rPr>
        <w:t>Figure 8: Batch page: 200 sample reviews classified, with sentiment mix, confidence distribution, filterable table and CSV download</w:t>
      </w:r>
    </w:p>
    <w:p w14:paraId="0316EEE4" w14:textId="77777777" w:rsidR="003A1C9F" w:rsidRDefault="006A147C">
      <w:pPr>
        <w:pStyle w:val="Heading3"/>
      </w:pPr>
      <w:r>
        <w:lastRenderedPageBreak/>
        <w:t>Model performance</w:t>
      </w:r>
    </w:p>
    <w:p w14:paraId="21D7452C" w14:textId="77777777" w:rsidR="003A1C9F" w:rsidRDefault="006A147C">
      <w:pPr>
        <w:keepNext/>
        <w:spacing w:after="40"/>
        <w:jc w:val="center"/>
      </w:pPr>
      <w:r>
        <w:rPr>
          <w:noProof/>
        </w:rPr>
        <w:drawing>
          <wp:inline distT="0" distB="0" distL="0" distR="0" wp14:anchorId="507200AE" wp14:editId="4090FB23">
            <wp:extent cx="5040000" cy="50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rformance_evaluation.png"/>
                    <pic:cNvPicPr/>
                  </pic:nvPicPr>
                  <pic:blipFill>
                    <a:blip r:embed="rId16"/>
                    <a:stretch>
                      <a:fillRect/>
                    </a:stretch>
                  </pic:blipFill>
                  <pic:spPr>
                    <a:xfrm>
                      <a:off x="0" y="0"/>
                      <a:ext cx="5040000" cy="5040000"/>
                    </a:xfrm>
                    <a:prstGeom prst="rect">
                      <a:avLst/>
                    </a:prstGeom>
                  </pic:spPr>
                </pic:pic>
              </a:graphicData>
            </a:graphic>
          </wp:inline>
        </w:drawing>
      </w:r>
    </w:p>
    <w:p w14:paraId="5A856022" w14:textId="77777777" w:rsidR="003A1C9F" w:rsidRDefault="006A147C">
      <w:pPr>
        <w:spacing w:after="200"/>
        <w:jc w:val="center"/>
      </w:pPr>
      <w:r>
        <w:rPr>
          <w:b/>
          <w:color w:val="1F2A5C"/>
          <w:sz w:val="20"/>
        </w:rPr>
        <w:t>Figure 9: Performance page, Evaluation tab: confusion matrix, per-class metrics and ROC curves</w:t>
      </w:r>
    </w:p>
    <w:p w14:paraId="49C5DD34" w14:textId="77777777" w:rsidR="003A1C9F" w:rsidRDefault="006A147C">
      <w:pPr>
        <w:keepNext/>
        <w:spacing w:after="40"/>
        <w:jc w:val="center"/>
      </w:pPr>
      <w:r>
        <w:rPr>
          <w:noProof/>
        </w:rPr>
        <w:lastRenderedPageBreak/>
        <w:drawing>
          <wp:inline distT="0" distB="0" distL="0" distR="0" wp14:anchorId="14FF4516" wp14:editId="200A0887">
            <wp:extent cx="5040000" cy="50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erformance_models.png"/>
                    <pic:cNvPicPr/>
                  </pic:nvPicPr>
                  <pic:blipFill>
                    <a:blip r:embed="rId17"/>
                    <a:stretch>
                      <a:fillRect/>
                    </a:stretch>
                  </pic:blipFill>
                  <pic:spPr>
                    <a:xfrm>
                      <a:off x="0" y="0"/>
                      <a:ext cx="5040000" cy="5040000"/>
                    </a:xfrm>
                    <a:prstGeom prst="rect">
                      <a:avLst/>
                    </a:prstGeom>
                  </pic:spPr>
                </pic:pic>
              </a:graphicData>
            </a:graphic>
          </wp:inline>
        </w:drawing>
      </w:r>
    </w:p>
    <w:p w14:paraId="46C40076" w14:textId="77777777" w:rsidR="003A1C9F" w:rsidRDefault="006A147C">
      <w:pPr>
        <w:spacing w:after="200"/>
        <w:jc w:val="center"/>
      </w:pPr>
      <w:r>
        <w:rPr>
          <w:b/>
          <w:color w:val="1F2A5C"/>
          <w:sz w:val="20"/>
        </w:rPr>
        <w:t>Figure 10: Performance page, Model comparison tab</w:t>
      </w:r>
    </w:p>
    <w:p w14:paraId="68529046" w14:textId="77777777" w:rsidR="003A1C9F" w:rsidRDefault="006A147C">
      <w:pPr>
        <w:keepNext/>
        <w:spacing w:after="40"/>
        <w:jc w:val="center"/>
      </w:pPr>
      <w:r>
        <w:rPr>
          <w:noProof/>
        </w:rPr>
        <w:lastRenderedPageBreak/>
        <w:drawing>
          <wp:inline distT="0" distB="0" distL="0" distR="0" wp14:anchorId="3BF5EAFA" wp14:editId="64443AAE">
            <wp:extent cx="5040000" cy="50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erformance_scalability.png"/>
                    <pic:cNvPicPr/>
                  </pic:nvPicPr>
                  <pic:blipFill>
                    <a:blip r:embed="rId18"/>
                    <a:stretch>
                      <a:fillRect/>
                    </a:stretch>
                  </pic:blipFill>
                  <pic:spPr>
                    <a:xfrm>
                      <a:off x="0" y="0"/>
                      <a:ext cx="5040000" cy="5040000"/>
                    </a:xfrm>
                    <a:prstGeom prst="rect">
                      <a:avLst/>
                    </a:prstGeom>
                  </pic:spPr>
                </pic:pic>
              </a:graphicData>
            </a:graphic>
          </wp:inline>
        </w:drawing>
      </w:r>
    </w:p>
    <w:p w14:paraId="4275AC5D" w14:textId="77777777" w:rsidR="003A1C9F" w:rsidRDefault="006A147C">
      <w:pPr>
        <w:spacing w:after="200"/>
        <w:jc w:val="center"/>
      </w:pPr>
      <w:r>
        <w:rPr>
          <w:b/>
          <w:color w:val="1F2A5C"/>
          <w:sz w:val="20"/>
        </w:rPr>
        <w:t>Figure 11: Performance page, Scalability tab: learning curve, timing and streaming result</w:t>
      </w:r>
    </w:p>
    <w:p w14:paraId="37624AF2" w14:textId="77777777" w:rsidR="003A1C9F" w:rsidRDefault="006A147C">
      <w:pPr>
        <w:keepNext/>
        <w:spacing w:after="40"/>
        <w:jc w:val="center"/>
      </w:pPr>
      <w:r>
        <w:rPr>
          <w:noProof/>
        </w:rPr>
        <w:lastRenderedPageBreak/>
        <w:drawing>
          <wp:inline distT="0" distB="0" distL="0" distR="0" wp14:anchorId="288C1874" wp14:editId="2192DB8E">
            <wp:extent cx="5040000" cy="504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erformance_experiments.png"/>
                    <pic:cNvPicPr/>
                  </pic:nvPicPr>
                  <pic:blipFill>
                    <a:blip r:embed="rId19"/>
                    <a:stretch>
                      <a:fillRect/>
                    </a:stretch>
                  </pic:blipFill>
                  <pic:spPr>
                    <a:xfrm>
                      <a:off x="0" y="0"/>
                      <a:ext cx="5040000" cy="5040000"/>
                    </a:xfrm>
                    <a:prstGeom prst="rect">
                      <a:avLst/>
                    </a:prstGeom>
                  </pic:spPr>
                </pic:pic>
              </a:graphicData>
            </a:graphic>
          </wp:inline>
        </w:drawing>
      </w:r>
    </w:p>
    <w:p w14:paraId="50E1F39D" w14:textId="77777777" w:rsidR="003A1C9F" w:rsidRDefault="006A147C">
      <w:pPr>
        <w:spacing w:after="200"/>
        <w:jc w:val="center"/>
      </w:pPr>
      <w:r>
        <w:rPr>
          <w:b/>
          <w:color w:val="1F2A5C"/>
          <w:sz w:val="20"/>
        </w:rPr>
        <w:t>Figure 12: Performance page, Experiments tab: ablation study, confident mistakes and top words</w:t>
      </w:r>
    </w:p>
    <w:p w14:paraId="074BB5BD" w14:textId="77777777" w:rsidR="003A1C9F" w:rsidRDefault="006A147C">
      <w:pPr>
        <w:pStyle w:val="Heading3"/>
      </w:pPr>
      <w:r>
        <w:lastRenderedPageBreak/>
        <w:t>Data insights and About</w:t>
      </w:r>
    </w:p>
    <w:p w14:paraId="7E87D61E" w14:textId="77777777" w:rsidR="003A1C9F" w:rsidRDefault="006A147C">
      <w:pPr>
        <w:keepNext/>
        <w:spacing w:after="40"/>
        <w:jc w:val="center"/>
      </w:pPr>
      <w:r>
        <w:rPr>
          <w:noProof/>
        </w:rPr>
        <w:drawing>
          <wp:inline distT="0" distB="0" distL="0" distR="0" wp14:anchorId="19FDA005" wp14:editId="31F09398">
            <wp:extent cx="4387500" cy="70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sights.png"/>
                    <pic:cNvPicPr/>
                  </pic:nvPicPr>
                  <pic:blipFill>
                    <a:blip r:embed="rId20"/>
                    <a:stretch>
                      <a:fillRect/>
                    </a:stretch>
                  </pic:blipFill>
                  <pic:spPr>
                    <a:xfrm>
                      <a:off x="0" y="0"/>
                      <a:ext cx="4387500" cy="7020000"/>
                    </a:xfrm>
                    <a:prstGeom prst="rect">
                      <a:avLst/>
                    </a:prstGeom>
                  </pic:spPr>
                </pic:pic>
              </a:graphicData>
            </a:graphic>
          </wp:inline>
        </w:drawing>
      </w:r>
    </w:p>
    <w:p w14:paraId="3C2E4186" w14:textId="77777777" w:rsidR="003A1C9F" w:rsidRDefault="006A147C">
      <w:pPr>
        <w:spacing w:after="200"/>
        <w:jc w:val="center"/>
      </w:pPr>
      <w:r>
        <w:rPr>
          <w:b/>
          <w:color w:val="1F2A5C"/>
          <w:sz w:val="20"/>
        </w:rPr>
        <w:t>Figure 13: Insights page: class balance, review length, frequent phrases, complaint themes and word clouds</w:t>
      </w:r>
    </w:p>
    <w:p w14:paraId="559478A3" w14:textId="77777777" w:rsidR="003A1C9F" w:rsidRDefault="006A147C">
      <w:pPr>
        <w:keepNext/>
        <w:spacing w:after="40"/>
        <w:jc w:val="center"/>
      </w:pPr>
      <w:r>
        <w:rPr>
          <w:noProof/>
        </w:rPr>
        <w:lastRenderedPageBreak/>
        <w:drawing>
          <wp:inline distT="0" distB="0" distL="0" distR="0" wp14:anchorId="755AF566" wp14:editId="3D853953">
            <wp:extent cx="5040000" cy="369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bout.png"/>
                    <pic:cNvPicPr/>
                  </pic:nvPicPr>
                  <pic:blipFill>
                    <a:blip r:embed="rId21"/>
                    <a:stretch>
                      <a:fillRect/>
                    </a:stretch>
                  </pic:blipFill>
                  <pic:spPr>
                    <a:xfrm>
                      <a:off x="0" y="0"/>
                      <a:ext cx="5040000" cy="3696000"/>
                    </a:xfrm>
                    <a:prstGeom prst="rect">
                      <a:avLst/>
                    </a:prstGeom>
                  </pic:spPr>
                </pic:pic>
              </a:graphicData>
            </a:graphic>
          </wp:inline>
        </w:drawing>
      </w:r>
    </w:p>
    <w:p w14:paraId="3BE4DF94" w14:textId="77777777" w:rsidR="003A1C9F" w:rsidRDefault="006A147C">
      <w:pPr>
        <w:spacing w:after="200"/>
        <w:jc w:val="center"/>
      </w:pPr>
      <w:r>
        <w:rPr>
          <w:b/>
          <w:color w:val="1F2A5C"/>
          <w:sz w:val="20"/>
        </w:rPr>
        <w:t>Figure 14: About page: methodology, tech stack and limitations</w:t>
      </w:r>
    </w:p>
    <w:p w14:paraId="56620CDA" w14:textId="77777777" w:rsidR="003A1C9F" w:rsidRDefault="006A147C">
      <w:r>
        <w:br w:type="page"/>
      </w:r>
    </w:p>
    <w:p w14:paraId="0A93EA1B" w14:textId="77777777" w:rsidR="003A1C9F" w:rsidRDefault="006A147C">
      <w:pPr>
        <w:pStyle w:val="Heading1"/>
      </w:pPr>
      <w:bookmarkStart w:id="49" w:name="_Toc242349994"/>
      <w:r>
        <w:lastRenderedPageBreak/>
        <w:t>Chapter 8: Testing and Results</w:t>
      </w:r>
      <w:bookmarkEnd w:id="49"/>
    </w:p>
    <w:p w14:paraId="6788B84A" w14:textId="77777777" w:rsidR="003A1C9F" w:rsidRDefault="006A147C">
      <w:pPr>
        <w:pStyle w:val="Heading2"/>
      </w:pPr>
      <w:bookmarkStart w:id="50" w:name="_Toc242349995"/>
      <w:r>
        <w:t>8.1 Test Strategy</w:t>
      </w:r>
      <w:bookmarkEnd w:id="50"/>
    </w:p>
    <w:p w14:paraId="0312EEB7" w14:textId="77777777" w:rsidR="003A1C9F" w:rsidRDefault="006A147C">
      <w:pPr>
        <w:keepNext/>
        <w:spacing w:after="200"/>
        <w:jc w:val="center"/>
      </w:pPr>
      <w:r>
        <w:rPr>
          <w:b/>
          <w:color w:val="1F2A5C"/>
          <w:sz w:val="20"/>
        </w:rPr>
        <w:t>Table 18: Automated tests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438"/>
        <w:gridCol w:w="5896"/>
        <w:gridCol w:w="964"/>
      </w:tblGrid>
      <w:tr w:rsidR="003A1C9F" w14:paraId="2109411A" w14:textId="77777777">
        <w:trPr>
          <w:tblHeader/>
          <w:jc w:val="center"/>
        </w:trPr>
        <w:tc>
          <w:tcPr>
            <w:tcW w:w="2438" w:type="dxa"/>
            <w:shd w:val="clear" w:color="auto" w:fill="1F2A5C"/>
          </w:tcPr>
          <w:p w14:paraId="085C9150" w14:textId="77777777" w:rsidR="003A1C9F" w:rsidRDefault="006A147C">
            <w:pPr>
              <w:spacing w:after="0"/>
            </w:pPr>
            <w:r>
              <w:rPr>
                <w:b/>
                <w:color w:val="FFFFFF"/>
                <w:sz w:val="19"/>
              </w:rPr>
              <w:t>Test group</w:t>
            </w:r>
          </w:p>
        </w:tc>
        <w:tc>
          <w:tcPr>
            <w:tcW w:w="5896" w:type="dxa"/>
            <w:shd w:val="clear" w:color="auto" w:fill="1F2A5C"/>
          </w:tcPr>
          <w:p w14:paraId="623F71B2" w14:textId="77777777" w:rsidR="003A1C9F" w:rsidRDefault="006A147C">
            <w:pPr>
              <w:spacing w:after="0"/>
            </w:pPr>
            <w:r>
              <w:rPr>
                <w:b/>
                <w:color w:val="FFFFFF"/>
                <w:sz w:val="19"/>
              </w:rPr>
              <w:t>What it checks</w:t>
            </w:r>
          </w:p>
        </w:tc>
        <w:tc>
          <w:tcPr>
            <w:tcW w:w="964" w:type="dxa"/>
            <w:shd w:val="clear" w:color="auto" w:fill="1F2A5C"/>
          </w:tcPr>
          <w:p w14:paraId="36F99D03" w14:textId="77777777" w:rsidR="003A1C9F" w:rsidRDefault="006A147C">
            <w:pPr>
              <w:spacing w:after="0"/>
              <w:jc w:val="right"/>
            </w:pPr>
            <w:r>
              <w:rPr>
                <w:b/>
                <w:color w:val="FFFFFF"/>
                <w:sz w:val="19"/>
              </w:rPr>
              <w:t>Tests</w:t>
            </w:r>
          </w:p>
        </w:tc>
      </w:tr>
      <w:tr w:rsidR="003A1C9F" w14:paraId="2C9F374B" w14:textId="77777777">
        <w:trPr>
          <w:cantSplit/>
          <w:jc w:val="center"/>
        </w:trPr>
        <w:tc>
          <w:tcPr>
            <w:tcW w:w="2438" w:type="dxa"/>
          </w:tcPr>
          <w:p w14:paraId="7B134115" w14:textId="77777777" w:rsidR="003A1C9F" w:rsidRDefault="006A147C">
            <w:pPr>
              <w:spacing w:after="0" w:line="259" w:lineRule="auto"/>
            </w:pPr>
            <w:r>
              <w:rPr>
                <w:sz w:val="19"/>
              </w:rPr>
              <w:t>tests/test_preprocess.py</w:t>
            </w:r>
          </w:p>
        </w:tc>
        <w:tc>
          <w:tcPr>
            <w:tcW w:w="5896" w:type="dxa"/>
          </w:tcPr>
          <w:p w14:paraId="2CB4BD23" w14:textId="77777777" w:rsidR="003A1C9F" w:rsidRDefault="006A147C">
            <w:pPr>
              <w:spacing w:after="0" w:line="259" w:lineRule="auto"/>
            </w:pPr>
            <w:r>
              <w:rPr>
                <w:sz w:val="19"/>
              </w:rPr>
              <w:t>Star mapping, cleaning rules, contraction expansion, negation preserved in stop-word list, loader de-duplication.</w:t>
            </w:r>
          </w:p>
        </w:tc>
        <w:tc>
          <w:tcPr>
            <w:tcW w:w="964" w:type="dxa"/>
          </w:tcPr>
          <w:p w14:paraId="2CC8C0F5" w14:textId="77777777" w:rsidR="003A1C9F" w:rsidRDefault="006A147C">
            <w:pPr>
              <w:spacing w:after="0" w:line="259" w:lineRule="auto"/>
              <w:jc w:val="right"/>
            </w:pPr>
            <w:r>
              <w:rPr>
                <w:sz w:val="19"/>
              </w:rPr>
              <w:t>12</w:t>
            </w:r>
          </w:p>
        </w:tc>
      </w:tr>
      <w:tr w:rsidR="003A1C9F" w14:paraId="1AAD5637" w14:textId="77777777">
        <w:trPr>
          <w:cantSplit/>
          <w:jc w:val="center"/>
        </w:trPr>
        <w:tc>
          <w:tcPr>
            <w:tcW w:w="2438" w:type="dxa"/>
            <w:shd w:val="clear" w:color="auto" w:fill="F3F4FB"/>
          </w:tcPr>
          <w:p w14:paraId="73190C3D" w14:textId="77777777" w:rsidR="003A1C9F" w:rsidRDefault="006A147C">
            <w:pPr>
              <w:spacing w:after="0" w:line="259" w:lineRule="auto"/>
            </w:pPr>
            <w:r>
              <w:rPr>
                <w:sz w:val="19"/>
              </w:rPr>
              <w:t>tests/test_model.py</w:t>
            </w:r>
          </w:p>
        </w:tc>
        <w:tc>
          <w:tcPr>
            <w:tcW w:w="5896" w:type="dxa"/>
            <w:shd w:val="clear" w:color="auto" w:fill="F3F4FB"/>
          </w:tcPr>
          <w:p w14:paraId="22F771C1" w14:textId="77777777" w:rsidR="003A1C9F" w:rsidRDefault="006A147C">
            <w:pPr>
              <w:spacing w:after="0" w:line="259" w:lineRule="auto"/>
            </w:pPr>
            <w:r>
              <w:rPr>
                <w:sz w:val="19"/>
              </w:rPr>
              <w:t>Obvious positive/negative reviews, negation sensitivity, valid probabilities, unseen / non-English / empty text, consistency of metrics file, no ignored class.</w:t>
            </w:r>
          </w:p>
        </w:tc>
        <w:tc>
          <w:tcPr>
            <w:tcW w:w="964" w:type="dxa"/>
            <w:shd w:val="clear" w:color="auto" w:fill="F3F4FB"/>
          </w:tcPr>
          <w:p w14:paraId="09D3BAAE" w14:textId="77777777" w:rsidR="003A1C9F" w:rsidRDefault="006A147C">
            <w:pPr>
              <w:spacing w:after="0" w:line="259" w:lineRule="auto"/>
              <w:jc w:val="right"/>
            </w:pPr>
            <w:r>
              <w:rPr>
                <w:sz w:val="19"/>
              </w:rPr>
              <w:t>10</w:t>
            </w:r>
          </w:p>
        </w:tc>
      </w:tr>
      <w:tr w:rsidR="003A1C9F" w14:paraId="39CCC336" w14:textId="77777777">
        <w:trPr>
          <w:cantSplit/>
          <w:jc w:val="center"/>
        </w:trPr>
        <w:tc>
          <w:tcPr>
            <w:tcW w:w="2438" w:type="dxa"/>
          </w:tcPr>
          <w:p w14:paraId="06D14DE2" w14:textId="77777777" w:rsidR="003A1C9F" w:rsidRDefault="006A147C">
            <w:pPr>
              <w:spacing w:after="0" w:line="259" w:lineRule="auto"/>
            </w:pPr>
            <w:r>
              <w:rPr>
                <w:sz w:val="19"/>
              </w:rPr>
              <w:t>tests/test_app.py</w:t>
            </w:r>
          </w:p>
        </w:tc>
        <w:tc>
          <w:tcPr>
            <w:tcW w:w="5896" w:type="dxa"/>
          </w:tcPr>
          <w:p w14:paraId="26A578AC" w14:textId="77777777" w:rsidR="003A1C9F" w:rsidRDefault="006A147C">
            <w:pPr>
              <w:spacing w:after="0" w:line="259" w:lineRule="auto"/>
            </w:pPr>
            <w:r>
              <w:rPr>
                <w:sz w:val="19"/>
              </w:rPr>
              <w:t>Every dashboard page renders without exceptions; analyzer predicts negative for a negative review; empty input shows a hint.</w:t>
            </w:r>
          </w:p>
        </w:tc>
        <w:tc>
          <w:tcPr>
            <w:tcW w:w="964" w:type="dxa"/>
          </w:tcPr>
          <w:p w14:paraId="35132059" w14:textId="77777777" w:rsidR="003A1C9F" w:rsidRDefault="006A147C">
            <w:pPr>
              <w:spacing w:after="0" w:line="259" w:lineRule="auto"/>
              <w:jc w:val="right"/>
            </w:pPr>
            <w:r>
              <w:rPr>
                <w:sz w:val="19"/>
              </w:rPr>
              <w:t>8</w:t>
            </w:r>
          </w:p>
        </w:tc>
      </w:tr>
    </w:tbl>
    <w:p w14:paraId="7F69B007" w14:textId="77777777" w:rsidR="003A1C9F" w:rsidRDefault="003A1C9F">
      <w:pPr>
        <w:spacing w:after="80"/>
      </w:pPr>
    </w:p>
    <w:p w14:paraId="1492EC57" w14:textId="77777777" w:rsidR="003A1C9F" w:rsidRDefault="006A147C">
      <w:pPr>
        <w:jc w:val="both"/>
      </w:pPr>
      <w:r>
        <w:t xml:space="preserve">All </w:t>
      </w:r>
      <w:r>
        <w:rPr>
          <w:b/>
        </w:rPr>
        <w:t>30 tests pass</w:t>
      </w:r>
      <w:r>
        <w:t xml:space="preserve"> on the final code (0 failures).</w:t>
      </w:r>
    </w:p>
    <w:p w14:paraId="63817961" w14:textId="77777777" w:rsidR="003A1C9F" w:rsidRDefault="006A147C">
      <w:pPr>
        <w:pStyle w:val="Heading2"/>
      </w:pPr>
      <w:bookmarkStart w:id="51" w:name="_Toc242349996"/>
      <w:r>
        <w:t>8.2 Exploratory Data Analysis</w:t>
      </w:r>
      <w:bookmarkEnd w:id="51"/>
    </w:p>
    <w:p w14:paraId="791A6BC8" w14:textId="77777777" w:rsidR="003A1C9F" w:rsidRDefault="006A147C">
      <w:pPr>
        <w:keepNext/>
        <w:spacing w:after="40"/>
        <w:jc w:val="center"/>
      </w:pPr>
      <w:r>
        <w:rPr>
          <w:noProof/>
        </w:rPr>
        <w:drawing>
          <wp:inline distT="0" distB="0" distL="0" distR="0" wp14:anchorId="3AF4F4F4" wp14:editId="6265F946">
            <wp:extent cx="5220000" cy="1688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lass_distribution.png"/>
                    <pic:cNvPicPr/>
                  </pic:nvPicPr>
                  <pic:blipFill>
                    <a:blip r:embed="rId22"/>
                    <a:stretch>
                      <a:fillRect/>
                    </a:stretch>
                  </pic:blipFill>
                  <pic:spPr>
                    <a:xfrm>
                      <a:off x="0" y="0"/>
                      <a:ext cx="5220000" cy="1688220"/>
                    </a:xfrm>
                    <a:prstGeom prst="rect">
                      <a:avLst/>
                    </a:prstGeom>
                  </pic:spPr>
                </pic:pic>
              </a:graphicData>
            </a:graphic>
          </wp:inline>
        </w:drawing>
      </w:r>
    </w:p>
    <w:p w14:paraId="05A5C6EE" w14:textId="77777777" w:rsidR="003A1C9F" w:rsidRDefault="006A147C">
      <w:pPr>
        <w:spacing w:after="200"/>
        <w:jc w:val="center"/>
      </w:pPr>
      <w:r>
        <w:rPr>
          <w:b/>
          <w:color w:val="1F2A5C"/>
          <w:sz w:val="20"/>
        </w:rPr>
        <w:t>Figure 15: Star ratings (left) and derived sentiment classes (right)</w:t>
      </w:r>
    </w:p>
    <w:p w14:paraId="43CD41E5" w14:textId="77777777" w:rsidR="003A1C9F" w:rsidRDefault="006A147C">
      <w:pPr>
        <w:keepNext/>
        <w:spacing w:after="40"/>
        <w:jc w:val="center"/>
      </w:pPr>
      <w:r>
        <w:rPr>
          <w:noProof/>
        </w:rPr>
        <w:drawing>
          <wp:inline distT="0" distB="0" distL="0" distR="0" wp14:anchorId="7D18DAF4" wp14:editId="3D94AB64">
            <wp:extent cx="5220000" cy="15570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eview_length.png"/>
                    <pic:cNvPicPr/>
                  </pic:nvPicPr>
                  <pic:blipFill>
                    <a:blip r:embed="rId23"/>
                    <a:stretch>
                      <a:fillRect/>
                    </a:stretch>
                  </pic:blipFill>
                  <pic:spPr>
                    <a:xfrm>
                      <a:off x="0" y="0"/>
                      <a:ext cx="5220000" cy="1557079"/>
                    </a:xfrm>
                    <a:prstGeom prst="rect">
                      <a:avLst/>
                    </a:prstGeom>
                  </pic:spPr>
                </pic:pic>
              </a:graphicData>
            </a:graphic>
          </wp:inline>
        </w:drawing>
      </w:r>
    </w:p>
    <w:p w14:paraId="3465D931" w14:textId="77777777" w:rsidR="003A1C9F" w:rsidRDefault="006A147C">
      <w:pPr>
        <w:spacing w:after="200"/>
        <w:jc w:val="center"/>
      </w:pPr>
      <w:r>
        <w:rPr>
          <w:b/>
          <w:color w:val="1F2A5C"/>
          <w:sz w:val="20"/>
        </w:rPr>
        <w:t>Figure 16: Review length by sentiment</w:t>
      </w:r>
    </w:p>
    <w:p w14:paraId="4249EEF6" w14:textId="77777777" w:rsidR="003A1C9F" w:rsidRDefault="006A147C">
      <w:pPr>
        <w:jc w:val="both"/>
      </w:pPr>
      <w:r>
        <w:t>Review length is very similar across classes (mean 35.0 words for negative, 36.4 for neutral and 32.3 for positive), so length alone is a weak signal; the words themselves carry the sentiment. Distributions are strongly right-skewed, with a median of about 25 words.</w:t>
      </w:r>
    </w:p>
    <w:p w14:paraId="29613C1E" w14:textId="77777777" w:rsidR="003A1C9F" w:rsidRDefault="006A147C">
      <w:pPr>
        <w:keepNext/>
        <w:spacing w:after="40"/>
        <w:jc w:val="center"/>
      </w:pPr>
      <w:r>
        <w:rPr>
          <w:noProof/>
        </w:rPr>
        <w:lastRenderedPageBreak/>
        <w:drawing>
          <wp:inline distT="0" distB="0" distL="0" distR="0" wp14:anchorId="0B7FF2C6" wp14:editId="4691486E">
            <wp:extent cx="5580000" cy="29176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op_terms.png"/>
                    <pic:cNvPicPr/>
                  </pic:nvPicPr>
                  <pic:blipFill>
                    <a:blip r:embed="rId24"/>
                    <a:stretch>
                      <a:fillRect/>
                    </a:stretch>
                  </pic:blipFill>
                  <pic:spPr>
                    <a:xfrm>
                      <a:off x="0" y="0"/>
                      <a:ext cx="5580000" cy="2917618"/>
                    </a:xfrm>
                    <a:prstGeom prst="rect">
                      <a:avLst/>
                    </a:prstGeom>
                  </pic:spPr>
                </pic:pic>
              </a:graphicData>
            </a:graphic>
          </wp:inline>
        </w:drawing>
      </w:r>
    </w:p>
    <w:p w14:paraId="124C2231" w14:textId="77777777" w:rsidR="003A1C9F" w:rsidRDefault="006A147C">
      <w:pPr>
        <w:spacing w:after="200"/>
        <w:jc w:val="center"/>
      </w:pPr>
      <w:r>
        <w:rPr>
          <w:b/>
          <w:color w:val="1F2A5C"/>
          <w:sz w:val="20"/>
        </w:rPr>
        <w:t>Figure 17: Most frequent unigrams (top row) and bigrams (bottom row) per class</w:t>
      </w:r>
    </w:p>
    <w:p w14:paraId="0DC87CBC" w14:textId="77777777" w:rsidR="003A1C9F" w:rsidRDefault="006A147C">
      <w:pPr>
        <w:keepNext/>
        <w:spacing w:after="40"/>
        <w:jc w:val="center"/>
      </w:pPr>
      <w:r>
        <w:rPr>
          <w:noProof/>
        </w:rPr>
        <w:drawing>
          <wp:inline distT="0" distB="0" distL="0" distR="0" wp14:anchorId="4E948E22" wp14:editId="341D96F4">
            <wp:extent cx="5760000" cy="13345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wordclouds.png"/>
                    <pic:cNvPicPr/>
                  </pic:nvPicPr>
                  <pic:blipFill>
                    <a:blip r:embed="rId25"/>
                    <a:stretch>
                      <a:fillRect/>
                    </a:stretch>
                  </pic:blipFill>
                  <pic:spPr>
                    <a:xfrm>
                      <a:off x="0" y="0"/>
                      <a:ext cx="5760000" cy="1334529"/>
                    </a:xfrm>
                    <a:prstGeom prst="rect">
                      <a:avLst/>
                    </a:prstGeom>
                  </pic:spPr>
                </pic:pic>
              </a:graphicData>
            </a:graphic>
          </wp:inline>
        </w:drawing>
      </w:r>
    </w:p>
    <w:p w14:paraId="5F65DDFC" w14:textId="77777777" w:rsidR="003A1C9F" w:rsidRDefault="006A147C">
      <w:pPr>
        <w:spacing w:after="200"/>
        <w:jc w:val="center"/>
      </w:pPr>
      <w:r>
        <w:rPr>
          <w:b/>
          <w:color w:val="1F2A5C"/>
          <w:sz w:val="20"/>
        </w:rPr>
        <w:t>Figure 18: Word clouds per sentiment class</w:t>
      </w:r>
    </w:p>
    <w:p w14:paraId="6201F465" w14:textId="77777777" w:rsidR="003A1C9F" w:rsidRDefault="006A147C">
      <w:pPr>
        <w:pStyle w:val="Heading2"/>
      </w:pPr>
      <w:bookmarkStart w:id="52" w:name="_Toc242349997"/>
      <w:r>
        <w:t>8.3 Model Comparison and Tuning</w:t>
      </w:r>
      <w:bookmarkEnd w:id="52"/>
    </w:p>
    <w:p w14:paraId="0009BD75" w14:textId="77777777" w:rsidR="003A1C9F" w:rsidRDefault="006A147C">
      <w:pPr>
        <w:keepNext/>
        <w:spacing w:after="200"/>
        <w:jc w:val="center"/>
      </w:pPr>
      <w:r>
        <w:rPr>
          <w:b/>
          <w:color w:val="1F2A5C"/>
          <w:sz w:val="20"/>
        </w:rPr>
        <w:t>Table 19: Model comparison on the validation set (19,943 reviews)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3175"/>
        <w:gridCol w:w="1474"/>
        <w:gridCol w:w="1474"/>
        <w:gridCol w:w="1701"/>
        <w:gridCol w:w="1474"/>
      </w:tblGrid>
      <w:tr w:rsidR="003A1C9F" w14:paraId="38A66FA1" w14:textId="77777777">
        <w:trPr>
          <w:tblHeader/>
          <w:jc w:val="center"/>
        </w:trPr>
        <w:tc>
          <w:tcPr>
            <w:tcW w:w="3175" w:type="dxa"/>
            <w:shd w:val="clear" w:color="auto" w:fill="1F2A5C"/>
          </w:tcPr>
          <w:p w14:paraId="10B5E129" w14:textId="77777777" w:rsidR="003A1C9F" w:rsidRDefault="006A147C">
            <w:pPr>
              <w:spacing w:after="0"/>
            </w:pPr>
            <w:r>
              <w:rPr>
                <w:b/>
                <w:color w:val="FFFFFF"/>
                <w:sz w:val="19"/>
              </w:rPr>
              <w:t>Model</w:t>
            </w:r>
          </w:p>
        </w:tc>
        <w:tc>
          <w:tcPr>
            <w:tcW w:w="1474" w:type="dxa"/>
            <w:shd w:val="clear" w:color="auto" w:fill="1F2A5C"/>
          </w:tcPr>
          <w:p w14:paraId="2C8BA974" w14:textId="77777777" w:rsidR="003A1C9F" w:rsidRDefault="006A147C">
            <w:pPr>
              <w:spacing w:after="0"/>
              <w:jc w:val="right"/>
            </w:pPr>
            <w:r>
              <w:rPr>
                <w:b/>
                <w:color w:val="FFFFFF"/>
                <w:sz w:val="19"/>
              </w:rPr>
              <w:t>Accuracy</w:t>
            </w:r>
          </w:p>
        </w:tc>
        <w:tc>
          <w:tcPr>
            <w:tcW w:w="1474" w:type="dxa"/>
            <w:shd w:val="clear" w:color="auto" w:fill="1F2A5C"/>
          </w:tcPr>
          <w:p w14:paraId="04F09A2F" w14:textId="77777777" w:rsidR="003A1C9F" w:rsidRDefault="006A147C">
            <w:pPr>
              <w:spacing w:after="0"/>
              <w:jc w:val="right"/>
            </w:pPr>
            <w:r>
              <w:rPr>
                <w:b/>
                <w:color w:val="FFFFFF"/>
                <w:sz w:val="19"/>
              </w:rPr>
              <w:t>Macro-F1</w:t>
            </w:r>
          </w:p>
        </w:tc>
        <w:tc>
          <w:tcPr>
            <w:tcW w:w="1701" w:type="dxa"/>
            <w:shd w:val="clear" w:color="auto" w:fill="1F2A5C"/>
          </w:tcPr>
          <w:p w14:paraId="1D57B293" w14:textId="77777777" w:rsidR="003A1C9F" w:rsidRDefault="006A147C">
            <w:pPr>
              <w:spacing w:after="0"/>
              <w:jc w:val="right"/>
            </w:pPr>
            <w:r>
              <w:rPr>
                <w:b/>
                <w:color w:val="FFFFFF"/>
                <w:sz w:val="19"/>
              </w:rPr>
              <w:t>Weighted-F1</w:t>
            </w:r>
          </w:p>
        </w:tc>
        <w:tc>
          <w:tcPr>
            <w:tcW w:w="1474" w:type="dxa"/>
            <w:shd w:val="clear" w:color="auto" w:fill="1F2A5C"/>
          </w:tcPr>
          <w:p w14:paraId="486A7F67" w14:textId="77777777" w:rsidR="003A1C9F" w:rsidRDefault="006A147C">
            <w:pPr>
              <w:spacing w:after="0"/>
              <w:jc w:val="right"/>
            </w:pPr>
            <w:r>
              <w:rPr>
                <w:b/>
                <w:color w:val="FFFFFF"/>
                <w:sz w:val="19"/>
              </w:rPr>
              <w:t>Train time (s)</w:t>
            </w:r>
          </w:p>
        </w:tc>
      </w:tr>
      <w:tr w:rsidR="003A1C9F" w14:paraId="64F901A4" w14:textId="77777777">
        <w:trPr>
          <w:cantSplit/>
          <w:jc w:val="center"/>
        </w:trPr>
        <w:tc>
          <w:tcPr>
            <w:tcW w:w="3175" w:type="dxa"/>
            <w:shd w:val="clear" w:color="auto" w:fill="E0E7FF"/>
          </w:tcPr>
          <w:p w14:paraId="64154BD4" w14:textId="77777777" w:rsidR="003A1C9F" w:rsidRDefault="006A147C">
            <w:pPr>
              <w:spacing w:after="0" w:line="259" w:lineRule="auto"/>
            </w:pPr>
            <w:r>
              <w:rPr>
                <w:sz w:val="19"/>
              </w:rPr>
              <w:t>Logistic Regression</w:t>
            </w:r>
          </w:p>
        </w:tc>
        <w:tc>
          <w:tcPr>
            <w:tcW w:w="1474" w:type="dxa"/>
            <w:shd w:val="clear" w:color="auto" w:fill="E0E7FF"/>
          </w:tcPr>
          <w:p w14:paraId="200AE3C7" w14:textId="77777777" w:rsidR="003A1C9F" w:rsidRDefault="006A147C">
            <w:pPr>
              <w:spacing w:after="0" w:line="259" w:lineRule="auto"/>
              <w:jc w:val="right"/>
            </w:pPr>
            <w:r>
              <w:rPr>
                <w:sz w:val="19"/>
              </w:rPr>
              <w:t>70.3%</w:t>
            </w:r>
          </w:p>
        </w:tc>
        <w:tc>
          <w:tcPr>
            <w:tcW w:w="1474" w:type="dxa"/>
            <w:shd w:val="clear" w:color="auto" w:fill="E0E7FF"/>
          </w:tcPr>
          <w:p w14:paraId="5CD10203" w14:textId="77777777" w:rsidR="003A1C9F" w:rsidRDefault="006A147C">
            <w:pPr>
              <w:spacing w:after="0" w:line="259" w:lineRule="auto"/>
              <w:jc w:val="right"/>
            </w:pPr>
            <w:r>
              <w:rPr>
                <w:sz w:val="19"/>
              </w:rPr>
              <w:t>0.6633</w:t>
            </w:r>
          </w:p>
        </w:tc>
        <w:tc>
          <w:tcPr>
            <w:tcW w:w="1701" w:type="dxa"/>
            <w:shd w:val="clear" w:color="auto" w:fill="E0E7FF"/>
          </w:tcPr>
          <w:p w14:paraId="59471A2F" w14:textId="77777777" w:rsidR="003A1C9F" w:rsidRDefault="006A147C">
            <w:pPr>
              <w:spacing w:after="0" w:line="259" w:lineRule="auto"/>
              <w:jc w:val="right"/>
            </w:pPr>
            <w:r>
              <w:rPr>
                <w:sz w:val="19"/>
              </w:rPr>
              <w:t>0.7097</w:t>
            </w:r>
          </w:p>
        </w:tc>
        <w:tc>
          <w:tcPr>
            <w:tcW w:w="1474" w:type="dxa"/>
            <w:shd w:val="clear" w:color="auto" w:fill="E0E7FF"/>
          </w:tcPr>
          <w:p w14:paraId="17C468E6" w14:textId="77777777" w:rsidR="003A1C9F" w:rsidRDefault="006A147C">
            <w:pPr>
              <w:spacing w:after="0" w:line="259" w:lineRule="auto"/>
              <w:jc w:val="right"/>
            </w:pPr>
            <w:r>
              <w:rPr>
                <w:sz w:val="19"/>
              </w:rPr>
              <w:t>13.6</w:t>
            </w:r>
          </w:p>
        </w:tc>
      </w:tr>
      <w:tr w:rsidR="003A1C9F" w14:paraId="319561F7" w14:textId="77777777">
        <w:trPr>
          <w:cantSplit/>
          <w:jc w:val="center"/>
        </w:trPr>
        <w:tc>
          <w:tcPr>
            <w:tcW w:w="3175" w:type="dxa"/>
            <w:shd w:val="clear" w:color="auto" w:fill="F3F4FB"/>
          </w:tcPr>
          <w:p w14:paraId="3FC0D25C" w14:textId="77777777" w:rsidR="003A1C9F" w:rsidRDefault="006A147C">
            <w:pPr>
              <w:spacing w:after="0" w:line="259" w:lineRule="auto"/>
            </w:pPr>
            <w:r>
              <w:rPr>
                <w:sz w:val="19"/>
              </w:rPr>
              <w:t>Linear SVM</w:t>
            </w:r>
          </w:p>
        </w:tc>
        <w:tc>
          <w:tcPr>
            <w:tcW w:w="1474" w:type="dxa"/>
            <w:shd w:val="clear" w:color="auto" w:fill="F3F4FB"/>
          </w:tcPr>
          <w:p w14:paraId="6352EED5" w14:textId="77777777" w:rsidR="003A1C9F" w:rsidRDefault="006A147C">
            <w:pPr>
              <w:spacing w:after="0" w:line="259" w:lineRule="auto"/>
              <w:jc w:val="right"/>
            </w:pPr>
            <w:r>
              <w:rPr>
                <w:sz w:val="19"/>
              </w:rPr>
              <w:t>72.0%</w:t>
            </w:r>
          </w:p>
        </w:tc>
        <w:tc>
          <w:tcPr>
            <w:tcW w:w="1474" w:type="dxa"/>
            <w:shd w:val="clear" w:color="auto" w:fill="F3F4FB"/>
          </w:tcPr>
          <w:p w14:paraId="7FA1524B" w14:textId="77777777" w:rsidR="003A1C9F" w:rsidRDefault="006A147C">
            <w:pPr>
              <w:spacing w:after="0" w:line="259" w:lineRule="auto"/>
              <w:jc w:val="right"/>
            </w:pPr>
            <w:r>
              <w:rPr>
                <w:sz w:val="19"/>
              </w:rPr>
              <w:t>0.6588</w:t>
            </w:r>
          </w:p>
        </w:tc>
        <w:tc>
          <w:tcPr>
            <w:tcW w:w="1701" w:type="dxa"/>
            <w:shd w:val="clear" w:color="auto" w:fill="F3F4FB"/>
          </w:tcPr>
          <w:p w14:paraId="6ADEFD2E" w14:textId="77777777" w:rsidR="003A1C9F" w:rsidRDefault="006A147C">
            <w:pPr>
              <w:spacing w:after="0" w:line="259" w:lineRule="auto"/>
              <w:jc w:val="right"/>
            </w:pPr>
            <w:r>
              <w:rPr>
                <w:sz w:val="19"/>
              </w:rPr>
              <w:t>0.7121</w:t>
            </w:r>
          </w:p>
        </w:tc>
        <w:tc>
          <w:tcPr>
            <w:tcW w:w="1474" w:type="dxa"/>
            <w:shd w:val="clear" w:color="auto" w:fill="F3F4FB"/>
          </w:tcPr>
          <w:p w14:paraId="07A3CA52" w14:textId="77777777" w:rsidR="003A1C9F" w:rsidRDefault="006A147C">
            <w:pPr>
              <w:spacing w:after="0" w:line="259" w:lineRule="auto"/>
              <w:jc w:val="right"/>
            </w:pPr>
            <w:r>
              <w:rPr>
                <w:sz w:val="19"/>
              </w:rPr>
              <w:t>4.4</w:t>
            </w:r>
          </w:p>
        </w:tc>
      </w:tr>
      <w:tr w:rsidR="003A1C9F" w14:paraId="5E0F9B72" w14:textId="77777777">
        <w:trPr>
          <w:cantSplit/>
          <w:jc w:val="center"/>
        </w:trPr>
        <w:tc>
          <w:tcPr>
            <w:tcW w:w="3175" w:type="dxa"/>
          </w:tcPr>
          <w:p w14:paraId="4ADC00B8" w14:textId="77777777" w:rsidR="003A1C9F" w:rsidRDefault="006A147C">
            <w:pPr>
              <w:spacing w:after="0" w:line="259" w:lineRule="auto"/>
            </w:pPr>
            <w:r>
              <w:rPr>
                <w:sz w:val="19"/>
              </w:rPr>
              <w:t>Complement Naive Bayes</w:t>
            </w:r>
          </w:p>
        </w:tc>
        <w:tc>
          <w:tcPr>
            <w:tcW w:w="1474" w:type="dxa"/>
          </w:tcPr>
          <w:p w14:paraId="75147153" w14:textId="77777777" w:rsidR="003A1C9F" w:rsidRDefault="006A147C">
            <w:pPr>
              <w:spacing w:after="0" w:line="259" w:lineRule="auto"/>
              <w:jc w:val="right"/>
            </w:pPr>
            <w:r>
              <w:rPr>
                <w:sz w:val="19"/>
              </w:rPr>
              <w:t>70.2%</w:t>
            </w:r>
          </w:p>
        </w:tc>
        <w:tc>
          <w:tcPr>
            <w:tcW w:w="1474" w:type="dxa"/>
          </w:tcPr>
          <w:p w14:paraId="2C4C7F3B" w14:textId="77777777" w:rsidR="003A1C9F" w:rsidRDefault="006A147C">
            <w:pPr>
              <w:spacing w:after="0" w:line="259" w:lineRule="auto"/>
              <w:jc w:val="right"/>
            </w:pPr>
            <w:r>
              <w:rPr>
                <w:sz w:val="19"/>
              </w:rPr>
              <w:t>0.6192</w:t>
            </w:r>
          </w:p>
        </w:tc>
        <w:tc>
          <w:tcPr>
            <w:tcW w:w="1701" w:type="dxa"/>
          </w:tcPr>
          <w:p w14:paraId="0DB9BA80" w14:textId="77777777" w:rsidR="003A1C9F" w:rsidRDefault="006A147C">
            <w:pPr>
              <w:spacing w:after="0" w:line="259" w:lineRule="auto"/>
              <w:jc w:val="right"/>
            </w:pPr>
            <w:r>
              <w:rPr>
                <w:sz w:val="19"/>
              </w:rPr>
              <w:t>0.6815</w:t>
            </w:r>
          </w:p>
        </w:tc>
        <w:tc>
          <w:tcPr>
            <w:tcW w:w="1474" w:type="dxa"/>
          </w:tcPr>
          <w:p w14:paraId="29347F97" w14:textId="77777777" w:rsidR="003A1C9F" w:rsidRDefault="006A147C">
            <w:pPr>
              <w:spacing w:after="0" w:line="259" w:lineRule="auto"/>
              <w:jc w:val="right"/>
            </w:pPr>
            <w:r>
              <w:rPr>
                <w:sz w:val="19"/>
              </w:rPr>
              <w:t>0.4</w:t>
            </w:r>
          </w:p>
        </w:tc>
      </w:tr>
      <w:tr w:rsidR="003A1C9F" w14:paraId="41125DC7" w14:textId="77777777">
        <w:trPr>
          <w:cantSplit/>
          <w:jc w:val="center"/>
        </w:trPr>
        <w:tc>
          <w:tcPr>
            <w:tcW w:w="3175" w:type="dxa"/>
            <w:shd w:val="clear" w:color="auto" w:fill="F3F4FB"/>
          </w:tcPr>
          <w:p w14:paraId="17CB4B38" w14:textId="77777777" w:rsidR="003A1C9F" w:rsidRDefault="006A147C">
            <w:pPr>
              <w:spacing w:after="0" w:line="259" w:lineRule="auto"/>
            </w:pPr>
            <w:r>
              <w:rPr>
                <w:sz w:val="19"/>
              </w:rPr>
              <w:t>SGD (modified Huber)</w:t>
            </w:r>
          </w:p>
        </w:tc>
        <w:tc>
          <w:tcPr>
            <w:tcW w:w="1474" w:type="dxa"/>
            <w:shd w:val="clear" w:color="auto" w:fill="F3F4FB"/>
          </w:tcPr>
          <w:p w14:paraId="6D115EE9" w14:textId="77777777" w:rsidR="003A1C9F" w:rsidRDefault="006A147C">
            <w:pPr>
              <w:spacing w:after="0" w:line="259" w:lineRule="auto"/>
              <w:jc w:val="right"/>
            </w:pPr>
            <w:r>
              <w:rPr>
                <w:sz w:val="19"/>
              </w:rPr>
              <w:t>67.0%</w:t>
            </w:r>
          </w:p>
        </w:tc>
        <w:tc>
          <w:tcPr>
            <w:tcW w:w="1474" w:type="dxa"/>
            <w:shd w:val="clear" w:color="auto" w:fill="F3F4FB"/>
          </w:tcPr>
          <w:p w14:paraId="4E72F9FE" w14:textId="77777777" w:rsidR="003A1C9F" w:rsidRDefault="006A147C">
            <w:pPr>
              <w:spacing w:after="0" w:line="259" w:lineRule="auto"/>
              <w:jc w:val="right"/>
            </w:pPr>
            <w:r>
              <w:rPr>
                <w:sz w:val="19"/>
              </w:rPr>
              <w:t>0.6161</w:t>
            </w:r>
          </w:p>
        </w:tc>
        <w:tc>
          <w:tcPr>
            <w:tcW w:w="1701" w:type="dxa"/>
            <w:shd w:val="clear" w:color="auto" w:fill="F3F4FB"/>
          </w:tcPr>
          <w:p w14:paraId="2BED6E1A" w14:textId="77777777" w:rsidR="003A1C9F" w:rsidRDefault="006A147C">
            <w:pPr>
              <w:spacing w:after="0" w:line="259" w:lineRule="auto"/>
              <w:jc w:val="right"/>
            </w:pPr>
            <w:r>
              <w:rPr>
                <w:sz w:val="19"/>
              </w:rPr>
              <w:t>0.6692</w:t>
            </w:r>
          </w:p>
        </w:tc>
        <w:tc>
          <w:tcPr>
            <w:tcW w:w="1474" w:type="dxa"/>
            <w:shd w:val="clear" w:color="auto" w:fill="F3F4FB"/>
          </w:tcPr>
          <w:p w14:paraId="4EA59357" w14:textId="77777777" w:rsidR="003A1C9F" w:rsidRDefault="006A147C">
            <w:pPr>
              <w:spacing w:after="0" w:line="259" w:lineRule="auto"/>
              <w:jc w:val="right"/>
            </w:pPr>
            <w:r>
              <w:rPr>
                <w:sz w:val="19"/>
              </w:rPr>
              <w:t>1.9</w:t>
            </w:r>
          </w:p>
        </w:tc>
      </w:tr>
      <w:tr w:rsidR="003A1C9F" w14:paraId="768EA52C" w14:textId="77777777">
        <w:trPr>
          <w:cantSplit/>
          <w:jc w:val="center"/>
        </w:trPr>
        <w:tc>
          <w:tcPr>
            <w:tcW w:w="3175" w:type="dxa"/>
          </w:tcPr>
          <w:p w14:paraId="78A467B7" w14:textId="77777777" w:rsidR="003A1C9F" w:rsidRDefault="006A147C">
            <w:pPr>
              <w:spacing w:after="0" w:line="259" w:lineRule="auto"/>
            </w:pPr>
            <w:r>
              <w:rPr>
                <w:sz w:val="19"/>
              </w:rPr>
              <w:t>Multinomial Naive Bayes</w:t>
            </w:r>
          </w:p>
        </w:tc>
        <w:tc>
          <w:tcPr>
            <w:tcW w:w="1474" w:type="dxa"/>
          </w:tcPr>
          <w:p w14:paraId="562BE22C" w14:textId="77777777" w:rsidR="003A1C9F" w:rsidRDefault="006A147C">
            <w:pPr>
              <w:spacing w:after="0" w:line="259" w:lineRule="auto"/>
              <w:jc w:val="right"/>
            </w:pPr>
            <w:r>
              <w:rPr>
                <w:sz w:val="19"/>
              </w:rPr>
              <w:t>70.8%</w:t>
            </w:r>
          </w:p>
        </w:tc>
        <w:tc>
          <w:tcPr>
            <w:tcW w:w="1474" w:type="dxa"/>
          </w:tcPr>
          <w:p w14:paraId="6C909437" w14:textId="77777777" w:rsidR="003A1C9F" w:rsidRDefault="006A147C">
            <w:pPr>
              <w:spacing w:after="0" w:line="259" w:lineRule="auto"/>
              <w:jc w:val="right"/>
            </w:pPr>
            <w:r>
              <w:rPr>
                <w:sz w:val="19"/>
              </w:rPr>
              <w:t>0.5968</w:t>
            </w:r>
          </w:p>
        </w:tc>
        <w:tc>
          <w:tcPr>
            <w:tcW w:w="1701" w:type="dxa"/>
          </w:tcPr>
          <w:p w14:paraId="0192E0D8" w14:textId="77777777" w:rsidR="003A1C9F" w:rsidRDefault="006A147C">
            <w:pPr>
              <w:spacing w:after="0" w:line="259" w:lineRule="auto"/>
              <w:jc w:val="right"/>
            </w:pPr>
            <w:r>
              <w:rPr>
                <w:sz w:val="19"/>
              </w:rPr>
              <w:t>0.6704</w:t>
            </w:r>
          </w:p>
        </w:tc>
        <w:tc>
          <w:tcPr>
            <w:tcW w:w="1474" w:type="dxa"/>
          </w:tcPr>
          <w:p w14:paraId="7AC87071" w14:textId="77777777" w:rsidR="003A1C9F" w:rsidRDefault="006A147C">
            <w:pPr>
              <w:spacing w:after="0" w:line="259" w:lineRule="auto"/>
              <w:jc w:val="right"/>
            </w:pPr>
            <w:r>
              <w:rPr>
                <w:sz w:val="19"/>
              </w:rPr>
              <w:t>0.3</w:t>
            </w:r>
          </w:p>
        </w:tc>
      </w:tr>
      <w:tr w:rsidR="003A1C9F" w14:paraId="3976C8C2" w14:textId="77777777">
        <w:trPr>
          <w:cantSplit/>
          <w:jc w:val="center"/>
        </w:trPr>
        <w:tc>
          <w:tcPr>
            <w:tcW w:w="3175" w:type="dxa"/>
            <w:shd w:val="clear" w:color="auto" w:fill="F3F4FB"/>
          </w:tcPr>
          <w:p w14:paraId="5963739B" w14:textId="77777777" w:rsidR="003A1C9F" w:rsidRDefault="006A147C">
            <w:pPr>
              <w:spacing w:after="0" w:line="259" w:lineRule="auto"/>
            </w:pPr>
            <w:r>
              <w:rPr>
                <w:sz w:val="19"/>
              </w:rPr>
              <w:t>Baseline (majority class)</w:t>
            </w:r>
          </w:p>
        </w:tc>
        <w:tc>
          <w:tcPr>
            <w:tcW w:w="1474" w:type="dxa"/>
            <w:shd w:val="clear" w:color="auto" w:fill="F3F4FB"/>
          </w:tcPr>
          <w:p w14:paraId="5756ED6E" w14:textId="77777777" w:rsidR="003A1C9F" w:rsidRDefault="006A147C">
            <w:pPr>
              <w:spacing w:after="0" w:line="259" w:lineRule="auto"/>
              <w:jc w:val="right"/>
            </w:pPr>
            <w:r>
              <w:rPr>
                <w:sz w:val="19"/>
              </w:rPr>
              <w:t>40.0%</w:t>
            </w:r>
          </w:p>
        </w:tc>
        <w:tc>
          <w:tcPr>
            <w:tcW w:w="1474" w:type="dxa"/>
            <w:shd w:val="clear" w:color="auto" w:fill="F3F4FB"/>
          </w:tcPr>
          <w:p w14:paraId="3CDF72EC" w14:textId="77777777" w:rsidR="003A1C9F" w:rsidRDefault="006A147C">
            <w:pPr>
              <w:spacing w:after="0" w:line="259" w:lineRule="auto"/>
              <w:jc w:val="right"/>
            </w:pPr>
            <w:r>
              <w:rPr>
                <w:sz w:val="19"/>
              </w:rPr>
              <w:t>0.1906</w:t>
            </w:r>
          </w:p>
        </w:tc>
        <w:tc>
          <w:tcPr>
            <w:tcW w:w="1701" w:type="dxa"/>
            <w:shd w:val="clear" w:color="auto" w:fill="F3F4FB"/>
          </w:tcPr>
          <w:p w14:paraId="63489908" w14:textId="77777777" w:rsidR="003A1C9F" w:rsidRDefault="006A147C">
            <w:pPr>
              <w:spacing w:after="0" w:line="259" w:lineRule="auto"/>
              <w:jc w:val="right"/>
            </w:pPr>
            <w:r>
              <w:rPr>
                <w:sz w:val="19"/>
              </w:rPr>
              <w:t>0.2288</w:t>
            </w:r>
          </w:p>
        </w:tc>
        <w:tc>
          <w:tcPr>
            <w:tcW w:w="1474" w:type="dxa"/>
            <w:shd w:val="clear" w:color="auto" w:fill="F3F4FB"/>
          </w:tcPr>
          <w:p w14:paraId="7323A4D1" w14:textId="77777777" w:rsidR="003A1C9F" w:rsidRDefault="006A147C">
            <w:pPr>
              <w:spacing w:after="0" w:line="259" w:lineRule="auto"/>
              <w:jc w:val="right"/>
            </w:pPr>
            <w:r>
              <w:rPr>
                <w:sz w:val="19"/>
              </w:rPr>
              <w:t>0.1</w:t>
            </w:r>
          </w:p>
        </w:tc>
      </w:tr>
    </w:tbl>
    <w:p w14:paraId="1D00846F" w14:textId="77777777" w:rsidR="003A1C9F" w:rsidRDefault="003A1C9F">
      <w:pPr>
        <w:spacing w:after="80"/>
      </w:pPr>
    </w:p>
    <w:p w14:paraId="37E55484" w14:textId="77777777" w:rsidR="003A1C9F" w:rsidRDefault="006A147C">
      <w:pPr>
        <w:keepNext/>
        <w:spacing w:after="40"/>
        <w:jc w:val="center"/>
      </w:pPr>
      <w:r>
        <w:rPr>
          <w:noProof/>
        </w:rPr>
        <w:lastRenderedPageBreak/>
        <w:drawing>
          <wp:inline distT="0" distB="0" distL="0" distR="0" wp14:anchorId="6E34D7FE" wp14:editId="7C4F24CE">
            <wp:extent cx="4500000" cy="24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6"/>
                    <a:stretch>
                      <a:fillRect/>
                    </a:stretch>
                  </pic:blipFill>
                  <pic:spPr>
                    <a:xfrm>
                      <a:off x="0" y="0"/>
                      <a:ext cx="4500000" cy="2400000"/>
                    </a:xfrm>
                    <a:prstGeom prst="rect">
                      <a:avLst/>
                    </a:prstGeom>
                  </pic:spPr>
                </pic:pic>
              </a:graphicData>
            </a:graphic>
          </wp:inline>
        </w:drawing>
      </w:r>
    </w:p>
    <w:p w14:paraId="73E81CA6" w14:textId="77777777" w:rsidR="003A1C9F" w:rsidRDefault="006A147C">
      <w:pPr>
        <w:spacing w:after="200"/>
        <w:jc w:val="center"/>
      </w:pPr>
      <w:r>
        <w:rPr>
          <w:b/>
          <w:color w:val="1F2A5C"/>
          <w:sz w:val="20"/>
        </w:rPr>
        <w:t>Figure 19: Validation macro-F1 per model</w:t>
      </w:r>
    </w:p>
    <w:p w14:paraId="2A9FFE33" w14:textId="77777777" w:rsidR="003A1C9F" w:rsidRDefault="006A147C">
      <w:pPr>
        <w:jc w:val="both"/>
      </w:pPr>
      <w:r>
        <w:t>Logistic Regression and the linear SVM lead, followed by Complement Naive Bayes and SGD; every real model beats the baseline by a wide margin. Naive Bayes trains in under a second but gives up some accuracy. The two best models are within a fraction of a point, so Logistic Regression was selected because it also produces calibrated probabilities and directly interpretable coefficients.</w:t>
      </w:r>
    </w:p>
    <w:p w14:paraId="56E7A199" w14:textId="77777777" w:rsidR="003A1C9F" w:rsidRDefault="006A147C">
      <w:pPr>
        <w:keepNext/>
        <w:spacing w:after="200"/>
        <w:jc w:val="center"/>
      </w:pPr>
      <w:r>
        <w:rPr>
          <w:b/>
          <w:color w:val="1F2A5C"/>
          <w:sz w:val="20"/>
        </w:rPr>
        <w:t>Table 20: Tuning the regularisation strength C (validation set)</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835"/>
        <w:gridCol w:w="1134"/>
        <w:gridCol w:w="1701"/>
        <w:gridCol w:w="1701"/>
        <w:gridCol w:w="1928"/>
      </w:tblGrid>
      <w:tr w:rsidR="003A1C9F" w14:paraId="4F3B4DC2" w14:textId="77777777">
        <w:trPr>
          <w:tblHeader/>
          <w:jc w:val="center"/>
        </w:trPr>
        <w:tc>
          <w:tcPr>
            <w:tcW w:w="2835" w:type="dxa"/>
            <w:shd w:val="clear" w:color="auto" w:fill="1F2A5C"/>
          </w:tcPr>
          <w:p w14:paraId="0F2F57D5" w14:textId="77777777" w:rsidR="003A1C9F" w:rsidRDefault="006A147C">
            <w:pPr>
              <w:spacing w:after="0"/>
            </w:pPr>
            <w:r>
              <w:rPr>
                <w:b/>
                <w:color w:val="FFFFFF"/>
                <w:sz w:val="19"/>
              </w:rPr>
              <w:t>Model</w:t>
            </w:r>
          </w:p>
        </w:tc>
        <w:tc>
          <w:tcPr>
            <w:tcW w:w="1134" w:type="dxa"/>
            <w:shd w:val="clear" w:color="auto" w:fill="1F2A5C"/>
          </w:tcPr>
          <w:p w14:paraId="2649336A" w14:textId="77777777" w:rsidR="003A1C9F" w:rsidRDefault="006A147C">
            <w:pPr>
              <w:spacing w:after="0"/>
              <w:jc w:val="right"/>
            </w:pPr>
            <w:r>
              <w:rPr>
                <w:b/>
                <w:color w:val="FFFFFF"/>
                <w:sz w:val="19"/>
              </w:rPr>
              <w:t>C</w:t>
            </w:r>
          </w:p>
        </w:tc>
        <w:tc>
          <w:tcPr>
            <w:tcW w:w="1701" w:type="dxa"/>
            <w:shd w:val="clear" w:color="auto" w:fill="1F2A5C"/>
          </w:tcPr>
          <w:p w14:paraId="6146235A" w14:textId="77777777" w:rsidR="003A1C9F" w:rsidRDefault="006A147C">
            <w:pPr>
              <w:spacing w:after="0"/>
              <w:jc w:val="right"/>
            </w:pPr>
            <w:r>
              <w:rPr>
                <w:b/>
                <w:color w:val="FFFFFF"/>
                <w:sz w:val="19"/>
              </w:rPr>
              <w:t>Accuracy</w:t>
            </w:r>
          </w:p>
        </w:tc>
        <w:tc>
          <w:tcPr>
            <w:tcW w:w="1701" w:type="dxa"/>
            <w:shd w:val="clear" w:color="auto" w:fill="1F2A5C"/>
          </w:tcPr>
          <w:p w14:paraId="5AC7163A" w14:textId="77777777" w:rsidR="003A1C9F" w:rsidRDefault="006A147C">
            <w:pPr>
              <w:spacing w:after="0"/>
              <w:jc w:val="right"/>
            </w:pPr>
            <w:r>
              <w:rPr>
                <w:b/>
                <w:color w:val="FFFFFF"/>
                <w:sz w:val="19"/>
              </w:rPr>
              <w:t>Macro-F1</w:t>
            </w:r>
          </w:p>
        </w:tc>
        <w:tc>
          <w:tcPr>
            <w:tcW w:w="1928" w:type="dxa"/>
            <w:shd w:val="clear" w:color="auto" w:fill="1F2A5C"/>
          </w:tcPr>
          <w:p w14:paraId="22AC8371" w14:textId="77777777" w:rsidR="003A1C9F" w:rsidRDefault="006A147C">
            <w:pPr>
              <w:spacing w:after="0"/>
              <w:jc w:val="right"/>
            </w:pPr>
            <w:r>
              <w:rPr>
                <w:b/>
                <w:color w:val="FFFFFF"/>
                <w:sz w:val="19"/>
              </w:rPr>
              <w:t>Weighted-F1</w:t>
            </w:r>
          </w:p>
        </w:tc>
      </w:tr>
      <w:tr w:rsidR="003A1C9F" w14:paraId="4E5F0022" w14:textId="77777777">
        <w:trPr>
          <w:cantSplit/>
          <w:jc w:val="center"/>
        </w:trPr>
        <w:tc>
          <w:tcPr>
            <w:tcW w:w="2835" w:type="dxa"/>
          </w:tcPr>
          <w:p w14:paraId="3122DECC" w14:textId="77777777" w:rsidR="003A1C9F" w:rsidRDefault="006A147C">
            <w:pPr>
              <w:spacing w:after="0" w:line="259" w:lineRule="auto"/>
            </w:pPr>
            <w:r>
              <w:rPr>
                <w:sz w:val="19"/>
              </w:rPr>
              <w:t>Logistic Regression</w:t>
            </w:r>
          </w:p>
        </w:tc>
        <w:tc>
          <w:tcPr>
            <w:tcW w:w="1134" w:type="dxa"/>
          </w:tcPr>
          <w:p w14:paraId="21CA115A" w14:textId="77777777" w:rsidR="003A1C9F" w:rsidRDefault="006A147C">
            <w:pPr>
              <w:spacing w:after="0" w:line="259" w:lineRule="auto"/>
              <w:jc w:val="right"/>
            </w:pPr>
            <w:r>
              <w:rPr>
                <w:sz w:val="19"/>
              </w:rPr>
              <w:t>0.5</w:t>
            </w:r>
          </w:p>
        </w:tc>
        <w:tc>
          <w:tcPr>
            <w:tcW w:w="1701" w:type="dxa"/>
          </w:tcPr>
          <w:p w14:paraId="600869FB" w14:textId="77777777" w:rsidR="003A1C9F" w:rsidRDefault="006A147C">
            <w:pPr>
              <w:spacing w:after="0" w:line="259" w:lineRule="auto"/>
              <w:jc w:val="right"/>
            </w:pPr>
            <w:r>
              <w:rPr>
                <w:sz w:val="19"/>
              </w:rPr>
              <w:t>70.1%</w:t>
            </w:r>
          </w:p>
        </w:tc>
        <w:tc>
          <w:tcPr>
            <w:tcW w:w="1701" w:type="dxa"/>
          </w:tcPr>
          <w:p w14:paraId="3DD6BC8B" w14:textId="77777777" w:rsidR="003A1C9F" w:rsidRDefault="006A147C">
            <w:pPr>
              <w:spacing w:after="0" w:line="259" w:lineRule="auto"/>
              <w:jc w:val="right"/>
            </w:pPr>
            <w:r>
              <w:rPr>
                <w:sz w:val="19"/>
              </w:rPr>
              <w:t>0.6666</w:t>
            </w:r>
          </w:p>
        </w:tc>
        <w:tc>
          <w:tcPr>
            <w:tcW w:w="1928" w:type="dxa"/>
          </w:tcPr>
          <w:p w14:paraId="720BEBB9" w14:textId="77777777" w:rsidR="003A1C9F" w:rsidRDefault="006A147C">
            <w:pPr>
              <w:spacing w:after="0" w:line="259" w:lineRule="auto"/>
              <w:jc w:val="right"/>
            </w:pPr>
            <w:r>
              <w:rPr>
                <w:sz w:val="19"/>
              </w:rPr>
              <w:t>0.7104</w:t>
            </w:r>
          </w:p>
        </w:tc>
      </w:tr>
      <w:tr w:rsidR="003A1C9F" w14:paraId="73A1CB5C" w14:textId="77777777">
        <w:trPr>
          <w:cantSplit/>
          <w:jc w:val="center"/>
        </w:trPr>
        <w:tc>
          <w:tcPr>
            <w:tcW w:w="2835" w:type="dxa"/>
            <w:shd w:val="clear" w:color="auto" w:fill="F3F4FB"/>
          </w:tcPr>
          <w:p w14:paraId="2D94EFCB" w14:textId="77777777" w:rsidR="003A1C9F" w:rsidRDefault="006A147C">
            <w:pPr>
              <w:spacing w:after="0" w:line="259" w:lineRule="auto"/>
            </w:pPr>
            <w:r>
              <w:rPr>
                <w:sz w:val="19"/>
              </w:rPr>
              <w:t>Logistic Regression</w:t>
            </w:r>
          </w:p>
        </w:tc>
        <w:tc>
          <w:tcPr>
            <w:tcW w:w="1134" w:type="dxa"/>
            <w:shd w:val="clear" w:color="auto" w:fill="F3F4FB"/>
          </w:tcPr>
          <w:p w14:paraId="45C0179C" w14:textId="77777777" w:rsidR="003A1C9F" w:rsidRDefault="006A147C">
            <w:pPr>
              <w:spacing w:after="0" w:line="259" w:lineRule="auto"/>
              <w:jc w:val="right"/>
            </w:pPr>
            <w:r>
              <w:rPr>
                <w:sz w:val="19"/>
              </w:rPr>
              <w:t>1</w:t>
            </w:r>
          </w:p>
        </w:tc>
        <w:tc>
          <w:tcPr>
            <w:tcW w:w="1701" w:type="dxa"/>
            <w:shd w:val="clear" w:color="auto" w:fill="F3F4FB"/>
          </w:tcPr>
          <w:p w14:paraId="7556A5D8" w14:textId="77777777" w:rsidR="003A1C9F" w:rsidRDefault="006A147C">
            <w:pPr>
              <w:spacing w:after="0" w:line="259" w:lineRule="auto"/>
              <w:jc w:val="right"/>
            </w:pPr>
            <w:r>
              <w:rPr>
                <w:sz w:val="19"/>
              </w:rPr>
              <w:t>70.3%</w:t>
            </w:r>
          </w:p>
        </w:tc>
        <w:tc>
          <w:tcPr>
            <w:tcW w:w="1701" w:type="dxa"/>
            <w:shd w:val="clear" w:color="auto" w:fill="F3F4FB"/>
          </w:tcPr>
          <w:p w14:paraId="18253812" w14:textId="77777777" w:rsidR="003A1C9F" w:rsidRDefault="006A147C">
            <w:pPr>
              <w:spacing w:after="0" w:line="259" w:lineRule="auto"/>
              <w:jc w:val="right"/>
            </w:pPr>
            <w:r>
              <w:rPr>
                <w:sz w:val="19"/>
              </w:rPr>
              <w:t>0.6660</w:t>
            </w:r>
          </w:p>
        </w:tc>
        <w:tc>
          <w:tcPr>
            <w:tcW w:w="1928" w:type="dxa"/>
            <w:shd w:val="clear" w:color="auto" w:fill="F3F4FB"/>
          </w:tcPr>
          <w:p w14:paraId="66E4D3E4" w14:textId="77777777" w:rsidR="003A1C9F" w:rsidRDefault="006A147C">
            <w:pPr>
              <w:spacing w:after="0" w:line="259" w:lineRule="auto"/>
              <w:jc w:val="right"/>
            </w:pPr>
            <w:r>
              <w:rPr>
                <w:sz w:val="19"/>
              </w:rPr>
              <w:t>0.7112</w:t>
            </w:r>
          </w:p>
        </w:tc>
      </w:tr>
      <w:tr w:rsidR="003A1C9F" w14:paraId="2BD914A7" w14:textId="77777777">
        <w:trPr>
          <w:cantSplit/>
          <w:jc w:val="center"/>
        </w:trPr>
        <w:tc>
          <w:tcPr>
            <w:tcW w:w="2835" w:type="dxa"/>
          </w:tcPr>
          <w:p w14:paraId="21037A17" w14:textId="77777777" w:rsidR="003A1C9F" w:rsidRDefault="006A147C">
            <w:pPr>
              <w:spacing w:after="0" w:line="259" w:lineRule="auto"/>
            </w:pPr>
            <w:r>
              <w:rPr>
                <w:sz w:val="19"/>
              </w:rPr>
              <w:t>Logistic Regression</w:t>
            </w:r>
          </w:p>
        </w:tc>
        <w:tc>
          <w:tcPr>
            <w:tcW w:w="1134" w:type="dxa"/>
          </w:tcPr>
          <w:p w14:paraId="1D6F8CF7" w14:textId="77777777" w:rsidR="003A1C9F" w:rsidRDefault="006A147C">
            <w:pPr>
              <w:spacing w:after="0" w:line="259" w:lineRule="auto"/>
              <w:jc w:val="right"/>
            </w:pPr>
            <w:r>
              <w:rPr>
                <w:sz w:val="19"/>
              </w:rPr>
              <w:t>2</w:t>
            </w:r>
          </w:p>
        </w:tc>
        <w:tc>
          <w:tcPr>
            <w:tcW w:w="1701" w:type="dxa"/>
          </w:tcPr>
          <w:p w14:paraId="5B7F9394" w14:textId="77777777" w:rsidR="003A1C9F" w:rsidRDefault="006A147C">
            <w:pPr>
              <w:spacing w:after="0" w:line="259" w:lineRule="auto"/>
              <w:jc w:val="right"/>
            </w:pPr>
            <w:r>
              <w:rPr>
                <w:sz w:val="19"/>
              </w:rPr>
              <w:t>70.3%</w:t>
            </w:r>
          </w:p>
        </w:tc>
        <w:tc>
          <w:tcPr>
            <w:tcW w:w="1701" w:type="dxa"/>
          </w:tcPr>
          <w:p w14:paraId="484D8947" w14:textId="77777777" w:rsidR="003A1C9F" w:rsidRDefault="006A147C">
            <w:pPr>
              <w:spacing w:after="0" w:line="259" w:lineRule="auto"/>
              <w:jc w:val="right"/>
            </w:pPr>
            <w:r>
              <w:rPr>
                <w:sz w:val="19"/>
              </w:rPr>
              <w:t>0.6633</w:t>
            </w:r>
          </w:p>
        </w:tc>
        <w:tc>
          <w:tcPr>
            <w:tcW w:w="1928" w:type="dxa"/>
          </w:tcPr>
          <w:p w14:paraId="619853F0" w14:textId="77777777" w:rsidR="003A1C9F" w:rsidRDefault="006A147C">
            <w:pPr>
              <w:spacing w:after="0" w:line="259" w:lineRule="auto"/>
              <w:jc w:val="right"/>
            </w:pPr>
            <w:r>
              <w:rPr>
                <w:sz w:val="19"/>
              </w:rPr>
              <w:t>0.7097</w:t>
            </w:r>
          </w:p>
        </w:tc>
      </w:tr>
      <w:tr w:rsidR="003A1C9F" w14:paraId="5622ABEE" w14:textId="77777777">
        <w:trPr>
          <w:cantSplit/>
          <w:jc w:val="center"/>
        </w:trPr>
        <w:tc>
          <w:tcPr>
            <w:tcW w:w="2835" w:type="dxa"/>
            <w:shd w:val="clear" w:color="auto" w:fill="F3F4FB"/>
          </w:tcPr>
          <w:p w14:paraId="41FA04D0" w14:textId="77777777" w:rsidR="003A1C9F" w:rsidRDefault="006A147C">
            <w:pPr>
              <w:spacing w:after="0" w:line="259" w:lineRule="auto"/>
            </w:pPr>
            <w:r>
              <w:rPr>
                <w:sz w:val="19"/>
              </w:rPr>
              <w:t>Logistic Regression</w:t>
            </w:r>
          </w:p>
        </w:tc>
        <w:tc>
          <w:tcPr>
            <w:tcW w:w="1134" w:type="dxa"/>
            <w:shd w:val="clear" w:color="auto" w:fill="F3F4FB"/>
          </w:tcPr>
          <w:p w14:paraId="2F97779B" w14:textId="77777777" w:rsidR="003A1C9F" w:rsidRDefault="006A147C">
            <w:pPr>
              <w:spacing w:after="0" w:line="259" w:lineRule="auto"/>
              <w:jc w:val="right"/>
            </w:pPr>
            <w:r>
              <w:rPr>
                <w:sz w:val="19"/>
              </w:rPr>
              <w:t>5</w:t>
            </w:r>
          </w:p>
        </w:tc>
        <w:tc>
          <w:tcPr>
            <w:tcW w:w="1701" w:type="dxa"/>
            <w:shd w:val="clear" w:color="auto" w:fill="F3F4FB"/>
          </w:tcPr>
          <w:p w14:paraId="60D43931" w14:textId="77777777" w:rsidR="003A1C9F" w:rsidRDefault="006A147C">
            <w:pPr>
              <w:spacing w:after="0" w:line="259" w:lineRule="auto"/>
              <w:jc w:val="right"/>
            </w:pPr>
            <w:r>
              <w:rPr>
                <w:sz w:val="19"/>
              </w:rPr>
              <w:t>69.8%</w:t>
            </w:r>
          </w:p>
        </w:tc>
        <w:tc>
          <w:tcPr>
            <w:tcW w:w="1701" w:type="dxa"/>
            <w:shd w:val="clear" w:color="auto" w:fill="F3F4FB"/>
          </w:tcPr>
          <w:p w14:paraId="48A2FC5E" w14:textId="77777777" w:rsidR="003A1C9F" w:rsidRDefault="006A147C">
            <w:pPr>
              <w:spacing w:after="0" w:line="259" w:lineRule="auto"/>
              <w:jc w:val="right"/>
            </w:pPr>
            <w:r>
              <w:rPr>
                <w:sz w:val="19"/>
              </w:rPr>
              <w:t>0.6542</w:t>
            </w:r>
          </w:p>
        </w:tc>
        <w:tc>
          <w:tcPr>
            <w:tcW w:w="1928" w:type="dxa"/>
            <w:shd w:val="clear" w:color="auto" w:fill="F3F4FB"/>
          </w:tcPr>
          <w:p w14:paraId="2FB88DBF" w14:textId="77777777" w:rsidR="003A1C9F" w:rsidRDefault="006A147C">
            <w:pPr>
              <w:spacing w:after="0" w:line="259" w:lineRule="auto"/>
              <w:jc w:val="right"/>
            </w:pPr>
            <w:r>
              <w:rPr>
                <w:sz w:val="19"/>
              </w:rPr>
              <w:t>0.7028</w:t>
            </w:r>
          </w:p>
        </w:tc>
      </w:tr>
      <w:tr w:rsidR="003A1C9F" w14:paraId="3511BF16" w14:textId="77777777">
        <w:trPr>
          <w:cantSplit/>
          <w:jc w:val="center"/>
        </w:trPr>
        <w:tc>
          <w:tcPr>
            <w:tcW w:w="2835" w:type="dxa"/>
          </w:tcPr>
          <w:p w14:paraId="0B2AB79C" w14:textId="77777777" w:rsidR="003A1C9F" w:rsidRDefault="006A147C">
            <w:pPr>
              <w:spacing w:after="0" w:line="259" w:lineRule="auto"/>
            </w:pPr>
            <w:r>
              <w:rPr>
                <w:sz w:val="19"/>
              </w:rPr>
              <w:t>Linear SVM</w:t>
            </w:r>
          </w:p>
        </w:tc>
        <w:tc>
          <w:tcPr>
            <w:tcW w:w="1134" w:type="dxa"/>
          </w:tcPr>
          <w:p w14:paraId="00D28F9A" w14:textId="77777777" w:rsidR="003A1C9F" w:rsidRDefault="006A147C">
            <w:pPr>
              <w:spacing w:after="0" w:line="259" w:lineRule="auto"/>
              <w:jc w:val="right"/>
            </w:pPr>
            <w:r>
              <w:rPr>
                <w:sz w:val="19"/>
              </w:rPr>
              <w:t>0.03</w:t>
            </w:r>
          </w:p>
        </w:tc>
        <w:tc>
          <w:tcPr>
            <w:tcW w:w="1701" w:type="dxa"/>
          </w:tcPr>
          <w:p w14:paraId="28DBB5B4" w14:textId="77777777" w:rsidR="003A1C9F" w:rsidRDefault="006A147C">
            <w:pPr>
              <w:spacing w:after="0" w:line="259" w:lineRule="auto"/>
              <w:jc w:val="right"/>
            </w:pPr>
            <w:r>
              <w:rPr>
                <w:sz w:val="19"/>
              </w:rPr>
              <w:t>71.4%</w:t>
            </w:r>
          </w:p>
        </w:tc>
        <w:tc>
          <w:tcPr>
            <w:tcW w:w="1701" w:type="dxa"/>
          </w:tcPr>
          <w:p w14:paraId="0FD67B0F" w14:textId="77777777" w:rsidR="003A1C9F" w:rsidRDefault="006A147C">
            <w:pPr>
              <w:spacing w:after="0" w:line="259" w:lineRule="auto"/>
              <w:jc w:val="right"/>
            </w:pPr>
            <w:r>
              <w:rPr>
                <w:sz w:val="19"/>
              </w:rPr>
              <w:t>0.6502</w:t>
            </w:r>
          </w:p>
        </w:tc>
        <w:tc>
          <w:tcPr>
            <w:tcW w:w="1928" w:type="dxa"/>
          </w:tcPr>
          <w:p w14:paraId="323BA410" w14:textId="77777777" w:rsidR="003A1C9F" w:rsidRDefault="006A147C">
            <w:pPr>
              <w:spacing w:after="0" w:line="259" w:lineRule="auto"/>
              <w:jc w:val="right"/>
            </w:pPr>
            <w:r>
              <w:rPr>
                <w:sz w:val="19"/>
              </w:rPr>
              <w:t>0.7044</w:t>
            </w:r>
          </w:p>
        </w:tc>
      </w:tr>
      <w:tr w:rsidR="003A1C9F" w14:paraId="668CC93D" w14:textId="77777777">
        <w:trPr>
          <w:cantSplit/>
          <w:jc w:val="center"/>
        </w:trPr>
        <w:tc>
          <w:tcPr>
            <w:tcW w:w="2835" w:type="dxa"/>
            <w:shd w:val="clear" w:color="auto" w:fill="F3F4FB"/>
          </w:tcPr>
          <w:p w14:paraId="04DC72D8" w14:textId="77777777" w:rsidR="003A1C9F" w:rsidRDefault="006A147C">
            <w:pPr>
              <w:spacing w:after="0" w:line="259" w:lineRule="auto"/>
            </w:pPr>
            <w:r>
              <w:rPr>
                <w:sz w:val="19"/>
              </w:rPr>
              <w:t>Linear SVM</w:t>
            </w:r>
          </w:p>
        </w:tc>
        <w:tc>
          <w:tcPr>
            <w:tcW w:w="1134" w:type="dxa"/>
            <w:shd w:val="clear" w:color="auto" w:fill="F3F4FB"/>
          </w:tcPr>
          <w:p w14:paraId="182E7B03" w14:textId="77777777" w:rsidR="003A1C9F" w:rsidRDefault="006A147C">
            <w:pPr>
              <w:spacing w:after="0" w:line="259" w:lineRule="auto"/>
              <w:jc w:val="right"/>
            </w:pPr>
            <w:r>
              <w:rPr>
                <w:sz w:val="19"/>
              </w:rPr>
              <w:t>0.1</w:t>
            </w:r>
          </w:p>
        </w:tc>
        <w:tc>
          <w:tcPr>
            <w:tcW w:w="1701" w:type="dxa"/>
            <w:shd w:val="clear" w:color="auto" w:fill="F3F4FB"/>
          </w:tcPr>
          <w:p w14:paraId="4A31D634" w14:textId="77777777" w:rsidR="003A1C9F" w:rsidRDefault="006A147C">
            <w:pPr>
              <w:spacing w:after="0" w:line="259" w:lineRule="auto"/>
              <w:jc w:val="right"/>
            </w:pPr>
            <w:r>
              <w:rPr>
                <w:sz w:val="19"/>
              </w:rPr>
              <w:t>72.0%</w:t>
            </w:r>
          </w:p>
        </w:tc>
        <w:tc>
          <w:tcPr>
            <w:tcW w:w="1701" w:type="dxa"/>
            <w:shd w:val="clear" w:color="auto" w:fill="F3F4FB"/>
          </w:tcPr>
          <w:p w14:paraId="74F35C3F" w14:textId="77777777" w:rsidR="003A1C9F" w:rsidRDefault="006A147C">
            <w:pPr>
              <w:spacing w:after="0" w:line="259" w:lineRule="auto"/>
              <w:jc w:val="right"/>
            </w:pPr>
            <w:r>
              <w:rPr>
                <w:sz w:val="19"/>
              </w:rPr>
              <w:t>0.6588</w:t>
            </w:r>
          </w:p>
        </w:tc>
        <w:tc>
          <w:tcPr>
            <w:tcW w:w="1928" w:type="dxa"/>
            <w:shd w:val="clear" w:color="auto" w:fill="F3F4FB"/>
          </w:tcPr>
          <w:p w14:paraId="3726CCD5" w14:textId="77777777" w:rsidR="003A1C9F" w:rsidRDefault="006A147C">
            <w:pPr>
              <w:spacing w:after="0" w:line="259" w:lineRule="auto"/>
              <w:jc w:val="right"/>
            </w:pPr>
            <w:r>
              <w:rPr>
                <w:sz w:val="19"/>
              </w:rPr>
              <w:t>0.7121</w:t>
            </w:r>
          </w:p>
        </w:tc>
      </w:tr>
      <w:tr w:rsidR="003A1C9F" w14:paraId="6EBA5549" w14:textId="77777777">
        <w:trPr>
          <w:cantSplit/>
          <w:jc w:val="center"/>
        </w:trPr>
        <w:tc>
          <w:tcPr>
            <w:tcW w:w="2835" w:type="dxa"/>
          </w:tcPr>
          <w:p w14:paraId="42111C66" w14:textId="77777777" w:rsidR="003A1C9F" w:rsidRDefault="006A147C">
            <w:pPr>
              <w:spacing w:after="0" w:line="259" w:lineRule="auto"/>
            </w:pPr>
            <w:r>
              <w:rPr>
                <w:sz w:val="19"/>
              </w:rPr>
              <w:t>Linear SVM</w:t>
            </w:r>
          </w:p>
        </w:tc>
        <w:tc>
          <w:tcPr>
            <w:tcW w:w="1134" w:type="dxa"/>
          </w:tcPr>
          <w:p w14:paraId="257B5CD5" w14:textId="77777777" w:rsidR="003A1C9F" w:rsidRDefault="006A147C">
            <w:pPr>
              <w:spacing w:after="0" w:line="259" w:lineRule="auto"/>
              <w:jc w:val="right"/>
            </w:pPr>
            <w:r>
              <w:rPr>
                <w:sz w:val="19"/>
              </w:rPr>
              <w:t>0.3</w:t>
            </w:r>
          </w:p>
        </w:tc>
        <w:tc>
          <w:tcPr>
            <w:tcW w:w="1701" w:type="dxa"/>
          </w:tcPr>
          <w:p w14:paraId="08A520D0" w14:textId="77777777" w:rsidR="003A1C9F" w:rsidRDefault="006A147C">
            <w:pPr>
              <w:spacing w:after="0" w:line="259" w:lineRule="auto"/>
              <w:jc w:val="right"/>
            </w:pPr>
            <w:r>
              <w:rPr>
                <w:sz w:val="19"/>
              </w:rPr>
              <w:t>71.5%</w:t>
            </w:r>
          </w:p>
        </w:tc>
        <w:tc>
          <w:tcPr>
            <w:tcW w:w="1701" w:type="dxa"/>
          </w:tcPr>
          <w:p w14:paraId="41E87F57" w14:textId="77777777" w:rsidR="003A1C9F" w:rsidRDefault="006A147C">
            <w:pPr>
              <w:spacing w:after="0" w:line="259" w:lineRule="auto"/>
              <w:jc w:val="right"/>
            </w:pPr>
            <w:r>
              <w:rPr>
                <w:sz w:val="19"/>
              </w:rPr>
              <w:t>0.6555</w:t>
            </w:r>
          </w:p>
        </w:tc>
        <w:tc>
          <w:tcPr>
            <w:tcW w:w="1928" w:type="dxa"/>
          </w:tcPr>
          <w:p w14:paraId="0F69F3CA" w14:textId="77777777" w:rsidR="003A1C9F" w:rsidRDefault="006A147C">
            <w:pPr>
              <w:spacing w:after="0" w:line="259" w:lineRule="auto"/>
              <w:jc w:val="right"/>
            </w:pPr>
            <w:r>
              <w:rPr>
                <w:sz w:val="19"/>
              </w:rPr>
              <w:t>0.7090</w:t>
            </w:r>
          </w:p>
        </w:tc>
      </w:tr>
      <w:tr w:rsidR="003A1C9F" w14:paraId="3FF36B00" w14:textId="77777777">
        <w:trPr>
          <w:cantSplit/>
          <w:jc w:val="center"/>
        </w:trPr>
        <w:tc>
          <w:tcPr>
            <w:tcW w:w="2835" w:type="dxa"/>
            <w:shd w:val="clear" w:color="auto" w:fill="F3F4FB"/>
          </w:tcPr>
          <w:p w14:paraId="7D66C79A" w14:textId="77777777" w:rsidR="003A1C9F" w:rsidRDefault="006A147C">
            <w:pPr>
              <w:spacing w:after="0" w:line="259" w:lineRule="auto"/>
            </w:pPr>
            <w:r>
              <w:rPr>
                <w:sz w:val="19"/>
              </w:rPr>
              <w:t>Linear SVM</w:t>
            </w:r>
          </w:p>
        </w:tc>
        <w:tc>
          <w:tcPr>
            <w:tcW w:w="1134" w:type="dxa"/>
            <w:shd w:val="clear" w:color="auto" w:fill="F3F4FB"/>
          </w:tcPr>
          <w:p w14:paraId="6B046956" w14:textId="77777777" w:rsidR="003A1C9F" w:rsidRDefault="006A147C">
            <w:pPr>
              <w:spacing w:after="0" w:line="259" w:lineRule="auto"/>
              <w:jc w:val="right"/>
            </w:pPr>
            <w:r>
              <w:rPr>
                <w:sz w:val="19"/>
              </w:rPr>
              <w:t>1</w:t>
            </w:r>
          </w:p>
        </w:tc>
        <w:tc>
          <w:tcPr>
            <w:tcW w:w="1701" w:type="dxa"/>
            <w:shd w:val="clear" w:color="auto" w:fill="F3F4FB"/>
          </w:tcPr>
          <w:p w14:paraId="2349F4F7" w14:textId="77777777" w:rsidR="003A1C9F" w:rsidRDefault="006A147C">
            <w:pPr>
              <w:spacing w:after="0" w:line="259" w:lineRule="auto"/>
              <w:jc w:val="right"/>
            </w:pPr>
            <w:r>
              <w:rPr>
                <w:sz w:val="19"/>
              </w:rPr>
              <w:t>69.8%</w:t>
            </w:r>
          </w:p>
        </w:tc>
        <w:tc>
          <w:tcPr>
            <w:tcW w:w="1701" w:type="dxa"/>
            <w:shd w:val="clear" w:color="auto" w:fill="F3F4FB"/>
          </w:tcPr>
          <w:p w14:paraId="674770C9" w14:textId="77777777" w:rsidR="003A1C9F" w:rsidRDefault="006A147C">
            <w:pPr>
              <w:spacing w:after="0" w:line="259" w:lineRule="auto"/>
              <w:jc w:val="right"/>
            </w:pPr>
            <w:r>
              <w:rPr>
                <w:sz w:val="19"/>
              </w:rPr>
              <w:t>0.6412</w:t>
            </w:r>
          </w:p>
        </w:tc>
        <w:tc>
          <w:tcPr>
            <w:tcW w:w="1928" w:type="dxa"/>
            <w:shd w:val="clear" w:color="auto" w:fill="F3F4FB"/>
          </w:tcPr>
          <w:p w14:paraId="3ABEACAE" w14:textId="77777777" w:rsidR="003A1C9F" w:rsidRDefault="006A147C">
            <w:pPr>
              <w:spacing w:after="0" w:line="259" w:lineRule="auto"/>
              <w:jc w:val="right"/>
            </w:pPr>
            <w:r>
              <w:rPr>
                <w:sz w:val="19"/>
              </w:rPr>
              <w:t>0.6946</w:t>
            </w:r>
          </w:p>
        </w:tc>
      </w:tr>
    </w:tbl>
    <w:p w14:paraId="785CA607" w14:textId="77777777" w:rsidR="003A1C9F" w:rsidRDefault="003A1C9F">
      <w:pPr>
        <w:spacing w:after="80"/>
      </w:pPr>
    </w:p>
    <w:p w14:paraId="155A623E" w14:textId="77777777" w:rsidR="003A1C9F" w:rsidRDefault="006A147C">
      <w:pPr>
        <w:jc w:val="both"/>
      </w:pPr>
      <w:r>
        <w:t xml:space="preserve">The cross-validated grid search (3 folds, 40,000-review subsample) selected unigrams + bigrams, </w:t>
      </w:r>
      <w:r>
        <w:rPr>
          <w:rFonts w:ascii="Consolas" w:eastAsia="Consolas" w:hAnsi="Consolas"/>
          <w:color w:val="9F1239"/>
          <w:sz w:val="20"/>
        </w:rPr>
        <w:t>min_df = 5</w:t>
      </w:r>
      <w:r>
        <w:t xml:space="preserve"> and </w:t>
      </w:r>
      <w:r>
        <w:rPr>
          <w:rFonts w:ascii="Consolas" w:eastAsia="Consolas" w:hAnsi="Consolas"/>
          <w:color w:val="9F1239"/>
          <w:sz w:val="20"/>
        </w:rPr>
        <w:t>C = 0.5</w:t>
      </w:r>
      <w:r>
        <w:t xml:space="preserve"> with a best macro-F1 of 0.652. Fine-tuning on the full training set confirmed C = 0.5 as best for Logistic Regression: larger values over-fit, which shows as lower validation scores.</w:t>
      </w:r>
    </w:p>
    <w:p w14:paraId="47779633" w14:textId="77777777" w:rsidR="003A1C9F" w:rsidRDefault="006A147C">
      <w:pPr>
        <w:pStyle w:val="Heading2"/>
      </w:pPr>
      <w:bookmarkStart w:id="53" w:name="_Toc242349998"/>
      <w:r>
        <w:t>8.4 Ablation Study: Do the Design Choices Matter?</w:t>
      </w:r>
      <w:bookmarkEnd w:id="53"/>
    </w:p>
    <w:p w14:paraId="51CA0CC6" w14:textId="77777777" w:rsidR="003A1C9F" w:rsidRDefault="006A147C">
      <w:pPr>
        <w:keepNext/>
        <w:spacing w:after="200"/>
        <w:jc w:val="center"/>
      </w:pPr>
      <w:r>
        <w:rPr>
          <w:b/>
          <w:color w:val="1F2A5C"/>
          <w:sz w:val="20"/>
        </w:rPr>
        <w:t>Table 21: Ablation on a 60,000-review subsample (validation set)</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4082"/>
        <w:gridCol w:w="1701"/>
        <w:gridCol w:w="1701"/>
        <w:gridCol w:w="1814"/>
      </w:tblGrid>
      <w:tr w:rsidR="003A1C9F" w14:paraId="400EDCB0" w14:textId="77777777">
        <w:trPr>
          <w:tblHeader/>
          <w:jc w:val="center"/>
        </w:trPr>
        <w:tc>
          <w:tcPr>
            <w:tcW w:w="4082" w:type="dxa"/>
            <w:shd w:val="clear" w:color="auto" w:fill="1F2A5C"/>
          </w:tcPr>
          <w:p w14:paraId="4F58F77F" w14:textId="77777777" w:rsidR="003A1C9F" w:rsidRDefault="006A147C">
            <w:pPr>
              <w:spacing w:after="0"/>
            </w:pPr>
            <w:r>
              <w:rPr>
                <w:b/>
                <w:color w:val="FFFFFF"/>
                <w:sz w:val="19"/>
              </w:rPr>
              <w:t>Setting</w:t>
            </w:r>
          </w:p>
        </w:tc>
        <w:tc>
          <w:tcPr>
            <w:tcW w:w="1701" w:type="dxa"/>
            <w:shd w:val="clear" w:color="auto" w:fill="1F2A5C"/>
          </w:tcPr>
          <w:p w14:paraId="231BAEBC" w14:textId="77777777" w:rsidR="003A1C9F" w:rsidRDefault="006A147C">
            <w:pPr>
              <w:spacing w:after="0"/>
              <w:jc w:val="right"/>
            </w:pPr>
            <w:r>
              <w:rPr>
                <w:b/>
                <w:color w:val="FFFFFF"/>
                <w:sz w:val="19"/>
              </w:rPr>
              <w:t>Features</w:t>
            </w:r>
          </w:p>
        </w:tc>
        <w:tc>
          <w:tcPr>
            <w:tcW w:w="1701" w:type="dxa"/>
            <w:shd w:val="clear" w:color="auto" w:fill="1F2A5C"/>
          </w:tcPr>
          <w:p w14:paraId="780B35D7" w14:textId="77777777" w:rsidR="003A1C9F" w:rsidRDefault="006A147C">
            <w:pPr>
              <w:spacing w:after="0"/>
              <w:jc w:val="right"/>
            </w:pPr>
            <w:r>
              <w:rPr>
                <w:b/>
                <w:color w:val="FFFFFF"/>
                <w:sz w:val="19"/>
              </w:rPr>
              <w:t>Accuracy</w:t>
            </w:r>
          </w:p>
        </w:tc>
        <w:tc>
          <w:tcPr>
            <w:tcW w:w="1814" w:type="dxa"/>
            <w:shd w:val="clear" w:color="auto" w:fill="1F2A5C"/>
          </w:tcPr>
          <w:p w14:paraId="611D6740" w14:textId="77777777" w:rsidR="003A1C9F" w:rsidRDefault="006A147C">
            <w:pPr>
              <w:spacing w:after="0"/>
              <w:jc w:val="right"/>
            </w:pPr>
            <w:r>
              <w:rPr>
                <w:b/>
                <w:color w:val="FFFFFF"/>
                <w:sz w:val="19"/>
              </w:rPr>
              <w:t>Macro-F1</w:t>
            </w:r>
          </w:p>
        </w:tc>
      </w:tr>
      <w:tr w:rsidR="003A1C9F" w14:paraId="4692B18D" w14:textId="77777777">
        <w:trPr>
          <w:cantSplit/>
          <w:jc w:val="center"/>
        </w:trPr>
        <w:tc>
          <w:tcPr>
            <w:tcW w:w="4082" w:type="dxa"/>
          </w:tcPr>
          <w:p w14:paraId="15352EFF" w14:textId="77777777" w:rsidR="003A1C9F" w:rsidRDefault="006A147C">
            <w:pPr>
              <w:spacing w:after="0" w:line="259" w:lineRule="auto"/>
            </w:pPr>
            <w:r>
              <w:rPr>
                <w:sz w:val="19"/>
              </w:rPr>
              <w:t>unigrams only</w:t>
            </w:r>
          </w:p>
        </w:tc>
        <w:tc>
          <w:tcPr>
            <w:tcW w:w="1701" w:type="dxa"/>
          </w:tcPr>
          <w:p w14:paraId="3458A50F" w14:textId="77777777" w:rsidR="003A1C9F" w:rsidRDefault="006A147C">
            <w:pPr>
              <w:spacing w:after="0" w:line="259" w:lineRule="auto"/>
              <w:jc w:val="right"/>
            </w:pPr>
            <w:r>
              <w:rPr>
                <w:sz w:val="19"/>
              </w:rPr>
              <w:t>12,971</w:t>
            </w:r>
          </w:p>
        </w:tc>
        <w:tc>
          <w:tcPr>
            <w:tcW w:w="1701" w:type="dxa"/>
          </w:tcPr>
          <w:p w14:paraId="47C101AC" w14:textId="77777777" w:rsidR="003A1C9F" w:rsidRDefault="006A147C">
            <w:pPr>
              <w:spacing w:after="0" w:line="259" w:lineRule="auto"/>
              <w:jc w:val="right"/>
            </w:pPr>
            <w:r>
              <w:rPr>
                <w:sz w:val="19"/>
              </w:rPr>
              <w:t>66.3%</w:t>
            </w:r>
          </w:p>
        </w:tc>
        <w:tc>
          <w:tcPr>
            <w:tcW w:w="1814" w:type="dxa"/>
          </w:tcPr>
          <w:p w14:paraId="5269F96D" w14:textId="77777777" w:rsidR="003A1C9F" w:rsidRDefault="006A147C">
            <w:pPr>
              <w:spacing w:after="0" w:line="259" w:lineRule="auto"/>
              <w:jc w:val="right"/>
            </w:pPr>
            <w:r>
              <w:rPr>
                <w:sz w:val="19"/>
              </w:rPr>
              <w:t>0.6287</w:t>
            </w:r>
          </w:p>
        </w:tc>
      </w:tr>
      <w:tr w:rsidR="003A1C9F" w14:paraId="15E82D52" w14:textId="77777777">
        <w:trPr>
          <w:cantSplit/>
          <w:jc w:val="center"/>
        </w:trPr>
        <w:tc>
          <w:tcPr>
            <w:tcW w:w="4082" w:type="dxa"/>
            <w:shd w:val="clear" w:color="auto" w:fill="E0E7FF"/>
          </w:tcPr>
          <w:p w14:paraId="04B237BB" w14:textId="77777777" w:rsidR="003A1C9F" w:rsidRDefault="006A147C">
            <w:pPr>
              <w:spacing w:after="0" w:line="259" w:lineRule="auto"/>
            </w:pPr>
            <w:r>
              <w:rPr>
                <w:sz w:val="19"/>
              </w:rPr>
              <w:t>unigrams + bigrams (chosen)</w:t>
            </w:r>
          </w:p>
        </w:tc>
        <w:tc>
          <w:tcPr>
            <w:tcW w:w="1701" w:type="dxa"/>
            <w:shd w:val="clear" w:color="auto" w:fill="E0E7FF"/>
          </w:tcPr>
          <w:p w14:paraId="4410BBAD" w14:textId="77777777" w:rsidR="003A1C9F" w:rsidRDefault="006A147C">
            <w:pPr>
              <w:spacing w:after="0" w:line="259" w:lineRule="auto"/>
              <w:jc w:val="right"/>
            </w:pPr>
            <w:r>
              <w:rPr>
                <w:sz w:val="19"/>
              </w:rPr>
              <w:t>58,420</w:t>
            </w:r>
          </w:p>
        </w:tc>
        <w:tc>
          <w:tcPr>
            <w:tcW w:w="1701" w:type="dxa"/>
            <w:shd w:val="clear" w:color="auto" w:fill="E0E7FF"/>
          </w:tcPr>
          <w:p w14:paraId="50FCC545" w14:textId="77777777" w:rsidR="003A1C9F" w:rsidRDefault="006A147C">
            <w:pPr>
              <w:spacing w:after="0" w:line="259" w:lineRule="auto"/>
              <w:jc w:val="right"/>
            </w:pPr>
            <w:r>
              <w:rPr>
                <w:sz w:val="19"/>
              </w:rPr>
              <w:t>69.0%</w:t>
            </w:r>
          </w:p>
        </w:tc>
        <w:tc>
          <w:tcPr>
            <w:tcW w:w="1814" w:type="dxa"/>
            <w:shd w:val="clear" w:color="auto" w:fill="E0E7FF"/>
          </w:tcPr>
          <w:p w14:paraId="0C28D7B7" w14:textId="77777777" w:rsidR="003A1C9F" w:rsidRDefault="006A147C">
            <w:pPr>
              <w:spacing w:after="0" w:line="259" w:lineRule="auto"/>
              <w:jc w:val="right"/>
            </w:pPr>
            <w:r>
              <w:rPr>
                <w:sz w:val="19"/>
              </w:rPr>
              <w:t>0.6494</w:t>
            </w:r>
          </w:p>
        </w:tc>
      </w:tr>
      <w:tr w:rsidR="003A1C9F" w14:paraId="7F78E4EC" w14:textId="77777777">
        <w:trPr>
          <w:cantSplit/>
          <w:jc w:val="center"/>
        </w:trPr>
        <w:tc>
          <w:tcPr>
            <w:tcW w:w="4082" w:type="dxa"/>
          </w:tcPr>
          <w:p w14:paraId="071F7238" w14:textId="77777777" w:rsidR="003A1C9F" w:rsidRDefault="006A147C">
            <w:pPr>
              <w:spacing w:after="0" w:line="259" w:lineRule="auto"/>
            </w:pPr>
            <w:r>
              <w:rPr>
                <w:sz w:val="19"/>
              </w:rPr>
              <w:t>uni+bi+trigrams</w:t>
            </w:r>
          </w:p>
        </w:tc>
        <w:tc>
          <w:tcPr>
            <w:tcW w:w="1701" w:type="dxa"/>
          </w:tcPr>
          <w:p w14:paraId="5C6D7023" w14:textId="77777777" w:rsidR="003A1C9F" w:rsidRDefault="006A147C">
            <w:pPr>
              <w:spacing w:after="0" w:line="259" w:lineRule="auto"/>
              <w:jc w:val="right"/>
            </w:pPr>
            <w:r>
              <w:rPr>
                <w:sz w:val="19"/>
              </w:rPr>
              <w:t>68,327</w:t>
            </w:r>
          </w:p>
        </w:tc>
        <w:tc>
          <w:tcPr>
            <w:tcW w:w="1701" w:type="dxa"/>
          </w:tcPr>
          <w:p w14:paraId="6D73C57B" w14:textId="77777777" w:rsidR="003A1C9F" w:rsidRDefault="006A147C">
            <w:pPr>
              <w:spacing w:after="0" w:line="259" w:lineRule="auto"/>
              <w:jc w:val="right"/>
            </w:pPr>
            <w:r>
              <w:rPr>
                <w:sz w:val="19"/>
              </w:rPr>
              <w:t>69.2%</w:t>
            </w:r>
          </w:p>
        </w:tc>
        <w:tc>
          <w:tcPr>
            <w:tcW w:w="1814" w:type="dxa"/>
          </w:tcPr>
          <w:p w14:paraId="0D6BE690" w14:textId="77777777" w:rsidR="003A1C9F" w:rsidRDefault="006A147C">
            <w:pPr>
              <w:spacing w:after="0" w:line="259" w:lineRule="auto"/>
              <w:jc w:val="right"/>
            </w:pPr>
            <w:r>
              <w:rPr>
                <w:sz w:val="19"/>
              </w:rPr>
              <w:t>0.6512</w:t>
            </w:r>
          </w:p>
        </w:tc>
      </w:tr>
      <w:tr w:rsidR="003A1C9F" w14:paraId="5737041D" w14:textId="77777777">
        <w:trPr>
          <w:cantSplit/>
          <w:jc w:val="center"/>
        </w:trPr>
        <w:tc>
          <w:tcPr>
            <w:tcW w:w="4082" w:type="dxa"/>
            <w:shd w:val="clear" w:color="auto" w:fill="F3F4FB"/>
          </w:tcPr>
          <w:p w14:paraId="5BF31DEE" w14:textId="77777777" w:rsidR="003A1C9F" w:rsidRDefault="006A147C">
            <w:pPr>
              <w:spacing w:after="0" w:line="259" w:lineRule="auto"/>
            </w:pPr>
            <w:r>
              <w:rPr>
                <w:sz w:val="19"/>
              </w:rPr>
              <w:t>bigrams, NO negation kept</w:t>
            </w:r>
          </w:p>
        </w:tc>
        <w:tc>
          <w:tcPr>
            <w:tcW w:w="1701" w:type="dxa"/>
            <w:shd w:val="clear" w:color="auto" w:fill="F3F4FB"/>
          </w:tcPr>
          <w:p w14:paraId="18D01864" w14:textId="77777777" w:rsidR="003A1C9F" w:rsidRDefault="006A147C">
            <w:pPr>
              <w:spacing w:after="0" w:line="259" w:lineRule="auto"/>
              <w:jc w:val="right"/>
            </w:pPr>
            <w:r>
              <w:rPr>
                <w:sz w:val="19"/>
              </w:rPr>
              <w:t>53,147</w:t>
            </w:r>
          </w:p>
        </w:tc>
        <w:tc>
          <w:tcPr>
            <w:tcW w:w="1701" w:type="dxa"/>
            <w:shd w:val="clear" w:color="auto" w:fill="F3F4FB"/>
          </w:tcPr>
          <w:p w14:paraId="02448182" w14:textId="77777777" w:rsidR="003A1C9F" w:rsidRDefault="006A147C">
            <w:pPr>
              <w:spacing w:after="0" w:line="259" w:lineRule="auto"/>
              <w:jc w:val="right"/>
            </w:pPr>
            <w:r>
              <w:rPr>
                <w:sz w:val="19"/>
              </w:rPr>
              <w:t>66.3%</w:t>
            </w:r>
          </w:p>
        </w:tc>
        <w:tc>
          <w:tcPr>
            <w:tcW w:w="1814" w:type="dxa"/>
            <w:shd w:val="clear" w:color="auto" w:fill="F3F4FB"/>
          </w:tcPr>
          <w:p w14:paraId="19290F27" w14:textId="77777777" w:rsidR="003A1C9F" w:rsidRDefault="006A147C">
            <w:pPr>
              <w:spacing w:after="0" w:line="259" w:lineRule="auto"/>
              <w:jc w:val="right"/>
            </w:pPr>
            <w:r>
              <w:rPr>
                <w:sz w:val="19"/>
              </w:rPr>
              <w:t>0.6231</w:t>
            </w:r>
          </w:p>
        </w:tc>
      </w:tr>
      <w:tr w:rsidR="003A1C9F" w14:paraId="7DBEA419" w14:textId="77777777">
        <w:trPr>
          <w:cantSplit/>
          <w:jc w:val="center"/>
        </w:trPr>
        <w:tc>
          <w:tcPr>
            <w:tcW w:w="4082" w:type="dxa"/>
          </w:tcPr>
          <w:p w14:paraId="74A5BF2C" w14:textId="77777777" w:rsidR="003A1C9F" w:rsidRDefault="006A147C">
            <w:pPr>
              <w:spacing w:after="0" w:line="259" w:lineRule="auto"/>
            </w:pPr>
            <w:r>
              <w:rPr>
                <w:sz w:val="19"/>
              </w:rPr>
              <w:lastRenderedPageBreak/>
              <w:t>bigrams, raw tf (no sublinear)</w:t>
            </w:r>
          </w:p>
        </w:tc>
        <w:tc>
          <w:tcPr>
            <w:tcW w:w="1701" w:type="dxa"/>
          </w:tcPr>
          <w:p w14:paraId="15A3F7BE" w14:textId="77777777" w:rsidR="003A1C9F" w:rsidRDefault="006A147C">
            <w:pPr>
              <w:spacing w:after="0" w:line="259" w:lineRule="auto"/>
              <w:jc w:val="right"/>
            </w:pPr>
            <w:r>
              <w:rPr>
                <w:sz w:val="19"/>
              </w:rPr>
              <w:t>58,420</w:t>
            </w:r>
          </w:p>
        </w:tc>
        <w:tc>
          <w:tcPr>
            <w:tcW w:w="1701" w:type="dxa"/>
          </w:tcPr>
          <w:p w14:paraId="4E63F822" w14:textId="77777777" w:rsidR="003A1C9F" w:rsidRDefault="006A147C">
            <w:pPr>
              <w:spacing w:after="0" w:line="259" w:lineRule="auto"/>
              <w:jc w:val="right"/>
            </w:pPr>
            <w:r>
              <w:rPr>
                <w:sz w:val="19"/>
              </w:rPr>
              <w:t>68.9%</w:t>
            </w:r>
          </w:p>
        </w:tc>
        <w:tc>
          <w:tcPr>
            <w:tcW w:w="1814" w:type="dxa"/>
          </w:tcPr>
          <w:p w14:paraId="6C330E76" w14:textId="77777777" w:rsidR="003A1C9F" w:rsidRDefault="006A147C">
            <w:pPr>
              <w:spacing w:after="0" w:line="259" w:lineRule="auto"/>
              <w:jc w:val="right"/>
            </w:pPr>
            <w:r>
              <w:rPr>
                <w:sz w:val="19"/>
              </w:rPr>
              <w:t>0.6491</w:t>
            </w:r>
          </w:p>
        </w:tc>
      </w:tr>
    </w:tbl>
    <w:p w14:paraId="15AA4E31" w14:textId="77777777" w:rsidR="003A1C9F" w:rsidRDefault="003A1C9F">
      <w:pPr>
        <w:spacing w:after="80"/>
      </w:pPr>
    </w:p>
    <w:p w14:paraId="41867210" w14:textId="77777777" w:rsidR="003A1C9F" w:rsidRDefault="006A147C">
      <w:pPr>
        <w:jc w:val="both"/>
      </w:pPr>
      <w:r>
        <w:t>Adding bigrams improves macro-F1 by about 2 points over unigrams. Removing the negation words (using the standard stop-word list) costs about 2.6 points, which confirms the cleaning decision of Section 5.2. Trigrams add a further 0.2 points at the price of 17 % more features, and sub-linear term frequency matters little here. The chosen configuration is therefore close to the best value for its cost.</w:t>
      </w:r>
    </w:p>
    <w:p w14:paraId="5DD2957F" w14:textId="77777777" w:rsidR="003A1C9F" w:rsidRDefault="006A147C">
      <w:pPr>
        <w:pStyle w:val="Heading2"/>
      </w:pPr>
      <w:bookmarkStart w:id="54" w:name="_Toc242349999"/>
      <w:r>
        <w:t>8.5 Final Test-set Results</w:t>
      </w:r>
      <w:bookmarkEnd w:id="54"/>
    </w:p>
    <w:p w14:paraId="72BE0020" w14:textId="77777777" w:rsidR="003A1C9F" w:rsidRDefault="006A147C">
      <w:pPr>
        <w:jc w:val="both"/>
      </w:pPr>
      <w:r>
        <w:t>After refitting on train + validation, the model was scored once on the 39,886 held-out test reviews.</w:t>
      </w:r>
    </w:p>
    <w:p w14:paraId="7E17C767" w14:textId="77777777" w:rsidR="003A1C9F" w:rsidRDefault="006A147C">
      <w:pPr>
        <w:keepNext/>
        <w:spacing w:after="200"/>
        <w:jc w:val="center"/>
      </w:pPr>
      <w:r>
        <w:rPr>
          <w:b/>
          <w:color w:val="1F2A5C"/>
          <w:sz w:val="20"/>
        </w:rPr>
        <w:t>Table 22: Test-set performance of the final model</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3969"/>
        <w:gridCol w:w="5329"/>
      </w:tblGrid>
      <w:tr w:rsidR="003A1C9F" w14:paraId="110A3ABA" w14:textId="77777777">
        <w:trPr>
          <w:tblHeader/>
          <w:jc w:val="center"/>
        </w:trPr>
        <w:tc>
          <w:tcPr>
            <w:tcW w:w="3969" w:type="dxa"/>
            <w:shd w:val="clear" w:color="auto" w:fill="1F2A5C"/>
          </w:tcPr>
          <w:p w14:paraId="7149BD51" w14:textId="77777777" w:rsidR="003A1C9F" w:rsidRDefault="006A147C">
            <w:pPr>
              <w:spacing w:after="0"/>
            </w:pPr>
            <w:r>
              <w:rPr>
                <w:b/>
                <w:color w:val="FFFFFF"/>
                <w:sz w:val="19"/>
              </w:rPr>
              <w:t>Metric</w:t>
            </w:r>
          </w:p>
        </w:tc>
        <w:tc>
          <w:tcPr>
            <w:tcW w:w="5329" w:type="dxa"/>
            <w:shd w:val="clear" w:color="auto" w:fill="1F2A5C"/>
          </w:tcPr>
          <w:p w14:paraId="34F0B2DB" w14:textId="77777777" w:rsidR="003A1C9F" w:rsidRDefault="006A147C">
            <w:pPr>
              <w:spacing w:after="0"/>
            </w:pPr>
            <w:r>
              <w:rPr>
                <w:b/>
                <w:color w:val="FFFFFF"/>
                <w:sz w:val="19"/>
              </w:rPr>
              <w:t>Value</w:t>
            </w:r>
          </w:p>
        </w:tc>
      </w:tr>
      <w:tr w:rsidR="003A1C9F" w14:paraId="530B0E68" w14:textId="77777777">
        <w:trPr>
          <w:cantSplit/>
          <w:jc w:val="center"/>
        </w:trPr>
        <w:tc>
          <w:tcPr>
            <w:tcW w:w="3969" w:type="dxa"/>
          </w:tcPr>
          <w:p w14:paraId="507BA9C4" w14:textId="77777777" w:rsidR="003A1C9F" w:rsidRDefault="006A147C">
            <w:pPr>
              <w:spacing w:after="0" w:line="259" w:lineRule="auto"/>
            </w:pPr>
            <w:r>
              <w:rPr>
                <w:sz w:val="19"/>
              </w:rPr>
              <w:t>Accuracy</w:t>
            </w:r>
          </w:p>
        </w:tc>
        <w:tc>
          <w:tcPr>
            <w:tcW w:w="5329" w:type="dxa"/>
          </w:tcPr>
          <w:p w14:paraId="332CA6E3" w14:textId="77777777" w:rsidR="003A1C9F" w:rsidRDefault="006A147C">
            <w:pPr>
              <w:spacing w:after="0" w:line="259" w:lineRule="auto"/>
            </w:pPr>
            <w:r>
              <w:rPr>
                <w:sz w:val="19"/>
              </w:rPr>
              <w:t>71.18%   (majority baseline: 40.0%)</w:t>
            </w:r>
          </w:p>
        </w:tc>
      </w:tr>
      <w:tr w:rsidR="003A1C9F" w14:paraId="385B0838" w14:textId="77777777">
        <w:trPr>
          <w:cantSplit/>
          <w:jc w:val="center"/>
        </w:trPr>
        <w:tc>
          <w:tcPr>
            <w:tcW w:w="3969" w:type="dxa"/>
            <w:shd w:val="clear" w:color="auto" w:fill="F3F4FB"/>
          </w:tcPr>
          <w:p w14:paraId="6A34919B" w14:textId="77777777" w:rsidR="003A1C9F" w:rsidRDefault="006A147C">
            <w:pPr>
              <w:spacing w:after="0" w:line="259" w:lineRule="auto"/>
            </w:pPr>
            <w:r>
              <w:rPr>
                <w:sz w:val="19"/>
              </w:rPr>
              <w:t>Macro-F1</w:t>
            </w:r>
          </w:p>
        </w:tc>
        <w:tc>
          <w:tcPr>
            <w:tcW w:w="5329" w:type="dxa"/>
            <w:shd w:val="clear" w:color="auto" w:fill="F3F4FB"/>
          </w:tcPr>
          <w:p w14:paraId="7DC2E1BD" w14:textId="77777777" w:rsidR="003A1C9F" w:rsidRDefault="006A147C">
            <w:pPr>
              <w:spacing w:after="0" w:line="259" w:lineRule="auto"/>
            </w:pPr>
            <w:r>
              <w:rPr>
                <w:sz w:val="19"/>
              </w:rPr>
              <w:t>0.6757</w:t>
            </w:r>
          </w:p>
        </w:tc>
      </w:tr>
      <w:tr w:rsidR="003A1C9F" w14:paraId="215EA821" w14:textId="77777777">
        <w:trPr>
          <w:cantSplit/>
          <w:jc w:val="center"/>
        </w:trPr>
        <w:tc>
          <w:tcPr>
            <w:tcW w:w="3969" w:type="dxa"/>
          </w:tcPr>
          <w:p w14:paraId="1757303A" w14:textId="77777777" w:rsidR="003A1C9F" w:rsidRDefault="006A147C">
            <w:pPr>
              <w:spacing w:after="0" w:line="259" w:lineRule="auto"/>
            </w:pPr>
            <w:r>
              <w:rPr>
                <w:sz w:val="19"/>
              </w:rPr>
              <w:t>Weighted-F1</w:t>
            </w:r>
          </w:p>
        </w:tc>
        <w:tc>
          <w:tcPr>
            <w:tcW w:w="5329" w:type="dxa"/>
          </w:tcPr>
          <w:p w14:paraId="06E1D96C" w14:textId="77777777" w:rsidR="003A1C9F" w:rsidRDefault="006A147C">
            <w:pPr>
              <w:spacing w:after="0" w:line="259" w:lineRule="auto"/>
            </w:pPr>
            <w:r>
              <w:rPr>
                <w:sz w:val="19"/>
              </w:rPr>
              <w:t>0.7202</w:t>
            </w:r>
          </w:p>
        </w:tc>
      </w:tr>
      <w:tr w:rsidR="003A1C9F" w14:paraId="418DD7FB" w14:textId="77777777">
        <w:trPr>
          <w:cantSplit/>
          <w:jc w:val="center"/>
        </w:trPr>
        <w:tc>
          <w:tcPr>
            <w:tcW w:w="3969" w:type="dxa"/>
            <w:shd w:val="clear" w:color="auto" w:fill="F3F4FB"/>
          </w:tcPr>
          <w:p w14:paraId="4764ADB0" w14:textId="77777777" w:rsidR="003A1C9F" w:rsidRDefault="006A147C">
            <w:pPr>
              <w:spacing w:after="0" w:line="259" w:lineRule="auto"/>
            </w:pPr>
            <w:r>
              <w:rPr>
                <w:sz w:val="19"/>
              </w:rPr>
              <w:t>ROC-AUC (macro, one-vs-rest)</w:t>
            </w:r>
          </w:p>
        </w:tc>
        <w:tc>
          <w:tcPr>
            <w:tcW w:w="5329" w:type="dxa"/>
            <w:shd w:val="clear" w:color="auto" w:fill="F3F4FB"/>
          </w:tcPr>
          <w:p w14:paraId="7C681F83" w14:textId="77777777" w:rsidR="003A1C9F" w:rsidRDefault="006A147C">
            <w:pPr>
              <w:spacing w:after="0" w:line="259" w:lineRule="auto"/>
            </w:pPr>
            <w:r>
              <w:rPr>
                <w:sz w:val="19"/>
              </w:rPr>
              <w:t>0.8618</w:t>
            </w:r>
          </w:p>
        </w:tc>
      </w:tr>
    </w:tbl>
    <w:p w14:paraId="79A38788" w14:textId="77777777" w:rsidR="003A1C9F" w:rsidRDefault="003A1C9F">
      <w:pPr>
        <w:spacing w:after="80"/>
      </w:pPr>
    </w:p>
    <w:p w14:paraId="119353F6" w14:textId="77777777" w:rsidR="003A1C9F" w:rsidRDefault="006A147C">
      <w:pPr>
        <w:keepNext/>
        <w:spacing w:after="200"/>
        <w:jc w:val="center"/>
      </w:pPr>
      <w:r>
        <w:rPr>
          <w:b/>
          <w:color w:val="1F2A5C"/>
          <w:sz w:val="20"/>
        </w:rPr>
        <w:t>Table 23: Per-class results on the test set</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268"/>
        <w:gridCol w:w="1701"/>
        <w:gridCol w:w="1701"/>
        <w:gridCol w:w="1701"/>
        <w:gridCol w:w="1928"/>
      </w:tblGrid>
      <w:tr w:rsidR="003A1C9F" w14:paraId="4BA4F67A" w14:textId="77777777">
        <w:trPr>
          <w:tblHeader/>
          <w:jc w:val="center"/>
        </w:trPr>
        <w:tc>
          <w:tcPr>
            <w:tcW w:w="2268" w:type="dxa"/>
            <w:shd w:val="clear" w:color="auto" w:fill="1F2A5C"/>
          </w:tcPr>
          <w:p w14:paraId="5C08B90A" w14:textId="77777777" w:rsidR="003A1C9F" w:rsidRDefault="006A147C">
            <w:pPr>
              <w:spacing w:after="0"/>
            </w:pPr>
            <w:r>
              <w:rPr>
                <w:b/>
                <w:color w:val="FFFFFF"/>
                <w:sz w:val="19"/>
              </w:rPr>
              <w:t>Class</w:t>
            </w:r>
          </w:p>
        </w:tc>
        <w:tc>
          <w:tcPr>
            <w:tcW w:w="1701" w:type="dxa"/>
            <w:shd w:val="clear" w:color="auto" w:fill="1F2A5C"/>
          </w:tcPr>
          <w:p w14:paraId="55AFA912" w14:textId="77777777" w:rsidR="003A1C9F" w:rsidRDefault="006A147C">
            <w:pPr>
              <w:spacing w:after="0"/>
              <w:jc w:val="right"/>
            </w:pPr>
            <w:r>
              <w:rPr>
                <w:b/>
                <w:color w:val="FFFFFF"/>
                <w:sz w:val="19"/>
              </w:rPr>
              <w:t>Precision</w:t>
            </w:r>
          </w:p>
        </w:tc>
        <w:tc>
          <w:tcPr>
            <w:tcW w:w="1701" w:type="dxa"/>
            <w:shd w:val="clear" w:color="auto" w:fill="1F2A5C"/>
          </w:tcPr>
          <w:p w14:paraId="4EF5FBB8" w14:textId="77777777" w:rsidR="003A1C9F" w:rsidRDefault="006A147C">
            <w:pPr>
              <w:spacing w:after="0"/>
              <w:jc w:val="right"/>
            </w:pPr>
            <w:r>
              <w:rPr>
                <w:b/>
                <w:color w:val="FFFFFF"/>
                <w:sz w:val="19"/>
              </w:rPr>
              <w:t>Recall</w:t>
            </w:r>
          </w:p>
        </w:tc>
        <w:tc>
          <w:tcPr>
            <w:tcW w:w="1701" w:type="dxa"/>
            <w:shd w:val="clear" w:color="auto" w:fill="1F2A5C"/>
          </w:tcPr>
          <w:p w14:paraId="4DC69610" w14:textId="77777777" w:rsidR="003A1C9F" w:rsidRDefault="006A147C">
            <w:pPr>
              <w:spacing w:after="0"/>
              <w:jc w:val="right"/>
            </w:pPr>
            <w:r>
              <w:rPr>
                <w:b/>
                <w:color w:val="FFFFFF"/>
                <w:sz w:val="19"/>
              </w:rPr>
              <w:t>F1-score</w:t>
            </w:r>
          </w:p>
        </w:tc>
        <w:tc>
          <w:tcPr>
            <w:tcW w:w="1928" w:type="dxa"/>
            <w:shd w:val="clear" w:color="auto" w:fill="1F2A5C"/>
          </w:tcPr>
          <w:p w14:paraId="5677C3F2" w14:textId="77777777" w:rsidR="003A1C9F" w:rsidRDefault="006A147C">
            <w:pPr>
              <w:spacing w:after="0"/>
              <w:jc w:val="right"/>
            </w:pPr>
            <w:r>
              <w:rPr>
                <w:b/>
                <w:color w:val="FFFFFF"/>
                <w:sz w:val="19"/>
              </w:rPr>
              <w:t>Support</w:t>
            </w:r>
          </w:p>
        </w:tc>
      </w:tr>
      <w:tr w:rsidR="003A1C9F" w14:paraId="18EE02A6" w14:textId="77777777">
        <w:trPr>
          <w:cantSplit/>
          <w:jc w:val="center"/>
        </w:trPr>
        <w:tc>
          <w:tcPr>
            <w:tcW w:w="2268" w:type="dxa"/>
          </w:tcPr>
          <w:p w14:paraId="12907ED0" w14:textId="77777777" w:rsidR="003A1C9F" w:rsidRDefault="006A147C">
            <w:pPr>
              <w:spacing w:after="0" w:line="259" w:lineRule="auto"/>
            </w:pPr>
            <w:r>
              <w:rPr>
                <w:sz w:val="19"/>
              </w:rPr>
              <w:t>Negative</w:t>
            </w:r>
          </w:p>
        </w:tc>
        <w:tc>
          <w:tcPr>
            <w:tcW w:w="1701" w:type="dxa"/>
          </w:tcPr>
          <w:p w14:paraId="4C5DB8E5" w14:textId="77777777" w:rsidR="003A1C9F" w:rsidRDefault="006A147C">
            <w:pPr>
              <w:spacing w:after="0" w:line="259" w:lineRule="auto"/>
              <w:jc w:val="right"/>
            </w:pPr>
            <w:r>
              <w:rPr>
                <w:sz w:val="19"/>
              </w:rPr>
              <w:t>0.783</w:t>
            </w:r>
          </w:p>
        </w:tc>
        <w:tc>
          <w:tcPr>
            <w:tcW w:w="1701" w:type="dxa"/>
          </w:tcPr>
          <w:p w14:paraId="428B0009" w14:textId="77777777" w:rsidR="003A1C9F" w:rsidRDefault="006A147C">
            <w:pPr>
              <w:spacing w:after="0" w:line="259" w:lineRule="auto"/>
              <w:jc w:val="right"/>
            </w:pPr>
            <w:r>
              <w:rPr>
                <w:sz w:val="19"/>
              </w:rPr>
              <w:t>0.738</w:t>
            </w:r>
          </w:p>
        </w:tc>
        <w:tc>
          <w:tcPr>
            <w:tcW w:w="1701" w:type="dxa"/>
          </w:tcPr>
          <w:p w14:paraId="698D20C0" w14:textId="77777777" w:rsidR="003A1C9F" w:rsidRDefault="006A147C">
            <w:pPr>
              <w:spacing w:after="0" w:line="259" w:lineRule="auto"/>
              <w:jc w:val="right"/>
            </w:pPr>
            <w:r>
              <w:rPr>
                <w:sz w:val="19"/>
              </w:rPr>
              <w:t>0.760</w:t>
            </w:r>
          </w:p>
        </w:tc>
        <w:tc>
          <w:tcPr>
            <w:tcW w:w="1928" w:type="dxa"/>
          </w:tcPr>
          <w:p w14:paraId="662E4A87" w14:textId="77777777" w:rsidR="003A1C9F" w:rsidRDefault="006A147C">
            <w:pPr>
              <w:spacing w:after="0" w:line="259" w:lineRule="auto"/>
              <w:jc w:val="right"/>
            </w:pPr>
            <w:r>
              <w:rPr>
                <w:sz w:val="19"/>
              </w:rPr>
              <w:t>15,964</w:t>
            </w:r>
          </w:p>
        </w:tc>
      </w:tr>
      <w:tr w:rsidR="003A1C9F" w14:paraId="51643CF8" w14:textId="77777777">
        <w:trPr>
          <w:cantSplit/>
          <w:jc w:val="center"/>
        </w:trPr>
        <w:tc>
          <w:tcPr>
            <w:tcW w:w="2268" w:type="dxa"/>
            <w:shd w:val="clear" w:color="auto" w:fill="F3F4FB"/>
          </w:tcPr>
          <w:p w14:paraId="7DE85977" w14:textId="77777777" w:rsidR="003A1C9F" w:rsidRDefault="006A147C">
            <w:pPr>
              <w:spacing w:after="0" w:line="259" w:lineRule="auto"/>
            </w:pPr>
            <w:r>
              <w:rPr>
                <w:sz w:val="19"/>
              </w:rPr>
              <w:t>Neutral</w:t>
            </w:r>
          </w:p>
        </w:tc>
        <w:tc>
          <w:tcPr>
            <w:tcW w:w="1701" w:type="dxa"/>
            <w:shd w:val="clear" w:color="auto" w:fill="F3F4FB"/>
          </w:tcPr>
          <w:p w14:paraId="55BD2F27" w14:textId="77777777" w:rsidR="003A1C9F" w:rsidRDefault="006A147C">
            <w:pPr>
              <w:spacing w:after="0" w:line="259" w:lineRule="auto"/>
              <w:jc w:val="right"/>
            </w:pPr>
            <w:r>
              <w:rPr>
                <w:sz w:val="19"/>
              </w:rPr>
              <w:t>0.407</w:t>
            </w:r>
          </w:p>
        </w:tc>
        <w:tc>
          <w:tcPr>
            <w:tcW w:w="1701" w:type="dxa"/>
            <w:shd w:val="clear" w:color="auto" w:fill="F3F4FB"/>
          </w:tcPr>
          <w:p w14:paraId="55C6CDFF" w14:textId="77777777" w:rsidR="003A1C9F" w:rsidRDefault="006A147C">
            <w:pPr>
              <w:spacing w:after="0" w:line="259" w:lineRule="auto"/>
              <w:jc w:val="right"/>
            </w:pPr>
            <w:r>
              <w:rPr>
                <w:sz w:val="19"/>
              </w:rPr>
              <w:t>0.509</w:t>
            </w:r>
          </w:p>
        </w:tc>
        <w:tc>
          <w:tcPr>
            <w:tcW w:w="1701" w:type="dxa"/>
            <w:shd w:val="clear" w:color="auto" w:fill="F3F4FB"/>
          </w:tcPr>
          <w:p w14:paraId="46D99FE1" w14:textId="77777777" w:rsidR="003A1C9F" w:rsidRDefault="006A147C">
            <w:pPr>
              <w:spacing w:after="0" w:line="259" w:lineRule="auto"/>
              <w:jc w:val="right"/>
            </w:pPr>
            <w:r>
              <w:rPr>
                <w:sz w:val="19"/>
              </w:rPr>
              <w:t>0.453</w:t>
            </w:r>
          </w:p>
        </w:tc>
        <w:tc>
          <w:tcPr>
            <w:tcW w:w="1928" w:type="dxa"/>
            <w:shd w:val="clear" w:color="auto" w:fill="F3F4FB"/>
          </w:tcPr>
          <w:p w14:paraId="25D75853" w14:textId="77777777" w:rsidR="003A1C9F" w:rsidRDefault="006A147C">
            <w:pPr>
              <w:spacing w:after="0" w:line="259" w:lineRule="auto"/>
              <w:jc w:val="right"/>
            </w:pPr>
            <w:r>
              <w:rPr>
                <w:sz w:val="19"/>
              </w:rPr>
              <w:t>7,982</w:t>
            </w:r>
          </w:p>
        </w:tc>
      </w:tr>
      <w:tr w:rsidR="003A1C9F" w14:paraId="0EC38FB4" w14:textId="77777777">
        <w:trPr>
          <w:cantSplit/>
          <w:jc w:val="center"/>
        </w:trPr>
        <w:tc>
          <w:tcPr>
            <w:tcW w:w="2268" w:type="dxa"/>
          </w:tcPr>
          <w:p w14:paraId="0D83E79D" w14:textId="77777777" w:rsidR="003A1C9F" w:rsidRDefault="006A147C">
            <w:pPr>
              <w:spacing w:after="0" w:line="259" w:lineRule="auto"/>
            </w:pPr>
            <w:r>
              <w:rPr>
                <w:sz w:val="19"/>
              </w:rPr>
              <w:t>Positive</w:t>
            </w:r>
          </w:p>
        </w:tc>
        <w:tc>
          <w:tcPr>
            <w:tcW w:w="1701" w:type="dxa"/>
          </w:tcPr>
          <w:p w14:paraId="18592CA2" w14:textId="77777777" w:rsidR="003A1C9F" w:rsidRDefault="006A147C">
            <w:pPr>
              <w:spacing w:after="0" w:line="259" w:lineRule="auto"/>
              <w:jc w:val="right"/>
            </w:pPr>
            <w:r>
              <w:rPr>
                <w:sz w:val="19"/>
              </w:rPr>
              <w:t>0.845</w:t>
            </w:r>
          </w:p>
        </w:tc>
        <w:tc>
          <w:tcPr>
            <w:tcW w:w="1701" w:type="dxa"/>
          </w:tcPr>
          <w:p w14:paraId="3011F7FA" w14:textId="77777777" w:rsidR="003A1C9F" w:rsidRDefault="006A147C">
            <w:pPr>
              <w:spacing w:after="0" w:line="259" w:lineRule="auto"/>
              <w:jc w:val="right"/>
            </w:pPr>
            <w:r>
              <w:rPr>
                <w:sz w:val="19"/>
              </w:rPr>
              <w:t>0.787</w:t>
            </w:r>
          </w:p>
        </w:tc>
        <w:tc>
          <w:tcPr>
            <w:tcW w:w="1701" w:type="dxa"/>
          </w:tcPr>
          <w:p w14:paraId="3C630358" w14:textId="77777777" w:rsidR="003A1C9F" w:rsidRDefault="006A147C">
            <w:pPr>
              <w:spacing w:after="0" w:line="259" w:lineRule="auto"/>
              <w:jc w:val="right"/>
            </w:pPr>
            <w:r>
              <w:rPr>
                <w:sz w:val="19"/>
              </w:rPr>
              <w:t>0.815</w:t>
            </w:r>
          </w:p>
        </w:tc>
        <w:tc>
          <w:tcPr>
            <w:tcW w:w="1928" w:type="dxa"/>
          </w:tcPr>
          <w:p w14:paraId="3D84126C" w14:textId="77777777" w:rsidR="003A1C9F" w:rsidRDefault="006A147C">
            <w:pPr>
              <w:spacing w:after="0" w:line="259" w:lineRule="auto"/>
              <w:jc w:val="right"/>
            </w:pPr>
            <w:r>
              <w:rPr>
                <w:sz w:val="19"/>
              </w:rPr>
              <w:t>15,940</w:t>
            </w:r>
          </w:p>
        </w:tc>
      </w:tr>
    </w:tbl>
    <w:p w14:paraId="7F6CB764" w14:textId="77777777" w:rsidR="003A1C9F" w:rsidRDefault="003A1C9F">
      <w:pPr>
        <w:spacing w:after="80"/>
      </w:pPr>
    </w:p>
    <w:p w14:paraId="08C470B7" w14:textId="77777777" w:rsidR="003A1C9F" w:rsidRDefault="006A147C">
      <w:pPr>
        <w:keepNext/>
        <w:spacing w:after="200"/>
        <w:jc w:val="center"/>
      </w:pPr>
      <w:r>
        <w:rPr>
          <w:b/>
          <w:color w:val="1F2A5C"/>
          <w:sz w:val="20"/>
        </w:rPr>
        <w:t>Table 24: Confusion matrix (counts)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494"/>
        <w:gridCol w:w="1701"/>
        <w:gridCol w:w="1701"/>
        <w:gridCol w:w="1701"/>
        <w:gridCol w:w="1701"/>
      </w:tblGrid>
      <w:tr w:rsidR="003A1C9F" w14:paraId="680186F3" w14:textId="77777777">
        <w:trPr>
          <w:tblHeader/>
          <w:jc w:val="center"/>
        </w:trPr>
        <w:tc>
          <w:tcPr>
            <w:tcW w:w="2494" w:type="dxa"/>
            <w:shd w:val="clear" w:color="auto" w:fill="1F2A5C"/>
          </w:tcPr>
          <w:p w14:paraId="7324D9D8" w14:textId="77777777" w:rsidR="003A1C9F" w:rsidRDefault="006A147C">
            <w:pPr>
              <w:spacing w:after="0"/>
            </w:pPr>
            <w:r>
              <w:rPr>
                <w:b/>
                <w:color w:val="FFFFFF"/>
                <w:sz w:val="19"/>
              </w:rPr>
              <w:t>Actual \ Predicted</w:t>
            </w:r>
          </w:p>
        </w:tc>
        <w:tc>
          <w:tcPr>
            <w:tcW w:w="1701" w:type="dxa"/>
            <w:shd w:val="clear" w:color="auto" w:fill="1F2A5C"/>
          </w:tcPr>
          <w:p w14:paraId="67C62A9A" w14:textId="77777777" w:rsidR="003A1C9F" w:rsidRDefault="006A147C">
            <w:pPr>
              <w:spacing w:after="0"/>
              <w:jc w:val="right"/>
            </w:pPr>
            <w:r>
              <w:rPr>
                <w:b/>
                <w:color w:val="FFFFFF"/>
                <w:sz w:val="19"/>
              </w:rPr>
              <w:t>Negative</w:t>
            </w:r>
          </w:p>
        </w:tc>
        <w:tc>
          <w:tcPr>
            <w:tcW w:w="1701" w:type="dxa"/>
            <w:shd w:val="clear" w:color="auto" w:fill="1F2A5C"/>
          </w:tcPr>
          <w:p w14:paraId="385D4EF5" w14:textId="77777777" w:rsidR="003A1C9F" w:rsidRDefault="006A147C">
            <w:pPr>
              <w:spacing w:after="0"/>
              <w:jc w:val="right"/>
            </w:pPr>
            <w:r>
              <w:rPr>
                <w:b/>
                <w:color w:val="FFFFFF"/>
                <w:sz w:val="19"/>
              </w:rPr>
              <w:t>Neutral</w:t>
            </w:r>
          </w:p>
        </w:tc>
        <w:tc>
          <w:tcPr>
            <w:tcW w:w="1701" w:type="dxa"/>
            <w:shd w:val="clear" w:color="auto" w:fill="1F2A5C"/>
          </w:tcPr>
          <w:p w14:paraId="6EAACDE4" w14:textId="77777777" w:rsidR="003A1C9F" w:rsidRDefault="006A147C">
            <w:pPr>
              <w:spacing w:after="0"/>
              <w:jc w:val="right"/>
            </w:pPr>
            <w:r>
              <w:rPr>
                <w:b/>
                <w:color w:val="FFFFFF"/>
                <w:sz w:val="19"/>
              </w:rPr>
              <w:t>Positive</w:t>
            </w:r>
          </w:p>
        </w:tc>
        <w:tc>
          <w:tcPr>
            <w:tcW w:w="1701" w:type="dxa"/>
            <w:shd w:val="clear" w:color="auto" w:fill="1F2A5C"/>
          </w:tcPr>
          <w:p w14:paraId="29A98935" w14:textId="77777777" w:rsidR="003A1C9F" w:rsidRDefault="006A147C">
            <w:pPr>
              <w:spacing w:after="0"/>
              <w:jc w:val="right"/>
            </w:pPr>
            <w:r>
              <w:rPr>
                <w:b/>
                <w:color w:val="FFFFFF"/>
                <w:sz w:val="19"/>
              </w:rPr>
              <w:t>Recall</w:t>
            </w:r>
          </w:p>
        </w:tc>
      </w:tr>
      <w:tr w:rsidR="003A1C9F" w14:paraId="6DA207BE" w14:textId="77777777">
        <w:trPr>
          <w:cantSplit/>
          <w:jc w:val="center"/>
        </w:trPr>
        <w:tc>
          <w:tcPr>
            <w:tcW w:w="2494" w:type="dxa"/>
          </w:tcPr>
          <w:p w14:paraId="1DA30A2C" w14:textId="77777777" w:rsidR="003A1C9F" w:rsidRDefault="006A147C">
            <w:pPr>
              <w:spacing w:after="0" w:line="259" w:lineRule="auto"/>
            </w:pPr>
            <w:r>
              <w:rPr>
                <w:sz w:val="19"/>
              </w:rPr>
              <w:t>Negative</w:t>
            </w:r>
          </w:p>
        </w:tc>
        <w:tc>
          <w:tcPr>
            <w:tcW w:w="1701" w:type="dxa"/>
          </w:tcPr>
          <w:p w14:paraId="12C9F10F" w14:textId="77777777" w:rsidR="003A1C9F" w:rsidRDefault="006A147C">
            <w:pPr>
              <w:spacing w:after="0" w:line="259" w:lineRule="auto"/>
              <w:jc w:val="right"/>
            </w:pPr>
            <w:r>
              <w:rPr>
                <w:sz w:val="19"/>
              </w:rPr>
              <w:t>11,778</w:t>
            </w:r>
          </w:p>
        </w:tc>
        <w:tc>
          <w:tcPr>
            <w:tcW w:w="1701" w:type="dxa"/>
          </w:tcPr>
          <w:p w14:paraId="68319354" w14:textId="77777777" w:rsidR="003A1C9F" w:rsidRDefault="006A147C">
            <w:pPr>
              <w:spacing w:after="0" w:line="259" w:lineRule="auto"/>
              <w:jc w:val="right"/>
            </w:pPr>
            <w:r>
              <w:rPr>
                <w:sz w:val="19"/>
              </w:rPr>
              <w:t>3,414</w:t>
            </w:r>
          </w:p>
        </w:tc>
        <w:tc>
          <w:tcPr>
            <w:tcW w:w="1701" w:type="dxa"/>
          </w:tcPr>
          <w:p w14:paraId="50EDF746" w14:textId="77777777" w:rsidR="003A1C9F" w:rsidRDefault="006A147C">
            <w:pPr>
              <w:spacing w:after="0" w:line="259" w:lineRule="auto"/>
              <w:jc w:val="right"/>
            </w:pPr>
            <w:r>
              <w:rPr>
                <w:sz w:val="19"/>
              </w:rPr>
              <w:t>772</w:t>
            </w:r>
          </w:p>
        </w:tc>
        <w:tc>
          <w:tcPr>
            <w:tcW w:w="1701" w:type="dxa"/>
          </w:tcPr>
          <w:p w14:paraId="543418A3" w14:textId="77777777" w:rsidR="003A1C9F" w:rsidRDefault="006A147C">
            <w:pPr>
              <w:spacing w:after="0" w:line="259" w:lineRule="auto"/>
              <w:jc w:val="right"/>
            </w:pPr>
            <w:r>
              <w:rPr>
                <w:sz w:val="19"/>
              </w:rPr>
              <w:t>73.8%</w:t>
            </w:r>
          </w:p>
        </w:tc>
      </w:tr>
      <w:tr w:rsidR="003A1C9F" w14:paraId="001B617A" w14:textId="77777777">
        <w:trPr>
          <w:cantSplit/>
          <w:jc w:val="center"/>
        </w:trPr>
        <w:tc>
          <w:tcPr>
            <w:tcW w:w="2494" w:type="dxa"/>
            <w:shd w:val="clear" w:color="auto" w:fill="F3F4FB"/>
          </w:tcPr>
          <w:p w14:paraId="7C0FFEC1" w14:textId="77777777" w:rsidR="003A1C9F" w:rsidRDefault="006A147C">
            <w:pPr>
              <w:spacing w:after="0" w:line="259" w:lineRule="auto"/>
            </w:pPr>
            <w:r>
              <w:rPr>
                <w:sz w:val="19"/>
              </w:rPr>
              <w:t>Neutral</w:t>
            </w:r>
          </w:p>
        </w:tc>
        <w:tc>
          <w:tcPr>
            <w:tcW w:w="1701" w:type="dxa"/>
            <w:shd w:val="clear" w:color="auto" w:fill="F3F4FB"/>
          </w:tcPr>
          <w:p w14:paraId="0CAD2056" w14:textId="77777777" w:rsidR="003A1C9F" w:rsidRDefault="006A147C">
            <w:pPr>
              <w:spacing w:after="0" w:line="259" w:lineRule="auto"/>
              <w:jc w:val="right"/>
            </w:pPr>
            <w:r>
              <w:rPr>
                <w:sz w:val="19"/>
              </w:rPr>
              <w:t>2,383</w:t>
            </w:r>
          </w:p>
        </w:tc>
        <w:tc>
          <w:tcPr>
            <w:tcW w:w="1701" w:type="dxa"/>
            <w:shd w:val="clear" w:color="auto" w:fill="F3F4FB"/>
          </w:tcPr>
          <w:p w14:paraId="68BE3E35" w14:textId="77777777" w:rsidR="003A1C9F" w:rsidRDefault="006A147C">
            <w:pPr>
              <w:spacing w:after="0" w:line="259" w:lineRule="auto"/>
              <w:jc w:val="right"/>
            </w:pPr>
            <w:r>
              <w:rPr>
                <w:sz w:val="19"/>
              </w:rPr>
              <w:t>4,066</w:t>
            </w:r>
          </w:p>
        </w:tc>
        <w:tc>
          <w:tcPr>
            <w:tcW w:w="1701" w:type="dxa"/>
            <w:shd w:val="clear" w:color="auto" w:fill="F3F4FB"/>
          </w:tcPr>
          <w:p w14:paraId="65657595" w14:textId="77777777" w:rsidR="003A1C9F" w:rsidRDefault="006A147C">
            <w:pPr>
              <w:spacing w:after="0" w:line="259" w:lineRule="auto"/>
              <w:jc w:val="right"/>
            </w:pPr>
            <w:r>
              <w:rPr>
                <w:sz w:val="19"/>
              </w:rPr>
              <w:t>1,533</w:t>
            </w:r>
          </w:p>
        </w:tc>
        <w:tc>
          <w:tcPr>
            <w:tcW w:w="1701" w:type="dxa"/>
            <w:shd w:val="clear" w:color="auto" w:fill="F3F4FB"/>
          </w:tcPr>
          <w:p w14:paraId="005CB86A" w14:textId="77777777" w:rsidR="003A1C9F" w:rsidRDefault="006A147C">
            <w:pPr>
              <w:spacing w:after="0" w:line="259" w:lineRule="auto"/>
              <w:jc w:val="right"/>
            </w:pPr>
            <w:r>
              <w:rPr>
                <w:sz w:val="19"/>
              </w:rPr>
              <w:t>50.9%</w:t>
            </w:r>
          </w:p>
        </w:tc>
      </w:tr>
      <w:tr w:rsidR="003A1C9F" w14:paraId="58A4FC40" w14:textId="77777777">
        <w:trPr>
          <w:cantSplit/>
          <w:jc w:val="center"/>
        </w:trPr>
        <w:tc>
          <w:tcPr>
            <w:tcW w:w="2494" w:type="dxa"/>
          </w:tcPr>
          <w:p w14:paraId="357723D2" w14:textId="77777777" w:rsidR="003A1C9F" w:rsidRDefault="006A147C">
            <w:pPr>
              <w:spacing w:after="0" w:line="259" w:lineRule="auto"/>
            </w:pPr>
            <w:r>
              <w:rPr>
                <w:sz w:val="19"/>
              </w:rPr>
              <w:t>Positive</w:t>
            </w:r>
          </w:p>
        </w:tc>
        <w:tc>
          <w:tcPr>
            <w:tcW w:w="1701" w:type="dxa"/>
          </w:tcPr>
          <w:p w14:paraId="36A5EE5E" w14:textId="77777777" w:rsidR="003A1C9F" w:rsidRDefault="006A147C">
            <w:pPr>
              <w:spacing w:after="0" w:line="259" w:lineRule="auto"/>
              <w:jc w:val="right"/>
            </w:pPr>
            <w:r>
              <w:rPr>
                <w:sz w:val="19"/>
              </w:rPr>
              <w:t>888</w:t>
            </w:r>
          </w:p>
        </w:tc>
        <w:tc>
          <w:tcPr>
            <w:tcW w:w="1701" w:type="dxa"/>
          </w:tcPr>
          <w:p w14:paraId="16B65E1F" w14:textId="77777777" w:rsidR="003A1C9F" w:rsidRDefault="006A147C">
            <w:pPr>
              <w:spacing w:after="0" w:line="259" w:lineRule="auto"/>
              <w:jc w:val="right"/>
            </w:pPr>
            <w:r>
              <w:rPr>
                <w:sz w:val="19"/>
              </w:rPr>
              <w:t>2,506</w:t>
            </w:r>
          </w:p>
        </w:tc>
        <w:tc>
          <w:tcPr>
            <w:tcW w:w="1701" w:type="dxa"/>
          </w:tcPr>
          <w:p w14:paraId="6D459A29" w14:textId="77777777" w:rsidR="003A1C9F" w:rsidRDefault="006A147C">
            <w:pPr>
              <w:spacing w:after="0" w:line="259" w:lineRule="auto"/>
              <w:jc w:val="right"/>
            </w:pPr>
            <w:r>
              <w:rPr>
                <w:sz w:val="19"/>
              </w:rPr>
              <w:t>12,546</w:t>
            </w:r>
          </w:p>
        </w:tc>
        <w:tc>
          <w:tcPr>
            <w:tcW w:w="1701" w:type="dxa"/>
          </w:tcPr>
          <w:p w14:paraId="2237FB00" w14:textId="77777777" w:rsidR="003A1C9F" w:rsidRDefault="006A147C">
            <w:pPr>
              <w:spacing w:after="0" w:line="259" w:lineRule="auto"/>
              <w:jc w:val="right"/>
            </w:pPr>
            <w:r>
              <w:rPr>
                <w:sz w:val="19"/>
              </w:rPr>
              <w:t>78.7%</w:t>
            </w:r>
          </w:p>
        </w:tc>
      </w:tr>
    </w:tbl>
    <w:p w14:paraId="4C6E0781" w14:textId="77777777" w:rsidR="003A1C9F" w:rsidRDefault="003A1C9F">
      <w:pPr>
        <w:spacing w:after="80"/>
      </w:pPr>
    </w:p>
    <w:p w14:paraId="3422BB0D" w14:textId="77777777" w:rsidR="003A1C9F" w:rsidRDefault="006A147C">
      <w:pPr>
        <w:keepNext/>
        <w:spacing w:after="40"/>
        <w:jc w:val="center"/>
      </w:pPr>
      <w:r>
        <w:rPr>
          <w:noProof/>
        </w:rPr>
        <w:drawing>
          <wp:inline distT="0" distB="0" distL="0" distR="0" wp14:anchorId="0343E4A8" wp14:editId="5EA7B135">
            <wp:extent cx="5760000" cy="15991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nb.png"/>
                    <pic:cNvPicPr/>
                  </pic:nvPicPr>
                  <pic:blipFill>
                    <a:blip r:embed="rId27"/>
                    <a:stretch>
                      <a:fillRect/>
                    </a:stretch>
                  </pic:blipFill>
                  <pic:spPr>
                    <a:xfrm>
                      <a:off x="0" y="0"/>
                      <a:ext cx="5760000" cy="1599143"/>
                    </a:xfrm>
                    <a:prstGeom prst="rect">
                      <a:avLst/>
                    </a:prstGeom>
                  </pic:spPr>
                </pic:pic>
              </a:graphicData>
            </a:graphic>
          </wp:inline>
        </w:drawing>
      </w:r>
    </w:p>
    <w:p w14:paraId="336EBDBC" w14:textId="77777777" w:rsidR="003A1C9F" w:rsidRDefault="006A147C">
      <w:pPr>
        <w:spacing w:after="200"/>
        <w:jc w:val="center"/>
      </w:pPr>
      <w:r>
        <w:rPr>
          <w:b/>
          <w:color w:val="1F2A5C"/>
          <w:sz w:val="20"/>
        </w:rPr>
        <w:t>Figure 20: Confusion matrices (counts and row-normalised) and ROC curves on the test set</w:t>
      </w:r>
    </w:p>
    <w:p w14:paraId="3A71B13C" w14:textId="77777777" w:rsidR="003A1C9F" w:rsidRDefault="006A147C">
      <w:pPr>
        <w:jc w:val="both"/>
      </w:pPr>
      <w:r>
        <w:lastRenderedPageBreak/>
        <w:t>Negative and positive reviews are recognised with high recall (74% and 79%), and the ROC curves show strong ranking quality (AUC 0.90 for negative, 0.93 for positive). The neutral class is clearly harder: AUC 0.76, F1 0.45. Precision for neutral is low (0.41) because many positive and negative reviews are drawn into the middle class.</w:t>
      </w:r>
    </w:p>
    <w:p w14:paraId="36A91FC4" w14:textId="77777777" w:rsidR="003A1C9F" w:rsidRDefault="006A147C">
      <w:pPr>
        <w:pStyle w:val="Heading2"/>
      </w:pPr>
      <w:bookmarkStart w:id="55" w:name="_Toc242350000"/>
      <w:r>
        <w:t>8.6 Error Analysis</w:t>
      </w:r>
      <w:bookmarkEnd w:id="55"/>
    </w:p>
    <w:p w14:paraId="11347B4C" w14:textId="77777777" w:rsidR="003A1C9F" w:rsidRDefault="006A147C">
      <w:pPr>
        <w:jc w:val="both"/>
      </w:pPr>
      <w:r>
        <w:t xml:space="preserve">Of 11,496 test errors, </w:t>
      </w:r>
      <w:r>
        <w:rPr>
          <w:b/>
        </w:rPr>
        <w:t>85.6% involve the neutral class</w:t>
      </w:r>
      <w:r>
        <w:t xml:space="preserve"> (either as the true or the predicted label). The most common confusions are: negative → neutral (3,414), positive → neutral (2,506), neutral → negative (2,383), neutral → positive (1,533).</w:t>
      </w:r>
    </w:p>
    <w:p w14:paraId="256AC4F7" w14:textId="77777777" w:rsidR="003A1C9F" w:rsidRDefault="006A147C">
      <w:pPr>
        <w:keepNext/>
        <w:spacing w:after="200"/>
        <w:jc w:val="center"/>
      </w:pPr>
      <w:r>
        <w:rPr>
          <w:b/>
          <w:color w:val="1F2A5C"/>
          <w:sz w:val="20"/>
        </w:rPr>
        <w:t>Table 25: Accuracy by review length</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3118"/>
        <w:gridCol w:w="2835"/>
        <w:gridCol w:w="3345"/>
      </w:tblGrid>
      <w:tr w:rsidR="003A1C9F" w14:paraId="1C864220" w14:textId="77777777">
        <w:trPr>
          <w:tblHeader/>
          <w:jc w:val="center"/>
        </w:trPr>
        <w:tc>
          <w:tcPr>
            <w:tcW w:w="3118" w:type="dxa"/>
            <w:shd w:val="clear" w:color="auto" w:fill="1F2A5C"/>
          </w:tcPr>
          <w:p w14:paraId="0C12ED9B" w14:textId="77777777" w:rsidR="003A1C9F" w:rsidRDefault="006A147C">
            <w:pPr>
              <w:spacing w:after="0"/>
            </w:pPr>
            <w:r>
              <w:rPr>
                <w:b/>
                <w:color w:val="FFFFFF"/>
                <w:sz w:val="19"/>
              </w:rPr>
              <w:t>Review length (words)</w:t>
            </w:r>
          </w:p>
        </w:tc>
        <w:tc>
          <w:tcPr>
            <w:tcW w:w="2835" w:type="dxa"/>
            <w:shd w:val="clear" w:color="auto" w:fill="1F2A5C"/>
          </w:tcPr>
          <w:p w14:paraId="4D321DC9" w14:textId="77777777" w:rsidR="003A1C9F" w:rsidRDefault="006A147C">
            <w:pPr>
              <w:spacing w:after="0"/>
              <w:jc w:val="right"/>
            </w:pPr>
            <w:r>
              <w:rPr>
                <w:b/>
                <w:color w:val="FFFFFF"/>
                <w:sz w:val="19"/>
              </w:rPr>
              <w:t>Test reviews</w:t>
            </w:r>
          </w:p>
        </w:tc>
        <w:tc>
          <w:tcPr>
            <w:tcW w:w="3345" w:type="dxa"/>
            <w:shd w:val="clear" w:color="auto" w:fill="1F2A5C"/>
          </w:tcPr>
          <w:p w14:paraId="16AD96FE" w14:textId="77777777" w:rsidR="003A1C9F" w:rsidRDefault="006A147C">
            <w:pPr>
              <w:spacing w:after="0"/>
              <w:jc w:val="right"/>
            </w:pPr>
            <w:r>
              <w:rPr>
                <w:b/>
                <w:color w:val="FFFFFF"/>
                <w:sz w:val="19"/>
              </w:rPr>
              <w:t>Accuracy</w:t>
            </w:r>
          </w:p>
        </w:tc>
      </w:tr>
      <w:tr w:rsidR="003A1C9F" w14:paraId="2788714B" w14:textId="77777777">
        <w:trPr>
          <w:cantSplit/>
          <w:jc w:val="center"/>
        </w:trPr>
        <w:tc>
          <w:tcPr>
            <w:tcW w:w="3118" w:type="dxa"/>
          </w:tcPr>
          <w:p w14:paraId="65A393C6" w14:textId="77777777" w:rsidR="003A1C9F" w:rsidRDefault="006A147C">
            <w:pPr>
              <w:spacing w:after="0" w:line="259" w:lineRule="auto"/>
            </w:pPr>
            <w:r>
              <w:rPr>
                <w:sz w:val="19"/>
              </w:rPr>
              <w:t>&lt;=10</w:t>
            </w:r>
          </w:p>
        </w:tc>
        <w:tc>
          <w:tcPr>
            <w:tcW w:w="2835" w:type="dxa"/>
          </w:tcPr>
          <w:p w14:paraId="4F68FE14" w14:textId="77777777" w:rsidR="003A1C9F" w:rsidRDefault="006A147C">
            <w:pPr>
              <w:spacing w:after="0" w:line="259" w:lineRule="auto"/>
              <w:jc w:val="right"/>
            </w:pPr>
            <w:r>
              <w:rPr>
                <w:sz w:val="19"/>
              </w:rPr>
              <w:t>7,784</w:t>
            </w:r>
          </w:p>
        </w:tc>
        <w:tc>
          <w:tcPr>
            <w:tcW w:w="3345" w:type="dxa"/>
          </w:tcPr>
          <w:p w14:paraId="09E8155E" w14:textId="77777777" w:rsidR="003A1C9F" w:rsidRDefault="006A147C">
            <w:pPr>
              <w:spacing w:after="0" w:line="259" w:lineRule="auto"/>
              <w:jc w:val="right"/>
            </w:pPr>
            <w:r>
              <w:rPr>
                <w:sz w:val="19"/>
              </w:rPr>
              <w:t>75.3%</w:t>
            </w:r>
          </w:p>
        </w:tc>
      </w:tr>
      <w:tr w:rsidR="003A1C9F" w14:paraId="3B849B2A" w14:textId="77777777">
        <w:trPr>
          <w:cantSplit/>
          <w:jc w:val="center"/>
        </w:trPr>
        <w:tc>
          <w:tcPr>
            <w:tcW w:w="3118" w:type="dxa"/>
            <w:shd w:val="clear" w:color="auto" w:fill="F3F4FB"/>
          </w:tcPr>
          <w:p w14:paraId="386F224A" w14:textId="77777777" w:rsidR="003A1C9F" w:rsidRDefault="006A147C">
            <w:pPr>
              <w:spacing w:after="0" w:line="259" w:lineRule="auto"/>
            </w:pPr>
            <w:r>
              <w:rPr>
                <w:sz w:val="19"/>
              </w:rPr>
              <w:t>11-25</w:t>
            </w:r>
          </w:p>
        </w:tc>
        <w:tc>
          <w:tcPr>
            <w:tcW w:w="2835" w:type="dxa"/>
            <w:shd w:val="clear" w:color="auto" w:fill="F3F4FB"/>
          </w:tcPr>
          <w:p w14:paraId="1A8334C5" w14:textId="77777777" w:rsidR="003A1C9F" w:rsidRDefault="006A147C">
            <w:pPr>
              <w:spacing w:after="0" w:line="259" w:lineRule="auto"/>
              <w:jc w:val="right"/>
            </w:pPr>
            <w:r>
              <w:rPr>
                <w:sz w:val="19"/>
              </w:rPr>
              <w:t>13,242</w:t>
            </w:r>
          </w:p>
        </w:tc>
        <w:tc>
          <w:tcPr>
            <w:tcW w:w="3345" w:type="dxa"/>
            <w:shd w:val="clear" w:color="auto" w:fill="F3F4FB"/>
          </w:tcPr>
          <w:p w14:paraId="368C32C6" w14:textId="77777777" w:rsidR="003A1C9F" w:rsidRDefault="006A147C">
            <w:pPr>
              <w:spacing w:after="0" w:line="259" w:lineRule="auto"/>
              <w:jc w:val="right"/>
            </w:pPr>
            <w:r>
              <w:rPr>
                <w:sz w:val="19"/>
              </w:rPr>
              <w:t>71.7%</w:t>
            </w:r>
          </w:p>
        </w:tc>
      </w:tr>
      <w:tr w:rsidR="003A1C9F" w14:paraId="4EB8B70E" w14:textId="77777777">
        <w:trPr>
          <w:cantSplit/>
          <w:jc w:val="center"/>
        </w:trPr>
        <w:tc>
          <w:tcPr>
            <w:tcW w:w="3118" w:type="dxa"/>
          </w:tcPr>
          <w:p w14:paraId="69416DCD" w14:textId="77777777" w:rsidR="003A1C9F" w:rsidRDefault="006A147C">
            <w:pPr>
              <w:spacing w:after="0" w:line="259" w:lineRule="auto"/>
            </w:pPr>
            <w:r>
              <w:rPr>
                <w:sz w:val="19"/>
              </w:rPr>
              <w:t>26-50</w:t>
            </w:r>
          </w:p>
        </w:tc>
        <w:tc>
          <w:tcPr>
            <w:tcW w:w="2835" w:type="dxa"/>
          </w:tcPr>
          <w:p w14:paraId="0E1E3F9F" w14:textId="77777777" w:rsidR="003A1C9F" w:rsidRDefault="006A147C">
            <w:pPr>
              <w:spacing w:after="0" w:line="259" w:lineRule="auto"/>
              <w:jc w:val="right"/>
            </w:pPr>
            <w:r>
              <w:rPr>
                <w:sz w:val="19"/>
              </w:rPr>
              <w:t>10,994</w:t>
            </w:r>
          </w:p>
        </w:tc>
        <w:tc>
          <w:tcPr>
            <w:tcW w:w="3345" w:type="dxa"/>
          </w:tcPr>
          <w:p w14:paraId="397B6AB0" w14:textId="77777777" w:rsidR="003A1C9F" w:rsidRDefault="006A147C">
            <w:pPr>
              <w:spacing w:after="0" w:line="259" w:lineRule="auto"/>
              <w:jc w:val="right"/>
            </w:pPr>
            <w:r>
              <w:rPr>
                <w:sz w:val="19"/>
              </w:rPr>
              <w:t>70.7%</w:t>
            </w:r>
          </w:p>
        </w:tc>
      </w:tr>
      <w:tr w:rsidR="003A1C9F" w14:paraId="1B7DACEB" w14:textId="77777777">
        <w:trPr>
          <w:cantSplit/>
          <w:jc w:val="center"/>
        </w:trPr>
        <w:tc>
          <w:tcPr>
            <w:tcW w:w="3118" w:type="dxa"/>
            <w:shd w:val="clear" w:color="auto" w:fill="F3F4FB"/>
          </w:tcPr>
          <w:p w14:paraId="1F537B1D" w14:textId="77777777" w:rsidR="003A1C9F" w:rsidRDefault="006A147C">
            <w:pPr>
              <w:spacing w:after="0" w:line="259" w:lineRule="auto"/>
            </w:pPr>
            <w:r>
              <w:rPr>
                <w:sz w:val="19"/>
              </w:rPr>
              <w:t>51-100</w:t>
            </w:r>
          </w:p>
        </w:tc>
        <w:tc>
          <w:tcPr>
            <w:tcW w:w="2835" w:type="dxa"/>
            <w:shd w:val="clear" w:color="auto" w:fill="F3F4FB"/>
          </w:tcPr>
          <w:p w14:paraId="60A6D802" w14:textId="77777777" w:rsidR="003A1C9F" w:rsidRDefault="006A147C">
            <w:pPr>
              <w:spacing w:after="0" w:line="259" w:lineRule="auto"/>
              <w:jc w:val="right"/>
            </w:pPr>
            <w:r>
              <w:rPr>
                <w:sz w:val="19"/>
              </w:rPr>
              <w:t>6,087</w:t>
            </w:r>
          </w:p>
        </w:tc>
        <w:tc>
          <w:tcPr>
            <w:tcW w:w="3345" w:type="dxa"/>
            <w:shd w:val="clear" w:color="auto" w:fill="F3F4FB"/>
          </w:tcPr>
          <w:p w14:paraId="7BB9A1B6" w14:textId="77777777" w:rsidR="003A1C9F" w:rsidRDefault="006A147C">
            <w:pPr>
              <w:spacing w:after="0" w:line="259" w:lineRule="auto"/>
              <w:jc w:val="right"/>
            </w:pPr>
            <w:r>
              <w:rPr>
                <w:sz w:val="19"/>
              </w:rPr>
              <w:t>67.4%</w:t>
            </w:r>
          </w:p>
        </w:tc>
      </w:tr>
      <w:tr w:rsidR="003A1C9F" w14:paraId="30FB3751" w14:textId="77777777">
        <w:trPr>
          <w:cantSplit/>
          <w:jc w:val="center"/>
        </w:trPr>
        <w:tc>
          <w:tcPr>
            <w:tcW w:w="3118" w:type="dxa"/>
          </w:tcPr>
          <w:p w14:paraId="3F5F7921" w14:textId="77777777" w:rsidR="003A1C9F" w:rsidRDefault="006A147C">
            <w:pPr>
              <w:spacing w:after="0" w:line="259" w:lineRule="auto"/>
            </w:pPr>
            <w:r>
              <w:rPr>
                <w:sz w:val="19"/>
              </w:rPr>
              <w:t>&gt;100</w:t>
            </w:r>
          </w:p>
        </w:tc>
        <w:tc>
          <w:tcPr>
            <w:tcW w:w="2835" w:type="dxa"/>
          </w:tcPr>
          <w:p w14:paraId="4CB6C4F3" w14:textId="77777777" w:rsidR="003A1C9F" w:rsidRDefault="006A147C">
            <w:pPr>
              <w:spacing w:after="0" w:line="259" w:lineRule="auto"/>
              <w:jc w:val="right"/>
            </w:pPr>
            <w:r>
              <w:rPr>
                <w:sz w:val="19"/>
              </w:rPr>
              <w:t>1,779</w:t>
            </w:r>
          </w:p>
        </w:tc>
        <w:tc>
          <w:tcPr>
            <w:tcW w:w="3345" w:type="dxa"/>
          </w:tcPr>
          <w:p w14:paraId="1AAE6F94" w14:textId="77777777" w:rsidR="003A1C9F" w:rsidRDefault="006A147C">
            <w:pPr>
              <w:spacing w:after="0" w:line="259" w:lineRule="auto"/>
              <w:jc w:val="right"/>
            </w:pPr>
            <w:r>
              <w:rPr>
                <w:sz w:val="19"/>
              </w:rPr>
              <w:t>64.6%</w:t>
            </w:r>
          </w:p>
        </w:tc>
      </w:tr>
    </w:tbl>
    <w:p w14:paraId="3085DAE5" w14:textId="77777777" w:rsidR="003A1C9F" w:rsidRDefault="003A1C9F">
      <w:pPr>
        <w:spacing w:after="80"/>
      </w:pPr>
    </w:p>
    <w:p w14:paraId="1A2B4D13" w14:textId="77777777" w:rsidR="003A1C9F" w:rsidRDefault="006A147C">
      <w:pPr>
        <w:jc w:val="both"/>
      </w:pPr>
      <w:r>
        <w:t>Very short reviews are the hardest, because a few words give little evidence; accuracy improves with length.</w:t>
      </w:r>
    </w:p>
    <w:p w14:paraId="0A388921" w14:textId="77777777" w:rsidR="003A1C9F" w:rsidRDefault="006A147C">
      <w:pPr>
        <w:keepNext/>
      </w:pPr>
      <w:r>
        <w:rPr>
          <w:b/>
        </w:rPr>
        <w:t>Confident mistakes.</w:t>
      </w:r>
      <w:r>
        <w:t xml:space="preserve"> The reviews the model got wrong with the highest confidence are instructive:</w:t>
      </w:r>
    </w:p>
    <w:p w14:paraId="35F16572" w14:textId="77777777" w:rsidR="003A1C9F" w:rsidRDefault="006A147C">
      <w:pPr>
        <w:keepNext/>
        <w:spacing w:after="200"/>
        <w:jc w:val="center"/>
      </w:pPr>
      <w:r>
        <w:rPr>
          <w:b/>
          <w:color w:val="1F2A5C"/>
          <w:sz w:val="20"/>
        </w:rPr>
        <w:t>Table 26: Highest-confidence errors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5443"/>
        <w:gridCol w:w="1191"/>
        <w:gridCol w:w="1304"/>
        <w:gridCol w:w="1361"/>
      </w:tblGrid>
      <w:tr w:rsidR="003A1C9F" w14:paraId="39296671" w14:textId="77777777">
        <w:trPr>
          <w:tblHeader/>
          <w:jc w:val="center"/>
        </w:trPr>
        <w:tc>
          <w:tcPr>
            <w:tcW w:w="5443" w:type="dxa"/>
            <w:shd w:val="clear" w:color="auto" w:fill="1F2A5C"/>
          </w:tcPr>
          <w:p w14:paraId="08CD9192" w14:textId="77777777" w:rsidR="003A1C9F" w:rsidRDefault="006A147C">
            <w:pPr>
              <w:spacing w:after="0"/>
            </w:pPr>
            <w:r>
              <w:rPr>
                <w:b/>
                <w:color w:val="FFFFFF"/>
                <w:sz w:val="18"/>
              </w:rPr>
              <w:t>Review (truncated)</w:t>
            </w:r>
          </w:p>
        </w:tc>
        <w:tc>
          <w:tcPr>
            <w:tcW w:w="1191" w:type="dxa"/>
            <w:shd w:val="clear" w:color="auto" w:fill="1F2A5C"/>
          </w:tcPr>
          <w:p w14:paraId="515648A2" w14:textId="77777777" w:rsidR="003A1C9F" w:rsidRDefault="006A147C">
            <w:pPr>
              <w:spacing w:after="0"/>
            </w:pPr>
            <w:r>
              <w:rPr>
                <w:b/>
                <w:color w:val="FFFFFF"/>
                <w:sz w:val="18"/>
              </w:rPr>
              <w:t>Actual</w:t>
            </w:r>
          </w:p>
        </w:tc>
        <w:tc>
          <w:tcPr>
            <w:tcW w:w="1304" w:type="dxa"/>
            <w:shd w:val="clear" w:color="auto" w:fill="1F2A5C"/>
          </w:tcPr>
          <w:p w14:paraId="762D4A56" w14:textId="77777777" w:rsidR="003A1C9F" w:rsidRDefault="006A147C">
            <w:pPr>
              <w:spacing w:after="0"/>
            </w:pPr>
            <w:r>
              <w:rPr>
                <w:b/>
                <w:color w:val="FFFFFF"/>
                <w:sz w:val="18"/>
              </w:rPr>
              <w:t>Predicted</w:t>
            </w:r>
          </w:p>
        </w:tc>
        <w:tc>
          <w:tcPr>
            <w:tcW w:w="1361" w:type="dxa"/>
            <w:shd w:val="clear" w:color="auto" w:fill="1F2A5C"/>
          </w:tcPr>
          <w:p w14:paraId="4289BD21" w14:textId="77777777" w:rsidR="003A1C9F" w:rsidRDefault="006A147C">
            <w:pPr>
              <w:spacing w:after="0"/>
            </w:pPr>
            <w:r>
              <w:rPr>
                <w:b/>
                <w:color w:val="FFFFFF"/>
                <w:sz w:val="18"/>
              </w:rPr>
              <w:t>Confidence</w:t>
            </w:r>
          </w:p>
        </w:tc>
      </w:tr>
      <w:tr w:rsidR="003A1C9F" w14:paraId="29EE9F3C" w14:textId="77777777">
        <w:trPr>
          <w:cantSplit/>
          <w:jc w:val="center"/>
        </w:trPr>
        <w:tc>
          <w:tcPr>
            <w:tcW w:w="5443" w:type="dxa"/>
          </w:tcPr>
          <w:p w14:paraId="044BD386" w14:textId="77777777" w:rsidR="003A1C9F" w:rsidRDefault="006A147C">
            <w:pPr>
              <w:spacing w:after="0" w:line="259" w:lineRule="auto"/>
            </w:pPr>
            <w:r>
              <w:rPr>
                <w:sz w:val="18"/>
              </w:rPr>
              <w:t>All in all, I’m very happy with these. Excellent item, All and all amazing deal for the price! Prompt delivery of a good quality product which is also…</w:t>
            </w:r>
          </w:p>
        </w:tc>
        <w:tc>
          <w:tcPr>
            <w:tcW w:w="1191" w:type="dxa"/>
          </w:tcPr>
          <w:p w14:paraId="6BFE6051" w14:textId="77777777" w:rsidR="003A1C9F" w:rsidRDefault="006A147C">
            <w:pPr>
              <w:spacing w:after="0" w:line="259" w:lineRule="auto"/>
            </w:pPr>
            <w:r>
              <w:rPr>
                <w:sz w:val="18"/>
              </w:rPr>
              <w:t>neutral</w:t>
            </w:r>
          </w:p>
        </w:tc>
        <w:tc>
          <w:tcPr>
            <w:tcW w:w="1304" w:type="dxa"/>
          </w:tcPr>
          <w:p w14:paraId="18C1FCD0" w14:textId="77777777" w:rsidR="003A1C9F" w:rsidRDefault="006A147C">
            <w:pPr>
              <w:spacing w:after="0" w:line="259" w:lineRule="auto"/>
            </w:pPr>
            <w:r>
              <w:rPr>
                <w:sz w:val="18"/>
              </w:rPr>
              <w:t>positive</w:t>
            </w:r>
          </w:p>
        </w:tc>
        <w:tc>
          <w:tcPr>
            <w:tcW w:w="1361" w:type="dxa"/>
          </w:tcPr>
          <w:p w14:paraId="650C74ED" w14:textId="77777777" w:rsidR="003A1C9F" w:rsidRDefault="006A147C">
            <w:pPr>
              <w:spacing w:after="0" w:line="259" w:lineRule="auto"/>
            </w:pPr>
            <w:r>
              <w:rPr>
                <w:sz w:val="18"/>
              </w:rPr>
              <w:t>1.00</w:t>
            </w:r>
          </w:p>
        </w:tc>
      </w:tr>
      <w:tr w:rsidR="003A1C9F" w14:paraId="2BE6B09D" w14:textId="77777777">
        <w:trPr>
          <w:cantSplit/>
          <w:jc w:val="center"/>
        </w:trPr>
        <w:tc>
          <w:tcPr>
            <w:tcW w:w="5443" w:type="dxa"/>
            <w:shd w:val="clear" w:color="auto" w:fill="F3F4FB"/>
          </w:tcPr>
          <w:p w14:paraId="425F934B" w14:textId="77777777" w:rsidR="003A1C9F" w:rsidRDefault="006A147C">
            <w:pPr>
              <w:spacing w:after="0" w:line="259" w:lineRule="auto"/>
            </w:pPr>
            <w:r>
              <w:rPr>
                <w:sz w:val="18"/>
              </w:rPr>
              <w:t xml:space="preserve">Horrible received with scratches,I always support SPIGEN COVERS I WILL NEVER AGAIN.very disappointed </w:t>
            </w:r>
            <w:r>
              <w:rPr>
                <w:sz w:val="18"/>
              </w:rPr>
              <w:t>😏</w:t>
            </w:r>
          </w:p>
        </w:tc>
        <w:tc>
          <w:tcPr>
            <w:tcW w:w="1191" w:type="dxa"/>
            <w:shd w:val="clear" w:color="auto" w:fill="F3F4FB"/>
          </w:tcPr>
          <w:p w14:paraId="67A27D8F" w14:textId="77777777" w:rsidR="003A1C9F" w:rsidRDefault="006A147C">
            <w:pPr>
              <w:spacing w:after="0" w:line="259" w:lineRule="auto"/>
            </w:pPr>
            <w:r>
              <w:rPr>
                <w:sz w:val="18"/>
              </w:rPr>
              <w:t>neutral</w:t>
            </w:r>
          </w:p>
        </w:tc>
        <w:tc>
          <w:tcPr>
            <w:tcW w:w="1304" w:type="dxa"/>
            <w:shd w:val="clear" w:color="auto" w:fill="F3F4FB"/>
          </w:tcPr>
          <w:p w14:paraId="5FB7C491" w14:textId="77777777" w:rsidR="003A1C9F" w:rsidRDefault="006A147C">
            <w:pPr>
              <w:spacing w:after="0" w:line="259" w:lineRule="auto"/>
            </w:pPr>
            <w:r>
              <w:rPr>
                <w:sz w:val="18"/>
              </w:rPr>
              <w:t>negative</w:t>
            </w:r>
          </w:p>
        </w:tc>
        <w:tc>
          <w:tcPr>
            <w:tcW w:w="1361" w:type="dxa"/>
            <w:shd w:val="clear" w:color="auto" w:fill="F3F4FB"/>
          </w:tcPr>
          <w:p w14:paraId="27FCE4EA" w14:textId="77777777" w:rsidR="003A1C9F" w:rsidRDefault="006A147C">
            <w:pPr>
              <w:spacing w:after="0" w:line="259" w:lineRule="auto"/>
            </w:pPr>
            <w:r>
              <w:rPr>
                <w:sz w:val="18"/>
              </w:rPr>
              <w:t>1.00</w:t>
            </w:r>
          </w:p>
        </w:tc>
      </w:tr>
      <w:tr w:rsidR="003A1C9F" w14:paraId="0AC0177F" w14:textId="77777777">
        <w:trPr>
          <w:cantSplit/>
          <w:jc w:val="center"/>
        </w:trPr>
        <w:tc>
          <w:tcPr>
            <w:tcW w:w="5443" w:type="dxa"/>
          </w:tcPr>
          <w:p w14:paraId="4C123513" w14:textId="77777777" w:rsidR="003A1C9F" w:rsidRDefault="006A147C">
            <w:pPr>
              <w:spacing w:after="0" w:line="259" w:lineRule="auto"/>
            </w:pPr>
            <w:r>
              <w:rPr>
                <w:sz w:val="18"/>
              </w:rPr>
              <w:t>I wouldn't recommend.</w:t>
            </w:r>
          </w:p>
        </w:tc>
        <w:tc>
          <w:tcPr>
            <w:tcW w:w="1191" w:type="dxa"/>
          </w:tcPr>
          <w:p w14:paraId="718B0306" w14:textId="77777777" w:rsidR="003A1C9F" w:rsidRDefault="006A147C">
            <w:pPr>
              <w:spacing w:after="0" w:line="259" w:lineRule="auto"/>
            </w:pPr>
            <w:r>
              <w:rPr>
                <w:sz w:val="18"/>
              </w:rPr>
              <w:t>neutral</w:t>
            </w:r>
          </w:p>
        </w:tc>
        <w:tc>
          <w:tcPr>
            <w:tcW w:w="1304" w:type="dxa"/>
          </w:tcPr>
          <w:p w14:paraId="7CFFF74F" w14:textId="77777777" w:rsidR="003A1C9F" w:rsidRDefault="006A147C">
            <w:pPr>
              <w:spacing w:after="0" w:line="259" w:lineRule="auto"/>
            </w:pPr>
            <w:r>
              <w:rPr>
                <w:sz w:val="18"/>
              </w:rPr>
              <w:t>negative</w:t>
            </w:r>
          </w:p>
        </w:tc>
        <w:tc>
          <w:tcPr>
            <w:tcW w:w="1361" w:type="dxa"/>
          </w:tcPr>
          <w:p w14:paraId="02BF94E7" w14:textId="77777777" w:rsidR="003A1C9F" w:rsidRDefault="006A147C">
            <w:pPr>
              <w:spacing w:after="0" w:line="259" w:lineRule="auto"/>
            </w:pPr>
            <w:r>
              <w:rPr>
                <w:sz w:val="18"/>
              </w:rPr>
              <w:t>0.99</w:t>
            </w:r>
          </w:p>
        </w:tc>
      </w:tr>
      <w:tr w:rsidR="003A1C9F" w14:paraId="1FD64119" w14:textId="77777777">
        <w:trPr>
          <w:cantSplit/>
          <w:jc w:val="center"/>
        </w:trPr>
        <w:tc>
          <w:tcPr>
            <w:tcW w:w="5443" w:type="dxa"/>
            <w:shd w:val="clear" w:color="auto" w:fill="F3F4FB"/>
          </w:tcPr>
          <w:p w14:paraId="065211C0" w14:textId="77777777" w:rsidR="003A1C9F" w:rsidRDefault="006A147C">
            <w:pPr>
              <w:spacing w:after="0" w:line="259" w:lineRule="auto"/>
            </w:pPr>
            <w:r>
              <w:rPr>
                <w:sz w:val="18"/>
              </w:rPr>
              <w:t>This is great little tool. It can almost any dust or dirt from the car. It is small so my kid can handle it very well and to be good helper. Great buy…</w:t>
            </w:r>
          </w:p>
        </w:tc>
        <w:tc>
          <w:tcPr>
            <w:tcW w:w="1191" w:type="dxa"/>
            <w:shd w:val="clear" w:color="auto" w:fill="F3F4FB"/>
          </w:tcPr>
          <w:p w14:paraId="157F961C" w14:textId="77777777" w:rsidR="003A1C9F" w:rsidRDefault="006A147C">
            <w:pPr>
              <w:spacing w:after="0" w:line="259" w:lineRule="auto"/>
            </w:pPr>
            <w:r>
              <w:rPr>
                <w:sz w:val="18"/>
              </w:rPr>
              <w:t>neutral</w:t>
            </w:r>
          </w:p>
        </w:tc>
        <w:tc>
          <w:tcPr>
            <w:tcW w:w="1304" w:type="dxa"/>
            <w:shd w:val="clear" w:color="auto" w:fill="F3F4FB"/>
          </w:tcPr>
          <w:p w14:paraId="5AAE7090" w14:textId="77777777" w:rsidR="003A1C9F" w:rsidRDefault="006A147C">
            <w:pPr>
              <w:spacing w:after="0" w:line="259" w:lineRule="auto"/>
            </w:pPr>
            <w:r>
              <w:rPr>
                <w:sz w:val="18"/>
              </w:rPr>
              <w:t>positive</w:t>
            </w:r>
          </w:p>
        </w:tc>
        <w:tc>
          <w:tcPr>
            <w:tcW w:w="1361" w:type="dxa"/>
            <w:shd w:val="clear" w:color="auto" w:fill="F3F4FB"/>
          </w:tcPr>
          <w:p w14:paraId="712126B1" w14:textId="77777777" w:rsidR="003A1C9F" w:rsidRDefault="006A147C">
            <w:pPr>
              <w:spacing w:after="0" w:line="259" w:lineRule="auto"/>
            </w:pPr>
            <w:r>
              <w:rPr>
                <w:sz w:val="18"/>
              </w:rPr>
              <w:t>0.99</w:t>
            </w:r>
          </w:p>
        </w:tc>
      </w:tr>
    </w:tbl>
    <w:p w14:paraId="798C2C07" w14:textId="77777777" w:rsidR="003A1C9F" w:rsidRDefault="003A1C9F">
      <w:pPr>
        <w:spacing w:after="80"/>
      </w:pPr>
    </w:p>
    <w:p w14:paraId="1182017B" w14:textId="77777777" w:rsidR="003A1C9F" w:rsidRDefault="006A147C">
      <w:pPr>
        <w:jc w:val="both"/>
      </w:pPr>
      <w:r>
        <w:t>Many of these are label noise (a glowing text with a low star rating, usually a mis-clicked rating) or sarcasm. They show a ceiling imposed by the labels rather than a weakness of the algorithm.</w:t>
      </w:r>
    </w:p>
    <w:p w14:paraId="437F85C1" w14:textId="77777777" w:rsidR="003A1C9F" w:rsidRDefault="006A147C">
      <w:pPr>
        <w:pStyle w:val="Heading2"/>
      </w:pPr>
      <w:bookmarkStart w:id="56" w:name="_Toc242350001"/>
      <w:r>
        <w:lastRenderedPageBreak/>
        <w:t>8.7 What Did the Model Learn?</w:t>
      </w:r>
      <w:bookmarkEnd w:id="56"/>
    </w:p>
    <w:p w14:paraId="0E3B0E30" w14:textId="77777777" w:rsidR="003A1C9F" w:rsidRDefault="006A147C">
      <w:pPr>
        <w:keepNext/>
        <w:spacing w:after="40"/>
        <w:jc w:val="center"/>
      </w:pPr>
      <w:r>
        <w:rPr>
          <w:noProof/>
        </w:rPr>
        <w:drawing>
          <wp:inline distT="0" distB="0" distL="0" distR="0" wp14:anchorId="62463697" wp14:editId="3AA924C2">
            <wp:extent cx="5760000" cy="21147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words_nb.png"/>
                    <pic:cNvPicPr/>
                  </pic:nvPicPr>
                  <pic:blipFill>
                    <a:blip r:embed="rId28"/>
                    <a:stretch>
                      <a:fillRect/>
                    </a:stretch>
                  </pic:blipFill>
                  <pic:spPr>
                    <a:xfrm>
                      <a:off x="0" y="0"/>
                      <a:ext cx="5760000" cy="2114736"/>
                    </a:xfrm>
                    <a:prstGeom prst="rect">
                      <a:avLst/>
                    </a:prstGeom>
                  </pic:spPr>
                </pic:pic>
              </a:graphicData>
            </a:graphic>
          </wp:inline>
        </w:drawing>
      </w:r>
    </w:p>
    <w:p w14:paraId="0A9C0F72" w14:textId="77777777" w:rsidR="003A1C9F" w:rsidRDefault="006A147C">
      <w:pPr>
        <w:spacing w:after="200"/>
        <w:jc w:val="center"/>
      </w:pPr>
      <w:r>
        <w:rPr>
          <w:b/>
          <w:color w:val="1F2A5C"/>
          <w:sz w:val="20"/>
        </w:rPr>
        <w:t>Figure 21: Strongest indicator words per class (largest Logistic Regression coefficients)</w:t>
      </w:r>
    </w:p>
    <w:p w14:paraId="2009513F" w14:textId="77777777" w:rsidR="003A1C9F" w:rsidRDefault="006A147C">
      <w:pPr>
        <w:pStyle w:val="ListBullet"/>
        <w:spacing w:after="60"/>
        <w:jc w:val="both"/>
      </w:pPr>
      <w:r>
        <w:rPr>
          <w:b/>
        </w:rPr>
        <w:t>Negative:</w:t>
      </w:r>
      <w:r>
        <w:t xml:space="preserve"> not, disappointed, not recommend, horrible, return, broke, terrible, useless</w:t>
      </w:r>
    </w:p>
    <w:p w14:paraId="207EA6A5" w14:textId="77777777" w:rsidR="003A1C9F" w:rsidRDefault="006A147C">
      <w:pPr>
        <w:pStyle w:val="ListBullet"/>
        <w:spacing w:after="60"/>
        <w:jc w:val="both"/>
      </w:pPr>
      <w:r>
        <w:rPr>
          <w:b/>
        </w:rPr>
        <w:t>Neutral:</w:t>
      </w:r>
      <w:r>
        <w:t xml:space="preserve"> but, however, ok, okay, decent, not, unfortunately, not very</w:t>
      </w:r>
    </w:p>
    <w:p w14:paraId="35CBC9BB" w14:textId="77777777" w:rsidR="003A1C9F" w:rsidRDefault="006A147C">
      <w:pPr>
        <w:pStyle w:val="ListBullet"/>
        <w:spacing w:after="60"/>
        <w:jc w:val="both"/>
      </w:pPr>
      <w:r>
        <w:rPr>
          <w:b/>
        </w:rPr>
        <w:t>Positive:</w:t>
      </w:r>
      <w:r>
        <w:t xml:space="preserve"> great, love, perfect, loves, excellent, easy, good, perfectly</w:t>
      </w:r>
    </w:p>
    <w:p w14:paraId="6606D0D7" w14:textId="77777777" w:rsidR="003A1C9F" w:rsidRDefault="006A147C">
      <w:pPr>
        <w:jc w:val="both"/>
      </w:pPr>
      <w:r>
        <w:t>The learned words are intuitive, which supports the view that the model has learned genuine sentiment signal rather than artefacts of the dataset.</w:t>
      </w:r>
    </w:p>
    <w:p w14:paraId="2E86B401" w14:textId="77777777" w:rsidR="003A1C9F" w:rsidRDefault="006A147C">
      <w:pPr>
        <w:pStyle w:val="Heading2"/>
      </w:pPr>
      <w:bookmarkStart w:id="57" w:name="_Toc242350002"/>
      <w:r>
        <w:t>8.8 Business Insight: Complaint Themes</w:t>
      </w:r>
      <w:bookmarkEnd w:id="57"/>
    </w:p>
    <w:p w14:paraId="00B4536C" w14:textId="77777777" w:rsidR="003A1C9F" w:rsidRDefault="006A147C">
      <w:pPr>
        <w:jc w:val="both"/>
      </w:pPr>
      <w:r>
        <w:t>Reviews were tagged with eight themes by keyword matching, and the share of negative reviews among those mentioning each theme was computed. The overall negative rate is 40 %.</w:t>
      </w:r>
    </w:p>
    <w:p w14:paraId="20F10D89" w14:textId="77777777" w:rsidR="003A1C9F" w:rsidRDefault="006A147C">
      <w:pPr>
        <w:keepNext/>
        <w:spacing w:after="200"/>
        <w:jc w:val="center"/>
      </w:pPr>
      <w:r>
        <w:rPr>
          <w:b/>
          <w:color w:val="1F2A5C"/>
          <w:sz w:val="20"/>
        </w:rPr>
        <w:t>Table 27: Share of negative and positive reviews by theme</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835"/>
        <w:gridCol w:w="2268"/>
        <w:gridCol w:w="2041"/>
        <w:gridCol w:w="2154"/>
      </w:tblGrid>
      <w:tr w:rsidR="003A1C9F" w14:paraId="1EDB90B9" w14:textId="77777777">
        <w:trPr>
          <w:tblHeader/>
          <w:jc w:val="center"/>
        </w:trPr>
        <w:tc>
          <w:tcPr>
            <w:tcW w:w="2835" w:type="dxa"/>
            <w:shd w:val="clear" w:color="auto" w:fill="1F2A5C"/>
          </w:tcPr>
          <w:p w14:paraId="5AA0F631" w14:textId="77777777" w:rsidR="003A1C9F" w:rsidRDefault="006A147C">
            <w:pPr>
              <w:spacing w:after="0"/>
            </w:pPr>
            <w:r>
              <w:rPr>
                <w:b/>
                <w:color w:val="FFFFFF"/>
                <w:sz w:val="19"/>
              </w:rPr>
              <w:t>Theme</w:t>
            </w:r>
          </w:p>
        </w:tc>
        <w:tc>
          <w:tcPr>
            <w:tcW w:w="2268" w:type="dxa"/>
            <w:shd w:val="clear" w:color="auto" w:fill="1F2A5C"/>
          </w:tcPr>
          <w:p w14:paraId="6C11AEB2" w14:textId="77777777" w:rsidR="003A1C9F" w:rsidRDefault="006A147C">
            <w:pPr>
              <w:spacing w:after="0"/>
              <w:jc w:val="right"/>
            </w:pPr>
            <w:r>
              <w:rPr>
                <w:b/>
                <w:color w:val="FFFFFF"/>
                <w:sz w:val="19"/>
              </w:rPr>
              <w:t>Reviews mentioning</w:t>
            </w:r>
          </w:p>
        </w:tc>
        <w:tc>
          <w:tcPr>
            <w:tcW w:w="2041" w:type="dxa"/>
            <w:shd w:val="clear" w:color="auto" w:fill="1F2A5C"/>
          </w:tcPr>
          <w:p w14:paraId="7D67D29B" w14:textId="77777777" w:rsidR="003A1C9F" w:rsidRDefault="006A147C">
            <w:pPr>
              <w:spacing w:after="0"/>
              <w:jc w:val="right"/>
            </w:pPr>
            <w:r>
              <w:rPr>
                <w:b/>
                <w:color w:val="FFFFFF"/>
                <w:sz w:val="19"/>
              </w:rPr>
              <w:t>% negative</w:t>
            </w:r>
          </w:p>
        </w:tc>
        <w:tc>
          <w:tcPr>
            <w:tcW w:w="2154" w:type="dxa"/>
            <w:shd w:val="clear" w:color="auto" w:fill="1F2A5C"/>
          </w:tcPr>
          <w:p w14:paraId="13076C89" w14:textId="77777777" w:rsidR="003A1C9F" w:rsidRDefault="006A147C">
            <w:pPr>
              <w:spacing w:after="0"/>
              <w:jc w:val="right"/>
            </w:pPr>
            <w:r>
              <w:rPr>
                <w:b/>
                <w:color w:val="FFFFFF"/>
                <w:sz w:val="19"/>
              </w:rPr>
              <w:t>% positive</w:t>
            </w:r>
          </w:p>
        </w:tc>
      </w:tr>
      <w:tr w:rsidR="003A1C9F" w14:paraId="4DBE7A85" w14:textId="77777777">
        <w:trPr>
          <w:cantSplit/>
          <w:jc w:val="center"/>
        </w:trPr>
        <w:tc>
          <w:tcPr>
            <w:tcW w:w="2835" w:type="dxa"/>
          </w:tcPr>
          <w:p w14:paraId="684BD196" w14:textId="77777777" w:rsidR="003A1C9F" w:rsidRDefault="006A147C">
            <w:pPr>
              <w:spacing w:after="0" w:line="259" w:lineRule="auto"/>
            </w:pPr>
            <w:r>
              <w:rPr>
                <w:sz w:val="19"/>
              </w:rPr>
              <w:t>Customer service</w:t>
            </w:r>
          </w:p>
        </w:tc>
        <w:tc>
          <w:tcPr>
            <w:tcW w:w="2268" w:type="dxa"/>
          </w:tcPr>
          <w:p w14:paraId="3FB4532A" w14:textId="77777777" w:rsidR="003A1C9F" w:rsidRDefault="006A147C">
            <w:pPr>
              <w:spacing w:after="0" w:line="259" w:lineRule="auto"/>
              <w:jc w:val="right"/>
            </w:pPr>
            <w:r>
              <w:rPr>
                <w:sz w:val="19"/>
              </w:rPr>
              <w:t>18,029</w:t>
            </w:r>
          </w:p>
        </w:tc>
        <w:tc>
          <w:tcPr>
            <w:tcW w:w="2041" w:type="dxa"/>
          </w:tcPr>
          <w:p w14:paraId="03E74CC6" w14:textId="77777777" w:rsidR="003A1C9F" w:rsidRDefault="006A147C">
            <w:pPr>
              <w:spacing w:after="0" w:line="259" w:lineRule="auto"/>
              <w:jc w:val="right"/>
            </w:pPr>
            <w:r>
              <w:rPr>
                <w:sz w:val="19"/>
              </w:rPr>
              <w:t>69.7%</w:t>
            </w:r>
          </w:p>
        </w:tc>
        <w:tc>
          <w:tcPr>
            <w:tcW w:w="2154" w:type="dxa"/>
          </w:tcPr>
          <w:p w14:paraId="5B790B97" w14:textId="77777777" w:rsidR="003A1C9F" w:rsidRDefault="006A147C">
            <w:pPr>
              <w:spacing w:after="0" w:line="259" w:lineRule="auto"/>
              <w:jc w:val="right"/>
            </w:pPr>
            <w:r>
              <w:rPr>
                <w:sz w:val="19"/>
              </w:rPr>
              <w:t>14.1%</w:t>
            </w:r>
          </w:p>
        </w:tc>
      </w:tr>
      <w:tr w:rsidR="003A1C9F" w14:paraId="3D724DD8" w14:textId="77777777">
        <w:trPr>
          <w:cantSplit/>
          <w:jc w:val="center"/>
        </w:trPr>
        <w:tc>
          <w:tcPr>
            <w:tcW w:w="2835" w:type="dxa"/>
            <w:shd w:val="clear" w:color="auto" w:fill="F3F4FB"/>
          </w:tcPr>
          <w:p w14:paraId="1F6F11EA" w14:textId="77777777" w:rsidR="003A1C9F" w:rsidRDefault="006A147C">
            <w:pPr>
              <w:spacing w:after="0" w:line="259" w:lineRule="auto"/>
            </w:pPr>
            <w:r>
              <w:rPr>
                <w:sz w:val="19"/>
              </w:rPr>
              <w:t>Product quality</w:t>
            </w:r>
          </w:p>
        </w:tc>
        <w:tc>
          <w:tcPr>
            <w:tcW w:w="2268" w:type="dxa"/>
            <w:shd w:val="clear" w:color="auto" w:fill="F3F4FB"/>
          </w:tcPr>
          <w:p w14:paraId="030F106F" w14:textId="77777777" w:rsidR="003A1C9F" w:rsidRDefault="006A147C">
            <w:pPr>
              <w:spacing w:after="0" w:line="259" w:lineRule="auto"/>
              <w:jc w:val="right"/>
            </w:pPr>
            <w:r>
              <w:rPr>
                <w:sz w:val="19"/>
              </w:rPr>
              <w:t>30,755</w:t>
            </w:r>
          </w:p>
        </w:tc>
        <w:tc>
          <w:tcPr>
            <w:tcW w:w="2041" w:type="dxa"/>
            <w:shd w:val="clear" w:color="auto" w:fill="F3F4FB"/>
          </w:tcPr>
          <w:p w14:paraId="73F61E4E" w14:textId="77777777" w:rsidR="003A1C9F" w:rsidRDefault="006A147C">
            <w:pPr>
              <w:spacing w:after="0" w:line="259" w:lineRule="auto"/>
              <w:jc w:val="right"/>
            </w:pPr>
            <w:r>
              <w:rPr>
                <w:sz w:val="19"/>
              </w:rPr>
              <w:t>51.5%</w:t>
            </w:r>
          </w:p>
        </w:tc>
        <w:tc>
          <w:tcPr>
            <w:tcW w:w="2154" w:type="dxa"/>
            <w:shd w:val="clear" w:color="auto" w:fill="F3F4FB"/>
          </w:tcPr>
          <w:p w14:paraId="43F58814" w14:textId="77777777" w:rsidR="003A1C9F" w:rsidRDefault="006A147C">
            <w:pPr>
              <w:spacing w:after="0" w:line="259" w:lineRule="auto"/>
              <w:jc w:val="right"/>
            </w:pPr>
            <w:r>
              <w:rPr>
                <w:sz w:val="19"/>
              </w:rPr>
              <w:t>28.6%</w:t>
            </w:r>
          </w:p>
        </w:tc>
      </w:tr>
      <w:tr w:rsidR="003A1C9F" w14:paraId="57347D18" w14:textId="77777777">
        <w:trPr>
          <w:cantSplit/>
          <w:jc w:val="center"/>
        </w:trPr>
        <w:tc>
          <w:tcPr>
            <w:tcW w:w="2835" w:type="dxa"/>
          </w:tcPr>
          <w:p w14:paraId="6521247E" w14:textId="77777777" w:rsidR="003A1C9F" w:rsidRDefault="006A147C">
            <w:pPr>
              <w:spacing w:after="0" w:line="259" w:lineRule="auto"/>
            </w:pPr>
            <w:r>
              <w:rPr>
                <w:sz w:val="19"/>
              </w:rPr>
              <w:t>Shipping / delivery</w:t>
            </w:r>
          </w:p>
        </w:tc>
        <w:tc>
          <w:tcPr>
            <w:tcW w:w="2268" w:type="dxa"/>
          </w:tcPr>
          <w:p w14:paraId="4381EB7C" w14:textId="77777777" w:rsidR="003A1C9F" w:rsidRDefault="006A147C">
            <w:pPr>
              <w:spacing w:after="0" w:line="259" w:lineRule="auto"/>
              <w:jc w:val="right"/>
            </w:pPr>
            <w:r>
              <w:rPr>
                <w:sz w:val="19"/>
              </w:rPr>
              <w:t>19,856</w:t>
            </w:r>
          </w:p>
        </w:tc>
        <w:tc>
          <w:tcPr>
            <w:tcW w:w="2041" w:type="dxa"/>
          </w:tcPr>
          <w:p w14:paraId="6A33DB98" w14:textId="77777777" w:rsidR="003A1C9F" w:rsidRDefault="006A147C">
            <w:pPr>
              <w:spacing w:after="0" w:line="259" w:lineRule="auto"/>
              <w:jc w:val="right"/>
            </w:pPr>
            <w:r>
              <w:rPr>
                <w:sz w:val="19"/>
              </w:rPr>
              <w:t>51.1%</w:t>
            </w:r>
          </w:p>
        </w:tc>
        <w:tc>
          <w:tcPr>
            <w:tcW w:w="2154" w:type="dxa"/>
          </w:tcPr>
          <w:p w14:paraId="627C5778" w14:textId="77777777" w:rsidR="003A1C9F" w:rsidRDefault="006A147C">
            <w:pPr>
              <w:spacing w:after="0" w:line="259" w:lineRule="auto"/>
              <w:jc w:val="right"/>
            </w:pPr>
            <w:r>
              <w:rPr>
                <w:sz w:val="19"/>
              </w:rPr>
              <w:t>30.7%</w:t>
            </w:r>
          </w:p>
        </w:tc>
      </w:tr>
      <w:tr w:rsidR="003A1C9F" w14:paraId="016DBAF6" w14:textId="77777777">
        <w:trPr>
          <w:cantSplit/>
          <w:jc w:val="center"/>
        </w:trPr>
        <w:tc>
          <w:tcPr>
            <w:tcW w:w="2835" w:type="dxa"/>
            <w:shd w:val="clear" w:color="auto" w:fill="F3F4FB"/>
          </w:tcPr>
          <w:p w14:paraId="13AFEE25" w14:textId="77777777" w:rsidR="003A1C9F" w:rsidRDefault="006A147C">
            <w:pPr>
              <w:spacing w:after="0" w:line="259" w:lineRule="auto"/>
            </w:pPr>
            <w:r>
              <w:rPr>
                <w:sz w:val="19"/>
              </w:rPr>
              <w:t>Durability</w:t>
            </w:r>
          </w:p>
        </w:tc>
        <w:tc>
          <w:tcPr>
            <w:tcW w:w="2268" w:type="dxa"/>
            <w:shd w:val="clear" w:color="auto" w:fill="F3F4FB"/>
          </w:tcPr>
          <w:p w14:paraId="5F4FAE8C" w14:textId="77777777" w:rsidR="003A1C9F" w:rsidRDefault="006A147C">
            <w:pPr>
              <w:spacing w:after="0" w:line="259" w:lineRule="auto"/>
              <w:jc w:val="right"/>
            </w:pPr>
            <w:r>
              <w:rPr>
                <w:sz w:val="19"/>
              </w:rPr>
              <w:t>16,621</w:t>
            </w:r>
          </w:p>
        </w:tc>
        <w:tc>
          <w:tcPr>
            <w:tcW w:w="2041" w:type="dxa"/>
            <w:shd w:val="clear" w:color="auto" w:fill="F3F4FB"/>
          </w:tcPr>
          <w:p w14:paraId="0EE8180A" w14:textId="77777777" w:rsidR="003A1C9F" w:rsidRDefault="006A147C">
            <w:pPr>
              <w:spacing w:after="0" w:line="259" w:lineRule="auto"/>
              <w:jc w:val="right"/>
            </w:pPr>
            <w:r>
              <w:rPr>
                <w:sz w:val="19"/>
              </w:rPr>
              <w:t>49.3%</w:t>
            </w:r>
          </w:p>
        </w:tc>
        <w:tc>
          <w:tcPr>
            <w:tcW w:w="2154" w:type="dxa"/>
            <w:shd w:val="clear" w:color="auto" w:fill="F3F4FB"/>
          </w:tcPr>
          <w:p w14:paraId="78EEEFAD" w14:textId="77777777" w:rsidR="003A1C9F" w:rsidRDefault="006A147C">
            <w:pPr>
              <w:spacing w:after="0" w:line="259" w:lineRule="auto"/>
              <w:jc w:val="right"/>
            </w:pPr>
            <w:r>
              <w:rPr>
                <w:sz w:val="19"/>
              </w:rPr>
              <w:t>30.2%</w:t>
            </w:r>
          </w:p>
        </w:tc>
      </w:tr>
      <w:tr w:rsidR="003A1C9F" w14:paraId="5262A80B" w14:textId="77777777">
        <w:trPr>
          <w:cantSplit/>
          <w:jc w:val="center"/>
        </w:trPr>
        <w:tc>
          <w:tcPr>
            <w:tcW w:w="2835" w:type="dxa"/>
          </w:tcPr>
          <w:p w14:paraId="69AA0D43" w14:textId="77777777" w:rsidR="003A1C9F" w:rsidRDefault="006A147C">
            <w:pPr>
              <w:spacing w:after="0" w:line="259" w:lineRule="auto"/>
            </w:pPr>
            <w:r>
              <w:rPr>
                <w:sz w:val="19"/>
              </w:rPr>
              <w:t>Battery / power</w:t>
            </w:r>
          </w:p>
        </w:tc>
        <w:tc>
          <w:tcPr>
            <w:tcW w:w="2268" w:type="dxa"/>
          </w:tcPr>
          <w:p w14:paraId="3BCBAF63" w14:textId="77777777" w:rsidR="003A1C9F" w:rsidRDefault="006A147C">
            <w:pPr>
              <w:spacing w:after="0" w:line="259" w:lineRule="auto"/>
              <w:jc w:val="right"/>
            </w:pPr>
            <w:r>
              <w:rPr>
                <w:sz w:val="19"/>
              </w:rPr>
              <w:t>8,841</w:t>
            </w:r>
          </w:p>
        </w:tc>
        <w:tc>
          <w:tcPr>
            <w:tcW w:w="2041" w:type="dxa"/>
          </w:tcPr>
          <w:p w14:paraId="10144B6D" w14:textId="77777777" w:rsidR="003A1C9F" w:rsidRDefault="006A147C">
            <w:pPr>
              <w:spacing w:after="0" w:line="259" w:lineRule="auto"/>
              <w:jc w:val="right"/>
            </w:pPr>
            <w:r>
              <w:rPr>
                <w:sz w:val="19"/>
              </w:rPr>
              <w:t>47.9%</w:t>
            </w:r>
          </w:p>
        </w:tc>
        <w:tc>
          <w:tcPr>
            <w:tcW w:w="2154" w:type="dxa"/>
          </w:tcPr>
          <w:p w14:paraId="759E3BA2" w14:textId="77777777" w:rsidR="003A1C9F" w:rsidRDefault="006A147C">
            <w:pPr>
              <w:spacing w:after="0" w:line="259" w:lineRule="auto"/>
              <w:jc w:val="right"/>
            </w:pPr>
            <w:r>
              <w:rPr>
                <w:sz w:val="19"/>
              </w:rPr>
              <w:t>34.9%</w:t>
            </w:r>
          </w:p>
        </w:tc>
      </w:tr>
      <w:tr w:rsidR="003A1C9F" w14:paraId="0944C856" w14:textId="77777777">
        <w:trPr>
          <w:cantSplit/>
          <w:jc w:val="center"/>
        </w:trPr>
        <w:tc>
          <w:tcPr>
            <w:tcW w:w="2835" w:type="dxa"/>
            <w:shd w:val="clear" w:color="auto" w:fill="F3F4FB"/>
          </w:tcPr>
          <w:p w14:paraId="2DD580F1" w14:textId="77777777" w:rsidR="003A1C9F" w:rsidRDefault="006A147C">
            <w:pPr>
              <w:spacing w:after="0" w:line="259" w:lineRule="auto"/>
            </w:pPr>
            <w:r>
              <w:rPr>
                <w:sz w:val="19"/>
              </w:rPr>
              <w:t>Price / value</w:t>
            </w:r>
          </w:p>
        </w:tc>
        <w:tc>
          <w:tcPr>
            <w:tcW w:w="2268" w:type="dxa"/>
            <w:shd w:val="clear" w:color="auto" w:fill="F3F4FB"/>
          </w:tcPr>
          <w:p w14:paraId="72C07A4F" w14:textId="77777777" w:rsidR="003A1C9F" w:rsidRDefault="006A147C">
            <w:pPr>
              <w:spacing w:after="0" w:line="259" w:lineRule="auto"/>
              <w:jc w:val="right"/>
            </w:pPr>
            <w:r>
              <w:rPr>
                <w:sz w:val="19"/>
              </w:rPr>
              <w:t>22,844</w:t>
            </w:r>
          </w:p>
        </w:tc>
        <w:tc>
          <w:tcPr>
            <w:tcW w:w="2041" w:type="dxa"/>
            <w:shd w:val="clear" w:color="auto" w:fill="F3F4FB"/>
          </w:tcPr>
          <w:p w14:paraId="5D2123F4" w14:textId="77777777" w:rsidR="003A1C9F" w:rsidRDefault="006A147C">
            <w:pPr>
              <w:spacing w:after="0" w:line="259" w:lineRule="auto"/>
              <w:jc w:val="right"/>
            </w:pPr>
            <w:r>
              <w:rPr>
                <w:sz w:val="19"/>
              </w:rPr>
              <w:t>40.9%</w:t>
            </w:r>
          </w:p>
        </w:tc>
        <w:tc>
          <w:tcPr>
            <w:tcW w:w="2154" w:type="dxa"/>
            <w:shd w:val="clear" w:color="auto" w:fill="F3F4FB"/>
          </w:tcPr>
          <w:p w14:paraId="5B6D4033" w14:textId="77777777" w:rsidR="003A1C9F" w:rsidRDefault="006A147C">
            <w:pPr>
              <w:spacing w:after="0" w:line="259" w:lineRule="auto"/>
              <w:jc w:val="right"/>
            </w:pPr>
            <w:r>
              <w:rPr>
                <w:sz w:val="19"/>
              </w:rPr>
              <w:t>42.6%</w:t>
            </w:r>
          </w:p>
        </w:tc>
      </w:tr>
      <w:tr w:rsidR="003A1C9F" w14:paraId="4CD1FC96" w14:textId="77777777">
        <w:trPr>
          <w:cantSplit/>
          <w:jc w:val="center"/>
        </w:trPr>
        <w:tc>
          <w:tcPr>
            <w:tcW w:w="2835" w:type="dxa"/>
          </w:tcPr>
          <w:p w14:paraId="2EC63C9F" w14:textId="77777777" w:rsidR="003A1C9F" w:rsidRDefault="006A147C">
            <w:pPr>
              <w:spacing w:after="0" w:line="259" w:lineRule="auto"/>
            </w:pPr>
            <w:r>
              <w:rPr>
                <w:sz w:val="19"/>
              </w:rPr>
              <w:t>Size / fit</w:t>
            </w:r>
          </w:p>
        </w:tc>
        <w:tc>
          <w:tcPr>
            <w:tcW w:w="2268" w:type="dxa"/>
          </w:tcPr>
          <w:p w14:paraId="06106E24" w14:textId="77777777" w:rsidR="003A1C9F" w:rsidRDefault="006A147C">
            <w:pPr>
              <w:spacing w:after="0" w:line="259" w:lineRule="auto"/>
              <w:jc w:val="right"/>
            </w:pPr>
            <w:r>
              <w:rPr>
                <w:sz w:val="19"/>
              </w:rPr>
              <w:t>38,676</w:t>
            </w:r>
          </w:p>
        </w:tc>
        <w:tc>
          <w:tcPr>
            <w:tcW w:w="2041" w:type="dxa"/>
          </w:tcPr>
          <w:p w14:paraId="3F5E0E68" w14:textId="77777777" w:rsidR="003A1C9F" w:rsidRDefault="006A147C">
            <w:pPr>
              <w:spacing w:after="0" w:line="259" w:lineRule="auto"/>
              <w:jc w:val="right"/>
            </w:pPr>
            <w:r>
              <w:rPr>
                <w:sz w:val="19"/>
              </w:rPr>
              <w:t>34.5%</w:t>
            </w:r>
          </w:p>
        </w:tc>
        <w:tc>
          <w:tcPr>
            <w:tcW w:w="2154" w:type="dxa"/>
          </w:tcPr>
          <w:p w14:paraId="165B6F85" w14:textId="77777777" w:rsidR="003A1C9F" w:rsidRDefault="006A147C">
            <w:pPr>
              <w:spacing w:after="0" w:line="259" w:lineRule="auto"/>
              <w:jc w:val="right"/>
            </w:pPr>
            <w:r>
              <w:rPr>
                <w:sz w:val="19"/>
              </w:rPr>
              <w:t>41.6%</w:t>
            </w:r>
          </w:p>
        </w:tc>
      </w:tr>
      <w:tr w:rsidR="003A1C9F" w14:paraId="0205D749" w14:textId="77777777">
        <w:trPr>
          <w:cantSplit/>
          <w:jc w:val="center"/>
        </w:trPr>
        <w:tc>
          <w:tcPr>
            <w:tcW w:w="2835" w:type="dxa"/>
            <w:shd w:val="clear" w:color="auto" w:fill="F3F4FB"/>
          </w:tcPr>
          <w:p w14:paraId="2ED3D3F8" w14:textId="77777777" w:rsidR="003A1C9F" w:rsidRDefault="006A147C">
            <w:pPr>
              <w:spacing w:after="0" w:line="259" w:lineRule="auto"/>
            </w:pPr>
            <w:r>
              <w:rPr>
                <w:sz w:val="19"/>
              </w:rPr>
              <w:t>Ease of use</w:t>
            </w:r>
          </w:p>
        </w:tc>
        <w:tc>
          <w:tcPr>
            <w:tcW w:w="2268" w:type="dxa"/>
            <w:shd w:val="clear" w:color="auto" w:fill="F3F4FB"/>
          </w:tcPr>
          <w:p w14:paraId="0F77A3E5" w14:textId="77777777" w:rsidR="003A1C9F" w:rsidRDefault="006A147C">
            <w:pPr>
              <w:spacing w:after="0" w:line="259" w:lineRule="auto"/>
              <w:jc w:val="right"/>
            </w:pPr>
            <w:r>
              <w:rPr>
                <w:sz w:val="19"/>
              </w:rPr>
              <w:t>19,181</w:t>
            </w:r>
          </w:p>
        </w:tc>
        <w:tc>
          <w:tcPr>
            <w:tcW w:w="2041" w:type="dxa"/>
            <w:shd w:val="clear" w:color="auto" w:fill="F3F4FB"/>
          </w:tcPr>
          <w:p w14:paraId="7BD730A6" w14:textId="77777777" w:rsidR="003A1C9F" w:rsidRDefault="006A147C">
            <w:pPr>
              <w:spacing w:after="0" w:line="259" w:lineRule="auto"/>
              <w:jc w:val="right"/>
            </w:pPr>
            <w:r>
              <w:rPr>
                <w:sz w:val="19"/>
              </w:rPr>
              <w:t>26.7%</w:t>
            </w:r>
          </w:p>
        </w:tc>
        <w:tc>
          <w:tcPr>
            <w:tcW w:w="2154" w:type="dxa"/>
            <w:shd w:val="clear" w:color="auto" w:fill="F3F4FB"/>
          </w:tcPr>
          <w:p w14:paraId="097253CF" w14:textId="77777777" w:rsidR="003A1C9F" w:rsidRDefault="006A147C">
            <w:pPr>
              <w:spacing w:after="0" w:line="259" w:lineRule="auto"/>
              <w:jc w:val="right"/>
            </w:pPr>
            <w:r>
              <w:rPr>
                <w:sz w:val="19"/>
              </w:rPr>
              <w:t>55.4%</w:t>
            </w:r>
          </w:p>
        </w:tc>
      </w:tr>
    </w:tbl>
    <w:p w14:paraId="3520D001" w14:textId="77777777" w:rsidR="003A1C9F" w:rsidRDefault="003A1C9F">
      <w:pPr>
        <w:spacing w:after="80"/>
      </w:pPr>
    </w:p>
    <w:p w14:paraId="46D890F4" w14:textId="77777777" w:rsidR="003A1C9F" w:rsidRDefault="006A147C">
      <w:pPr>
        <w:keepNext/>
        <w:spacing w:after="40"/>
        <w:jc w:val="center"/>
      </w:pPr>
      <w:r>
        <w:rPr>
          <w:noProof/>
        </w:rPr>
        <w:lastRenderedPageBreak/>
        <w:drawing>
          <wp:inline distT="0" distB="0" distL="0" distR="0" wp14:anchorId="05F40185" wp14:editId="7CEAF306">
            <wp:extent cx="4860000" cy="23681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heme_negative_rate.png"/>
                    <pic:cNvPicPr/>
                  </pic:nvPicPr>
                  <pic:blipFill>
                    <a:blip r:embed="rId29"/>
                    <a:stretch>
                      <a:fillRect/>
                    </a:stretch>
                  </pic:blipFill>
                  <pic:spPr>
                    <a:xfrm>
                      <a:off x="0" y="0"/>
                      <a:ext cx="4860000" cy="2368159"/>
                    </a:xfrm>
                    <a:prstGeom prst="rect">
                      <a:avLst/>
                    </a:prstGeom>
                  </pic:spPr>
                </pic:pic>
              </a:graphicData>
            </a:graphic>
          </wp:inline>
        </w:drawing>
      </w:r>
    </w:p>
    <w:p w14:paraId="7D3DC245" w14:textId="77777777" w:rsidR="003A1C9F" w:rsidRDefault="006A147C">
      <w:pPr>
        <w:spacing w:after="200"/>
        <w:jc w:val="center"/>
      </w:pPr>
      <w:r>
        <w:rPr>
          <w:b/>
          <w:color w:val="1F2A5C"/>
          <w:sz w:val="20"/>
        </w:rPr>
        <w:t>Figure 22: Share of negative reviews by theme (dashed line = overall rate)</w:t>
      </w:r>
    </w:p>
    <w:p w14:paraId="4552C4E8" w14:textId="77777777" w:rsidR="003A1C9F" w:rsidRDefault="006A147C">
      <w:pPr>
        <w:jc w:val="both"/>
      </w:pPr>
      <w:r>
        <w:rPr>
          <w:b/>
        </w:rPr>
        <w:t>Customer service / refunds</w:t>
      </w:r>
      <w:r>
        <w:t xml:space="preserve"> is by far the strongest predictor of an unhappy customer (70% negative), followed by product quality, shipping and durability. </w:t>
      </w:r>
      <w:r>
        <w:rPr>
          <w:i/>
        </w:rPr>
        <w:t>Ease of use</w:t>
      </w:r>
      <w:r>
        <w:t xml:space="preserve"> is the happiest theme (55% positive). The business recommendation is to prioritise support responsiveness and refund handling, and to monitor quality and delivery.</w:t>
      </w:r>
    </w:p>
    <w:p w14:paraId="1358CB3B" w14:textId="77777777" w:rsidR="003A1C9F" w:rsidRDefault="006A147C">
      <w:pPr>
        <w:pStyle w:val="Heading2"/>
      </w:pPr>
      <w:bookmarkStart w:id="58" w:name="_Toc242350003"/>
      <w:r>
        <w:t>8.9 Performance</w:t>
      </w:r>
      <w:bookmarkEnd w:id="58"/>
    </w:p>
    <w:p w14:paraId="50794CD5" w14:textId="77777777" w:rsidR="003A1C9F" w:rsidRDefault="006A147C">
      <w:pPr>
        <w:keepNext/>
        <w:spacing w:after="200"/>
        <w:jc w:val="center"/>
      </w:pPr>
      <w:r>
        <w:rPr>
          <w:b/>
          <w:color w:val="1F2A5C"/>
          <w:sz w:val="20"/>
        </w:rPr>
        <w:t>Table 28: Measured performance on a laptop (CPU only)</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4876"/>
        <w:gridCol w:w="4422"/>
      </w:tblGrid>
      <w:tr w:rsidR="003A1C9F" w14:paraId="01F4ED10" w14:textId="77777777">
        <w:trPr>
          <w:tblHeader/>
          <w:jc w:val="center"/>
        </w:trPr>
        <w:tc>
          <w:tcPr>
            <w:tcW w:w="4876" w:type="dxa"/>
            <w:shd w:val="clear" w:color="auto" w:fill="1F2A5C"/>
          </w:tcPr>
          <w:p w14:paraId="58855C46" w14:textId="77777777" w:rsidR="003A1C9F" w:rsidRDefault="006A147C">
            <w:pPr>
              <w:spacing w:after="0"/>
            </w:pPr>
            <w:r>
              <w:rPr>
                <w:b/>
                <w:color w:val="FFFFFF"/>
                <w:sz w:val="19"/>
              </w:rPr>
              <w:t>Measure</w:t>
            </w:r>
          </w:p>
        </w:tc>
        <w:tc>
          <w:tcPr>
            <w:tcW w:w="4422" w:type="dxa"/>
            <w:shd w:val="clear" w:color="auto" w:fill="1F2A5C"/>
          </w:tcPr>
          <w:p w14:paraId="0F31BB8E" w14:textId="77777777" w:rsidR="003A1C9F" w:rsidRDefault="006A147C">
            <w:pPr>
              <w:spacing w:after="0"/>
            </w:pPr>
            <w:r>
              <w:rPr>
                <w:b/>
                <w:color w:val="FFFFFF"/>
                <w:sz w:val="19"/>
              </w:rPr>
              <w:t>Value</w:t>
            </w:r>
          </w:p>
        </w:tc>
      </w:tr>
      <w:tr w:rsidR="003A1C9F" w14:paraId="65EEED06" w14:textId="77777777">
        <w:trPr>
          <w:cantSplit/>
          <w:jc w:val="center"/>
        </w:trPr>
        <w:tc>
          <w:tcPr>
            <w:tcW w:w="4876" w:type="dxa"/>
          </w:tcPr>
          <w:p w14:paraId="2C373450" w14:textId="77777777" w:rsidR="003A1C9F" w:rsidRDefault="006A147C">
            <w:pPr>
              <w:spacing w:after="0" w:line="259" w:lineRule="auto"/>
            </w:pPr>
            <w:r>
              <w:rPr>
                <w:sz w:val="19"/>
              </w:rPr>
              <w:t>Single-review prediction (median / mean / 95th percentile)</w:t>
            </w:r>
          </w:p>
        </w:tc>
        <w:tc>
          <w:tcPr>
            <w:tcW w:w="4422" w:type="dxa"/>
          </w:tcPr>
          <w:p w14:paraId="5CDEAF10" w14:textId="77777777" w:rsidR="003A1C9F" w:rsidRDefault="006A147C">
            <w:pPr>
              <w:spacing w:after="0" w:line="259" w:lineRule="auto"/>
            </w:pPr>
            <w:r>
              <w:rPr>
                <w:sz w:val="19"/>
              </w:rPr>
              <w:t>4.4 ms / 4.5 ms / 5.1 ms</w:t>
            </w:r>
          </w:p>
        </w:tc>
      </w:tr>
      <w:tr w:rsidR="003A1C9F" w14:paraId="64FD183C" w14:textId="77777777">
        <w:trPr>
          <w:cantSplit/>
          <w:jc w:val="center"/>
        </w:trPr>
        <w:tc>
          <w:tcPr>
            <w:tcW w:w="4876" w:type="dxa"/>
            <w:shd w:val="clear" w:color="auto" w:fill="F3F4FB"/>
          </w:tcPr>
          <w:p w14:paraId="1A07F4D2" w14:textId="77777777" w:rsidR="003A1C9F" w:rsidRDefault="006A147C">
            <w:pPr>
              <w:spacing w:after="0" w:line="259" w:lineRule="auto"/>
            </w:pPr>
            <w:r>
              <w:rPr>
                <w:sz w:val="19"/>
              </w:rPr>
              <w:t>Batch prediction throughput</w:t>
            </w:r>
          </w:p>
        </w:tc>
        <w:tc>
          <w:tcPr>
            <w:tcW w:w="4422" w:type="dxa"/>
            <w:shd w:val="clear" w:color="auto" w:fill="F3F4FB"/>
          </w:tcPr>
          <w:p w14:paraId="3E47D682" w14:textId="77777777" w:rsidR="003A1C9F" w:rsidRDefault="006A147C">
            <w:pPr>
              <w:spacing w:after="0" w:line="259" w:lineRule="auto"/>
            </w:pPr>
            <w:r>
              <w:rPr>
                <w:sz w:val="19"/>
              </w:rPr>
              <w:t>7,323 reviews per second (39,886 reviews in 5.4 s)</w:t>
            </w:r>
          </w:p>
        </w:tc>
      </w:tr>
      <w:tr w:rsidR="003A1C9F" w14:paraId="6C9880EC" w14:textId="77777777">
        <w:trPr>
          <w:cantSplit/>
          <w:jc w:val="center"/>
        </w:trPr>
        <w:tc>
          <w:tcPr>
            <w:tcW w:w="4876" w:type="dxa"/>
          </w:tcPr>
          <w:p w14:paraId="5C979BEC" w14:textId="77777777" w:rsidR="003A1C9F" w:rsidRDefault="006A147C">
            <w:pPr>
              <w:spacing w:after="0" w:line="259" w:lineRule="auto"/>
            </w:pPr>
            <w:r>
              <w:rPr>
                <w:sz w:val="19"/>
              </w:rPr>
              <w:t>Full training run (python -m src.train)</w:t>
            </w:r>
          </w:p>
        </w:tc>
        <w:tc>
          <w:tcPr>
            <w:tcW w:w="4422" w:type="dxa"/>
          </w:tcPr>
          <w:p w14:paraId="3F459CAD" w14:textId="77777777" w:rsidR="003A1C9F" w:rsidRDefault="006A147C">
            <w:pPr>
              <w:spacing w:after="0" w:line="259" w:lineRule="auto"/>
            </w:pPr>
            <w:r>
              <w:rPr>
                <w:sz w:val="19"/>
              </w:rPr>
              <w:t>165 s including six models, tuning and figures</w:t>
            </w:r>
          </w:p>
        </w:tc>
      </w:tr>
      <w:tr w:rsidR="003A1C9F" w14:paraId="48747F90" w14:textId="77777777">
        <w:trPr>
          <w:cantSplit/>
          <w:jc w:val="center"/>
        </w:trPr>
        <w:tc>
          <w:tcPr>
            <w:tcW w:w="4876" w:type="dxa"/>
            <w:shd w:val="clear" w:color="auto" w:fill="F3F4FB"/>
          </w:tcPr>
          <w:p w14:paraId="3196C30A" w14:textId="77777777" w:rsidR="003A1C9F" w:rsidRDefault="006A147C">
            <w:pPr>
              <w:spacing w:after="0" w:line="259" w:lineRule="auto"/>
            </w:pPr>
            <w:r>
              <w:rPr>
                <w:sz w:val="19"/>
              </w:rPr>
              <w:t>Model file size</w:t>
            </w:r>
          </w:p>
        </w:tc>
        <w:tc>
          <w:tcPr>
            <w:tcW w:w="4422" w:type="dxa"/>
            <w:shd w:val="clear" w:color="auto" w:fill="F3F4FB"/>
          </w:tcPr>
          <w:p w14:paraId="7FC52049" w14:textId="77777777" w:rsidR="003A1C9F" w:rsidRDefault="006A147C">
            <w:pPr>
              <w:spacing w:after="0" w:line="259" w:lineRule="auto"/>
            </w:pPr>
            <w:r>
              <w:rPr>
                <w:sz w:val="19"/>
              </w:rPr>
              <w:t>5.3 MB</w:t>
            </w:r>
          </w:p>
        </w:tc>
      </w:tr>
    </w:tbl>
    <w:p w14:paraId="384E98A5" w14:textId="77777777" w:rsidR="003A1C9F" w:rsidRDefault="003A1C9F">
      <w:pPr>
        <w:spacing w:after="80"/>
      </w:pPr>
    </w:p>
    <w:p w14:paraId="3A42C9E8" w14:textId="77777777" w:rsidR="003A1C9F" w:rsidRDefault="006A147C">
      <w:pPr>
        <w:pStyle w:val="Heading2"/>
      </w:pPr>
      <w:bookmarkStart w:id="59" w:name="_Toc242350004"/>
      <w:r>
        <w:t>8.10 Threats to Validity and Limitations</w:t>
      </w:r>
      <w:bookmarkEnd w:id="59"/>
    </w:p>
    <w:p w14:paraId="2F48AC90" w14:textId="77777777" w:rsidR="003A1C9F" w:rsidRDefault="006A147C">
      <w:pPr>
        <w:pStyle w:val="ListBullet"/>
        <w:spacing w:after="60"/>
        <w:jc w:val="both"/>
      </w:pPr>
      <w:r>
        <w:rPr>
          <w:b/>
        </w:rPr>
        <w:t>Noisy labels.</w:t>
      </w:r>
      <w:r>
        <w:t xml:space="preserve"> Star ratings are a proxy for sentiment. Mis-clicked ratings and sarcasm cap the achievable accuracy.</w:t>
      </w:r>
    </w:p>
    <w:p w14:paraId="1210DDA4" w14:textId="77777777" w:rsidR="003A1C9F" w:rsidRDefault="006A147C">
      <w:pPr>
        <w:pStyle w:val="ListBullet"/>
        <w:spacing w:after="60"/>
        <w:jc w:val="both"/>
      </w:pPr>
      <w:r>
        <w:rPr>
          <w:b/>
        </w:rPr>
        <w:t>Neutral ambiguity.</w:t>
      </w:r>
      <w:r>
        <w:t xml:space="preserve"> A 3-star review may be mildly positive or mildly negative; even human annotators would disagree.</w:t>
      </w:r>
    </w:p>
    <w:p w14:paraId="2C13A170" w14:textId="77777777" w:rsidR="003A1C9F" w:rsidRDefault="006A147C">
      <w:pPr>
        <w:pStyle w:val="ListBullet"/>
        <w:spacing w:after="60"/>
        <w:jc w:val="both"/>
      </w:pPr>
      <w:r>
        <w:rPr>
          <w:b/>
        </w:rPr>
        <w:t>Bag-of-words model.</w:t>
      </w:r>
      <w:r>
        <w:t xml:space="preserve"> TF-IDF ignores word order beyond bigrams and cannot resolve sarcasm or long-range negation.</w:t>
      </w:r>
    </w:p>
    <w:p w14:paraId="08251CC2" w14:textId="77777777" w:rsidR="003A1C9F" w:rsidRDefault="006A147C">
      <w:pPr>
        <w:pStyle w:val="ListBullet"/>
        <w:spacing w:after="60"/>
        <w:jc w:val="both"/>
      </w:pPr>
      <w:r>
        <w:rPr>
          <w:b/>
        </w:rPr>
        <w:t>Single domain and language.</w:t>
      </w:r>
      <w:r>
        <w:t xml:space="preserve"> The data are English Amazon reviews; performance on other domains or languages will differ.</w:t>
      </w:r>
    </w:p>
    <w:p w14:paraId="12CCF481" w14:textId="77777777" w:rsidR="003A1C9F" w:rsidRDefault="006A147C">
      <w:pPr>
        <w:pStyle w:val="ListBullet"/>
        <w:spacing w:after="60"/>
        <w:jc w:val="both"/>
      </w:pPr>
      <w:r>
        <w:rPr>
          <w:b/>
        </w:rPr>
        <w:t>Keyword themes.</w:t>
      </w:r>
      <w:r>
        <w:t xml:space="preserve"> The theme analysis uses regular expressions, which can over- or under-count topics.</w:t>
      </w:r>
    </w:p>
    <w:p w14:paraId="5BCCAAEA" w14:textId="77777777" w:rsidR="003A1C9F" w:rsidRDefault="006A147C">
      <w:pPr>
        <w:pStyle w:val="ListBullet"/>
        <w:spacing w:after="60"/>
        <w:jc w:val="both"/>
      </w:pPr>
      <w:r>
        <w:rPr>
          <w:b/>
        </w:rPr>
        <w:t>Single machine.</w:t>
      </w:r>
      <w:r>
        <w:t xml:space="preserve"> The scalability and streaming experiments ran on one laptop; behaviour on a real cluster was not tested.</w:t>
      </w:r>
    </w:p>
    <w:p w14:paraId="55C5B9BC" w14:textId="77777777" w:rsidR="003A1C9F" w:rsidRDefault="006A147C">
      <w:pPr>
        <w:pStyle w:val="ListBullet"/>
        <w:spacing w:after="60"/>
        <w:jc w:val="both"/>
      </w:pPr>
      <w:r>
        <w:rPr>
          <w:b/>
        </w:rPr>
        <w:t>Subsample tuning.</w:t>
      </w:r>
      <w:r>
        <w:t xml:space="preserve"> The cross-validated grid search used a 40,000-review subsample for speed.</w:t>
      </w:r>
    </w:p>
    <w:p w14:paraId="1D733C43" w14:textId="77777777" w:rsidR="003A1C9F" w:rsidRDefault="006A147C">
      <w:r>
        <w:lastRenderedPageBreak/>
        <w:br w:type="page"/>
      </w:r>
    </w:p>
    <w:p w14:paraId="68DB9D72" w14:textId="77777777" w:rsidR="003A1C9F" w:rsidRDefault="006A147C">
      <w:pPr>
        <w:pStyle w:val="Heading1"/>
      </w:pPr>
      <w:bookmarkStart w:id="60" w:name="_Toc242350005"/>
      <w:r>
        <w:lastRenderedPageBreak/>
        <w:t>Chapter 9: Social Impact, Ethics and Sustainability</w:t>
      </w:r>
      <w:bookmarkEnd w:id="60"/>
    </w:p>
    <w:p w14:paraId="4C3406B7" w14:textId="77777777" w:rsidR="003A1C9F" w:rsidRDefault="006A147C">
      <w:pPr>
        <w:pStyle w:val="Heading2"/>
      </w:pPr>
      <w:bookmarkStart w:id="61" w:name="_Toc242350006"/>
      <w:r>
        <w:t>9.1 Expected Impact</w:t>
      </w:r>
      <w:bookmarkEnd w:id="61"/>
    </w:p>
    <w:p w14:paraId="02F26E54" w14:textId="77777777" w:rsidR="003A1C9F" w:rsidRDefault="006A147C">
      <w:pPr>
        <w:pStyle w:val="ListBullet"/>
        <w:spacing w:after="60"/>
        <w:jc w:val="both"/>
      </w:pPr>
      <w:r>
        <w:rPr>
          <w:b/>
        </w:rPr>
        <w:t>Faster feedback loops:</w:t>
      </w:r>
      <w:r>
        <w:t xml:space="preserve"> product teams learn about problems within minutes of reviews being posted instead of after manual reading.</w:t>
      </w:r>
    </w:p>
    <w:p w14:paraId="297F49CF" w14:textId="77777777" w:rsidR="003A1C9F" w:rsidRDefault="006A147C">
      <w:pPr>
        <w:pStyle w:val="ListBullet"/>
        <w:spacing w:after="60"/>
        <w:jc w:val="both"/>
      </w:pPr>
      <w:r>
        <w:rPr>
          <w:b/>
        </w:rPr>
        <w:t>Better products and less waste:</w:t>
      </w:r>
      <w:r>
        <w:t xml:space="preserve"> surfacing durability and quality complaints early reduces returns and discarded goods (SDG 12).</w:t>
      </w:r>
    </w:p>
    <w:p w14:paraId="133F5402" w14:textId="77777777" w:rsidR="003A1C9F" w:rsidRDefault="006A147C">
      <w:pPr>
        <w:pStyle w:val="ListBullet"/>
        <w:spacing w:after="60"/>
        <w:jc w:val="both"/>
      </w:pPr>
      <w:r>
        <w:rPr>
          <w:b/>
        </w:rPr>
        <w:t>Better decisions for small sellers:</w:t>
      </w:r>
      <w:r>
        <w:t xml:space="preserve"> the whole pipeline runs on a laptop with open-source tools, lowering the barrier to data-driven management (SDG 9).</w:t>
      </w:r>
    </w:p>
    <w:p w14:paraId="7F8697FB" w14:textId="77777777" w:rsidR="003A1C9F" w:rsidRDefault="006A147C">
      <w:pPr>
        <w:pStyle w:val="ListBullet"/>
        <w:spacing w:after="60"/>
        <w:jc w:val="both"/>
      </w:pPr>
      <w:r>
        <w:rPr>
          <w:b/>
        </w:rPr>
        <w:t>Transparency:</w:t>
      </w:r>
      <w:r>
        <w:t xml:space="preserve"> word-level explanations let a user see why a review was classified as it was.</w:t>
      </w:r>
    </w:p>
    <w:p w14:paraId="69816E6B" w14:textId="77777777" w:rsidR="003A1C9F" w:rsidRDefault="006A147C">
      <w:pPr>
        <w:pStyle w:val="Heading2"/>
      </w:pPr>
      <w:bookmarkStart w:id="62" w:name="_Toc242350007"/>
      <w:r>
        <w:t>9.2 Ethical Considerations</w:t>
      </w:r>
      <w:bookmarkEnd w:id="62"/>
    </w:p>
    <w:p w14:paraId="2575F0FD" w14:textId="77777777" w:rsidR="003A1C9F" w:rsidRDefault="006A147C">
      <w:pPr>
        <w:pStyle w:val="ListBullet"/>
        <w:spacing w:after="60"/>
        <w:jc w:val="both"/>
      </w:pPr>
      <w:r>
        <w:rPr>
          <w:b/>
        </w:rPr>
        <w:t>Privacy.</w:t>
      </w:r>
      <w:r>
        <w:t xml:space="preserve"> The dataset has no personal identifiers. Uploaded files are processed in memory only. Any deployment on real customer data must follow data-protection law.</w:t>
      </w:r>
    </w:p>
    <w:p w14:paraId="38AAE5E3" w14:textId="77777777" w:rsidR="003A1C9F" w:rsidRDefault="006A147C">
      <w:pPr>
        <w:pStyle w:val="ListBullet"/>
        <w:spacing w:after="60"/>
        <w:jc w:val="both"/>
      </w:pPr>
      <w:r>
        <w:rPr>
          <w:b/>
        </w:rPr>
        <w:t>Fairness and bias.</w:t>
      </w:r>
      <w:r>
        <w:t xml:space="preserve"> The model learns from the language of reviewers who chose to write; it may under-represent groups who write differently. Dialects, slang and non-native English may be misclassified.</w:t>
      </w:r>
    </w:p>
    <w:p w14:paraId="0F42165A" w14:textId="77777777" w:rsidR="003A1C9F" w:rsidRDefault="006A147C">
      <w:pPr>
        <w:pStyle w:val="ListBullet"/>
        <w:spacing w:after="60"/>
        <w:jc w:val="both"/>
      </w:pPr>
      <w:r>
        <w:rPr>
          <w:b/>
        </w:rPr>
        <w:t>Human oversight.</w:t>
      </w:r>
      <w:r>
        <w:t xml:space="preserve"> Predictions are advisory. Low-confidence results should be reviewed by a person before any action affecting a customer or seller.</w:t>
      </w:r>
    </w:p>
    <w:p w14:paraId="756028D9" w14:textId="77777777" w:rsidR="003A1C9F" w:rsidRDefault="006A147C">
      <w:pPr>
        <w:pStyle w:val="ListBullet"/>
        <w:spacing w:after="60"/>
        <w:jc w:val="both"/>
      </w:pPr>
      <w:r>
        <w:rPr>
          <w:b/>
        </w:rPr>
        <w:t>Misuse.</w:t>
      </w:r>
      <w:r>
        <w:t xml:space="preserve"> Sentiment scores must not be used to automatically penalise individual reviewers or to filter out legitimate criticism.</w:t>
      </w:r>
    </w:p>
    <w:p w14:paraId="050C08D8" w14:textId="77777777" w:rsidR="003A1C9F" w:rsidRDefault="006A147C">
      <w:pPr>
        <w:pStyle w:val="ListBullet"/>
        <w:spacing w:after="60"/>
        <w:jc w:val="both"/>
      </w:pPr>
      <w:r>
        <w:rPr>
          <w:b/>
        </w:rPr>
        <w:t>Honesty about accuracy.</w:t>
      </w:r>
      <w:r>
        <w:t xml:space="preserve"> Reported results are on a held-out set and the limits (especially the neutral class) are stated openly.</w:t>
      </w:r>
    </w:p>
    <w:p w14:paraId="39BBEB42" w14:textId="77777777" w:rsidR="003A1C9F" w:rsidRDefault="006A147C">
      <w:pPr>
        <w:pStyle w:val="Heading2"/>
      </w:pPr>
      <w:bookmarkStart w:id="63" w:name="_Toc242350008"/>
      <w:r>
        <w:t>9.3 Sustainability</w:t>
      </w:r>
      <w:bookmarkEnd w:id="63"/>
    </w:p>
    <w:p w14:paraId="793D23EE" w14:textId="77777777" w:rsidR="003A1C9F" w:rsidRDefault="006A147C">
      <w:pPr>
        <w:jc w:val="both"/>
      </w:pPr>
      <w:r>
        <w:t>The chosen model trains in seconds on a CPU and the saved file is 5.3 MB, so energy use is a tiny fraction of that of a transformer fine-tuning run. Choosing the simplest model that performs well, and proving it with an ablation, is itself a sustainability decision.</w:t>
      </w:r>
    </w:p>
    <w:p w14:paraId="39986350" w14:textId="77777777" w:rsidR="003A1C9F" w:rsidRDefault="006A147C">
      <w:pPr>
        <w:pStyle w:val="Heading1"/>
      </w:pPr>
      <w:bookmarkStart w:id="64" w:name="_Toc242350009"/>
      <w:r>
        <w:t>Chapter 10: Mapping to Programme Outcomes and Skills</w:t>
      </w:r>
      <w:bookmarkEnd w:id="64"/>
    </w:p>
    <w:p w14:paraId="2626C5A9" w14:textId="77777777" w:rsidR="003A1C9F" w:rsidRDefault="006A147C">
      <w:pPr>
        <w:pStyle w:val="Heading2"/>
      </w:pPr>
      <w:bookmarkStart w:id="65" w:name="_Toc242350010"/>
      <w:r>
        <w:t>10.1 Big-data Concepts Demonstrated</w:t>
      </w:r>
      <w:bookmarkEnd w:id="65"/>
    </w:p>
    <w:p w14:paraId="3879B6D1" w14:textId="77777777" w:rsidR="003A1C9F" w:rsidRDefault="006A147C">
      <w:pPr>
        <w:keepNext/>
        <w:spacing w:after="200"/>
        <w:jc w:val="center"/>
      </w:pPr>
      <w:r>
        <w:rPr>
          <w:b/>
          <w:color w:val="1F2A5C"/>
          <w:sz w:val="20"/>
        </w:rPr>
        <w:t>Table 29: Big-data concepts demonstrated</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3061"/>
        <w:gridCol w:w="6236"/>
      </w:tblGrid>
      <w:tr w:rsidR="003A1C9F" w14:paraId="621DCEB2" w14:textId="77777777">
        <w:trPr>
          <w:tblHeader/>
          <w:jc w:val="center"/>
        </w:trPr>
        <w:tc>
          <w:tcPr>
            <w:tcW w:w="3061" w:type="dxa"/>
            <w:shd w:val="clear" w:color="auto" w:fill="1F2A5C"/>
          </w:tcPr>
          <w:p w14:paraId="30674246" w14:textId="77777777" w:rsidR="003A1C9F" w:rsidRDefault="006A147C">
            <w:pPr>
              <w:spacing w:after="0"/>
            </w:pPr>
            <w:r>
              <w:rPr>
                <w:b/>
                <w:color w:val="FFFFFF"/>
                <w:sz w:val="19"/>
              </w:rPr>
              <w:t>Concept</w:t>
            </w:r>
          </w:p>
        </w:tc>
        <w:tc>
          <w:tcPr>
            <w:tcW w:w="6236" w:type="dxa"/>
            <w:shd w:val="clear" w:color="auto" w:fill="1F2A5C"/>
          </w:tcPr>
          <w:p w14:paraId="046642D0" w14:textId="77777777" w:rsidR="003A1C9F" w:rsidRDefault="006A147C">
            <w:pPr>
              <w:spacing w:after="0"/>
            </w:pPr>
            <w:r>
              <w:rPr>
                <w:b/>
                <w:color w:val="FFFFFF"/>
                <w:sz w:val="19"/>
              </w:rPr>
              <w:t>Where it appears in the project</w:t>
            </w:r>
          </w:p>
        </w:tc>
      </w:tr>
      <w:tr w:rsidR="003A1C9F" w14:paraId="266D0CD1" w14:textId="77777777">
        <w:trPr>
          <w:cantSplit/>
          <w:jc w:val="center"/>
        </w:trPr>
        <w:tc>
          <w:tcPr>
            <w:tcW w:w="3061" w:type="dxa"/>
          </w:tcPr>
          <w:p w14:paraId="2C8F7827" w14:textId="77777777" w:rsidR="003A1C9F" w:rsidRDefault="006A147C">
            <w:pPr>
              <w:spacing w:after="0" w:line="259" w:lineRule="auto"/>
            </w:pPr>
            <w:r>
              <w:rPr>
                <w:sz w:val="19"/>
              </w:rPr>
              <w:t>Data collection and profiling</w:t>
            </w:r>
          </w:p>
        </w:tc>
        <w:tc>
          <w:tcPr>
            <w:tcW w:w="6236" w:type="dxa"/>
          </w:tcPr>
          <w:p w14:paraId="170142D1" w14:textId="77777777" w:rsidR="003A1C9F" w:rsidRDefault="006A147C">
            <w:pPr>
              <w:spacing w:after="0" w:line="259" w:lineRule="auto"/>
            </w:pPr>
            <w:r>
              <w:rPr>
                <w:sz w:val="19"/>
              </w:rPr>
              <w:t>Loading 200k reviews, de-duplication, class balance, length statistics (Sections 5.1, 8.2).</w:t>
            </w:r>
          </w:p>
        </w:tc>
      </w:tr>
      <w:tr w:rsidR="003A1C9F" w14:paraId="6217C4E8" w14:textId="77777777">
        <w:trPr>
          <w:cantSplit/>
          <w:jc w:val="center"/>
        </w:trPr>
        <w:tc>
          <w:tcPr>
            <w:tcW w:w="3061" w:type="dxa"/>
            <w:shd w:val="clear" w:color="auto" w:fill="F3F4FB"/>
          </w:tcPr>
          <w:p w14:paraId="40916CF1" w14:textId="77777777" w:rsidR="003A1C9F" w:rsidRDefault="006A147C">
            <w:pPr>
              <w:spacing w:after="0" w:line="259" w:lineRule="auto"/>
            </w:pPr>
            <w:r>
              <w:rPr>
                <w:sz w:val="19"/>
              </w:rPr>
              <w:t>Data cleaning and pre-processing</w:t>
            </w:r>
          </w:p>
        </w:tc>
        <w:tc>
          <w:tcPr>
            <w:tcW w:w="6236" w:type="dxa"/>
            <w:shd w:val="clear" w:color="auto" w:fill="F3F4FB"/>
          </w:tcPr>
          <w:p w14:paraId="260D2A2D" w14:textId="77777777" w:rsidR="003A1C9F" w:rsidRDefault="006A147C">
            <w:pPr>
              <w:spacing w:after="0" w:line="259" w:lineRule="auto"/>
            </w:pPr>
            <w:r>
              <w:rPr>
                <w:sz w:val="19"/>
              </w:rPr>
              <w:t>Custom NLP cleaning routine with negation handling (Section 5.2).</w:t>
            </w:r>
          </w:p>
        </w:tc>
      </w:tr>
      <w:tr w:rsidR="003A1C9F" w14:paraId="500104F4" w14:textId="77777777">
        <w:trPr>
          <w:cantSplit/>
          <w:jc w:val="center"/>
        </w:trPr>
        <w:tc>
          <w:tcPr>
            <w:tcW w:w="3061" w:type="dxa"/>
          </w:tcPr>
          <w:p w14:paraId="44E9D9D7" w14:textId="77777777" w:rsidR="003A1C9F" w:rsidRDefault="006A147C">
            <w:pPr>
              <w:spacing w:after="0" w:line="259" w:lineRule="auto"/>
            </w:pPr>
            <w:r>
              <w:rPr>
                <w:sz w:val="19"/>
              </w:rPr>
              <w:t>Feature engineering</w:t>
            </w:r>
          </w:p>
        </w:tc>
        <w:tc>
          <w:tcPr>
            <w:tcW w:w="6236" w:type="dxa"/>
          </w:tcPr>
          <w:p w14:paraId="5A56D39D" w14:textId="77777777" w:rsidR="003A1C9F" w:rsidRDefault="006A147C">
            <w:pPr>
              <w:spacing w:after="0" w:line="259" w:lineRule="auto"/>
            </w:pPr>
            <w:r>
              <w:rPr>
                <w:sz w:val="19"/>
              </w:rPr>
              <w:t>TF-IDF with n-grams, ablation study (Sections 5.3, 8.4).</w:t>
            </w:r>
          </w:p>
        </w:tc>
      </w:tr>
      <w:tr w:rsidR="003A1C9F" w14:paraId="31592B12" w14:textId="77777777">
        <w:trPr>
          <w:cantSplit/>
          <w:jc w:val="center"/>
        </w:trPr>
        <w:tc>
          <w:tcPr>
            <w:tcW w:w="3061" w:type="dxa"/>
            <w:shd w:val="clear" w:color="auto" w:fill="F3F4FB"/>
          </w:tcPr>
          <w:p w14:paraId="5227D317" w14:textId="77777777" w:rsidR="003A1C9F" w:rsidRDefault="006A147C">
            <w:pPr>
              <w:spacing w:after="0" w:line="259" w:lineRule="auto"/>
            </w:pPr>
            <w:r>
              <w:rPr>
                <w:sz w:val="19"/>
              </w:rPr>
              <w:t>Sparse data structures</w:t>
            </w:r>
          </w:p>
        </w:tc>
        <w:tc>
          <w:tcPr>
            <w:tcW w:w="6236" w:type="dxa"/>
            <w:shd w:val="clear" w:color="auto" w:fill="F3F4FB"/>
          </w:tcPr>
          <w:p w14:paraId="5CD9FA03" w14:textId="77777777" w:rsidR="003A1C9F" w:rsidRDefault="006A147C">
            <w:pPr>
              <w:spacing w:after="0" w:line="259" w:lineRule="auto"/>
            </w:pPr>
            <w:r>
              <w:rPr>
                <w:sz w:val="19"/>
              </w:rPr>
              <w:t>CSR matrices, memory comparison (Section 6.1).</w:t>
            </w:r>
          </w:p>
        </w:tc>
      </w:tr>
      <w:tr w:rsidR="003A1C9F" w14:paraId="29898719" w14:textId="77777777">
        <w:trPr>
          <w:cantSplit/>
          <w:jc w:val="center"/>
        </w:trPr>
        <w:tc>
          <w:tcPr>
            <w:tcW w:w="3061" w:type="dxa"/>
          </w:tcPr>
          <w:p w14:paraId="44D60D2F" w14:textId="77777777" w:rsidR="003A1C9F" w:rsidRDefault="006A147C">
            <w:pPr>
              <w:spacing w:after="0" w:line="259" w:lineRule="auto"/>
            </w:pPr>
            <w:r>
              <w:rPr>
                <w:sz w:val="19"/>
              </w:rPr>
              <w:t>Scalable machine learning</w:t>
            </w:r>
          </w:p>
        </w:tc>
        <w:tc>
          <w:tcPr>
            <w:tcW w:w="6236" w:type="dxa"/>
          </w:tcPr>
          <w:p w14:paraId="62C48E07" w14:textId="77777777" w:rsidR="003A1C9F" w:rsidRDefault="006A147C">
            <w:pPr>
              <w:spacing w:after="0" w:line="259" w:lineRule="auto"/>
            </w:pPr>
            <w:r>
              <w:rPr>
                <w:sz w:val="19"/>
              </w:rPr>
              <w:t>Linear models, learning curve, timing study (Section 6.2).</w:t>
            </w:r>
          </w:p>
        </w:tc>
      </w:tr>
      <w:tr w:rsidR="003A1C9F" w14:paraId="03700684" w14:textId="77777777">
        <w:trPr>
          <w:cantSplit/>
          <w:jc w:val="center"/>
        </w:trPr>
        <w:tc>
          <w:tcPr>
            <w:tcW w:w="3061" w:type="dxa"/>
            <w:shd w:val="clear" w:color="auto" w:fill="F3F4FB"/>
          </w:tcPr>
          <w:p w14:paraId="1C109AC8" w14:textId="77777777" w:rsidR="003A1C9F" w:rsidRDefault="006A147C">
            <w:pPr>
              <w:spacing w:after="0" w:line="259" w:lineRule="auto"/>
            </w:pPr>
            <w:r>
              <w:rPr>
                <w:sz w:val="19"/>
              </w:rPr>
              <w:lastRenderedPageBreak/>
              <w:t>Out-of-core / streaming processing</w:t>
            </w:r>
          </w:p>
        </w:tc>
        <w:tc>
          <w:tcPr>
            <w:tcW w:w="6236" w:type="dxa"/>
            <w:shd w:val="clear" w:color="auto" w:fill="F3F4FB"/>
          </w:tcPr>
          <w:p w14:paraId="440EB62F" w14:textId="77777777" w:rsidR="003A1C9F" w:rsidRDefault="006A147C">
            <w:pPr>
              <w:spacing w:after="0" w:line="259" w:lineRule="auto"/>
            </w:pPr>
            <w:r>
              <w:rPr>
                <w:sz w:val="19"/>
              </w:rPr>
              <w:t>Chunked reading, hashing trick, incremental SGD (Section 6.3).</w:t>
            </w:r>
          </w:p>
        </w:tc>
      </w:tr>
      <w:tr w:rsidR="003A1C9F" w14:paraId="66D123FA" w14:textId="77777777">
        <w:trPr>
          <w:cantSplit/>
          <w:jc w:val="center"/>
        </w:trPr>
        <w:tc>
          <w:tcPr>
            <w:tcW w:w="3061" w:type="dxa"/>
          </w:tcPr>
          <w:p w14:paraId="7BB69678" w14:textId="77777777" w:rsidR="003A1C9F" w:rsidRDefault="006A147C">
            <w:pPr>
              <w:spacing w:after="0" w:line="259" w:lineRule="auto"/>
            </w:pPr>
            <w:r>
              <w:rPr>
                <w:sz w:val="19"/>
              </w:rPr>
              <w:t>Distributed-computing mapping</w:t>
            </w:r>
          </w:p>
        </w:tc>
        <w:tc>
          <w:tcPr>
            <w:tcW w:w="6236" w:type="dxa"/>
          </w:tcPr>
          <w:p w14:paraId="26B7735B" w14:textId="77777777" w:rsidR="003A1C9F" w:rsidRDefault="006A147C">
            <w:pPr>
              <w:spacing w:after="0" w:line="259" w:lineRule="auto"/>
            </w:pPr>
            <w:r>
              <w:rPr>
                <w:sz w:val="19"/>
              </w:rPr>
              <w:t>Spark MLlib equivalents (Section 6.4).</w:t>
            </w:r>
          </w:p>
        </w:tc>
      </w:tr>
      <w:tr w:rsidR="003A1C9F" w14:paraId="16E3C8B8" w14:textId="77777777">
        <w:trPr>
          <w:cantSplit/>
          <w:jc w:val="center"/>
        </w:trPr>
        <w:tc>
          <w:tcPr>
            <w:tcW w:w="3061" w:type="dxa"/>
            <w:shd w:val="clear" w:color="auto" w:fill="F3F4FB"/>
          </w:tcPr>
          <w:p w14:paraId="005E1753" w14:textId="77777777" w:rsidR="003A1C9F" w:rsidRDefault="006A147C">
            <w:pPr>
              <w:spacing w:after="0" w:line="259" w:lineRule="auto"/>
            </w:pPr>
            <w:r>
              <w:rPr>
                <w:sz w:val="19"/>
              </w:rPr>
              <w:t>Model evaluation</w:t>
            </w:r>
          </w:p>
        </w:tc>
        <w:tc>
          <w:tcPr>
            <w:tcW w:w="6236" w:type="dxa"/>
            <w:shd w:val="clear" w:color="auto" w:fill="F3F4FB"/>
          </w:tcPr>
          <w:p w14:paraId="34B1750A" w14:textId="77777777" w:rsidR="003A1C9F" w:rsidRDefault="006A147C">
            <w:pPr>
              <w:spacing w:after="0" w:line="259" w:lineRule="auto"/>
            </w:pPr>
            <w:r>
              <w:rPr>
                <w:sz w:val="19"/>
              </w:rPr>
              <w:t>Validation protocol, macro-F1, ROC-AUC, error analysis (Sections 5.6, 8.5, 8.6).</w:t>
            </w:r>
          </w:p>
        </w:tc>
      </w:tr>
      <w:tr w:rsidR="003A1C9F" w14:paraId="303332EB" w14:textId="77777777">
        <w:trPr>
          <w:cantSplit/>
          <w:jc w:val="center"/>
        </w:trPr>
        <w:tc>
          <w:tcPr>
            <w:tcW w:w="3061" w:type="dxa"/>
          </w:tcPr>
          <w:p w14:paraId="3B97F2AA" w14:textId="77777777" w:rsidR="003A1C9F" w:rsidRDefault="006A147C">
            <w:pPr>
              <w:spacing w:after="0" w:line="259" w:lineRule="auto"/>
            </w:pPr>
            <w:r>
              <w:rPr>
                <w:sz w:val="19"/>
              </w:rPr>
              <w:t>Data visualisation and storytelling</w:t>
            </w:r>
          </w:p>
        </w:tc>
        <w:tc>
          <w:tcPr>
            <w:tcW w:w="6236" w:type="dxa"/>
          </w:tcPr>
          <w:p w14:paraId="4F4549F6" w14:textId="77777777" w:rsidR="003A1C9F" w:rsidRDefault="006A147C">
            <w:pPr>
              <w:spacing w:after="0" w:line="259" w:lineRule="auto"/>
            </w:pPr>
            <w:r>
              <w:rPr>
                <w:sz w:val="19"/>
              </w:rPr>
              <w:t>Notebook figures and interactive Plotly dashboard (Chapter 7).</w:t>
            </w:r>
          </w:p>
        </w:tc>
      </w:tr>
      <w:tr w:rsidR="003A1C9F" w14:paraId="50EEF77E" w14:textId="77777777">
        <w:trPr>
          <w:cantSplit/>
          <w:jc w:val="center"/>
        </w:trPr>
        <w:tc>
          <w:tcPr>
            <w:tcW w:w="3061" w:type="dxa"/>
            <w:shd w:val="clear" w:color="auto" w:fill="F3F4FB"/>
          </w:tcPr>
          <w:p w14:paraId="37351EF7" w14:textId="77777777" w:rsidR="003A1C9F" w:rsidRDefault="006A147C">
            <w:pPr>
              <w:spacing w:after="0" w:line="259" w:lineRule="auto"/>
            </w:pPr>
            <w:r>
              <w:rPr>
                <w:sz w:val="19"/>
              </w:rPr>
              <w:t>Business analytics</w:t>
            </w:r>
          </w:p>
        </w:tc>
        <w:tc>
          <w:tcPr>
            <w:tcW w:w="6236" w:type="dxa"/>
            <w:shd w:val="clear" w:color="auto" w:fill="F3F4FB"/>
          </w:tcPr>
          <w:p w14:paraId="0BF1A90C" w14:textId="77777777" w:rsidR="003A1C9F" w:rsidRDefault="006A147C">
            <w:pPr>
              <w:spacing w:after="0" w:line="259" w:lineRule="auto"/>
            </w:pPr>
            <w:r>
              <w:rPr>
                <w:sz w:val="19"/>
              </w:rPr>
              <w:t>Complaint-theme analysis and recommendations (Section 8.8).</w:t>
            </w:r>
          </w:p>
        </w:tc>
      </w:tr>
    </w:tbl>
    <w:p w14:paraId="7A997735" w14:textId="77777777" w:rsidR="003A1C9F" w:rsidRDefault="003A1C9F">
      <w:pPr>
        <w:spacing w:after="80"/>
      </w:pPr>
    </w:p>
    <w:p w14:paraId="6C7F35AC" w14:textId="77777777" w:rsidR="003A1C9F" w:rsidRDefault="006A147C">
      <w:pPr>
        <w:pStyle w:val="Heading2"/>
      </w:pPr>
      <w:bookmarkStart w:id="66" w:name="_Toc242350011"/>
      <w:r>
        <w:t>10.2 Programme Outcome Mapping</w:t>
      </w:r>
      <w:bookmarkEnd w:id="66"/>
    </w:p>
    <w:p w14:paraId="673AE66B" w14:textId="77777777" w:rsidR="003A1C9F" w:rsidRDefault="006A147C">
      <w:pPr>
        <w:keepNext/>
        <w:spacing w:after="200"/>
        <w:jc w:val="center"/>
      </w:pPr>
      <w:r>
        <w:rPr>
          <w:b/>
          <w:color w:val="1F2A5C"/>
          <w:sz w:val="20"/>
        </w:rPr>
        <w:t>Table 30: Programme outcome mapping</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850"/>
        <w:gridCol w:w="2948"/>
        <w:gridCol w:w="5499"/>
      </w:tblGrid>
      <w:tr w:rsidR="003A1C9F" w14:paraId="79F42DC0" w14:textId="77777777">
        <w:trPr>
          <w:tblHeader/>
          <w:jc w:val="center"/>
        </w:trPr>
        <w:tc>
          <w:tcPr>
            <w:tcW w:w="850" w:type="dxa"/>
            <w:shd w:val="clear" w:color="auto" w:fill="1F2A5C"/>
          </w:tcPr>
          <w:p w14:paraId="59A6761B" w14:textId="77777777" w:rsidR="003A1C9F" w:rsidRDefault="006A147C">
            <w:pPr>
              <w:spacing w:after="0"/>
            </w:pPr>
            <w:r>
              <w:rPr>
                <w:b/>
                <w:color w:val="FFFFFF"/>
                <w:sz w:val="19"/>
              </w:rPr>
              <w:t>PO</w:t>
            </w:r>
          </w:p>
        </w:tc>
        <w:tc>
          <w:tcPr>
            <w:tcW w:w="2948" w:type="dxa"/>
            <w:shd w:val="clear" w:color="auto" w:fill="1F2A5C"/>
          </w:tcPr>
          <w:p w14:paraId="620DBE7A" w14:textId="77777777" w:rsidR="003A1C9F" w:rsidRDefault="006A147C">
            <w:pPr>
              <w:spacing w:after="0"/>
            </w:pPr>
            <w:r>
              <w:rPr>
                <w:b/>
                <w:color w:val="FFFFFF"/>
                <w:sz w:val="19"/>
              </w:rPr>
              <w:t>Programme outcome</w:t>
            </w:r>
          </w:p>
        </w:tc>
        <w:tc>
          <w:tcPr>
            <w:tcW w:w="5499" w:type="dxa"/>
            <w:shd w:val="clear" w:color="auto" w:fill="1F2A5C"/>
          </w:tcPr>
          <w:p w14:paraId="445131E6" w14:textId="77777777" w:rsidR="003A1C9F" w:rsidRDefault="006A147C">
            <w:pPr>
              <w:spacing w:after="0"/>
            </w:pPr>
            <w:r>
              <w:rPr>
                <w:b/>
                <w:color w:val="FFFFFF"/>
                <w:sz w:val="19"/>
              </w:rPr>
              <w:t>Evidence in the project</w:t>
            </w:r>
          </w:p>
        </w:tc>
      </w:tr>
      <w:tr w:rsidR="003A1C9F" w14:paraId="1D0EA2B1" w14:textId="77777777">
        <w:trPr>
          <w:cantSplit/>
          <w:jc w:val="center"/>
        </w:trPr>
        <w:tc>
          <w:tcPr>
            <w:tcW w:w="850" w:type="dxa"/>
          </w:tcPr>
          <w:p w14:paraId="278C1FDA" w14:textId="77777777" w:rsidR="003A1C9F" w:rsidRDefault="006A147C">
            <w:pPr>
              <w:spacing w:after="0" w:line="259" w:lineRule="auto"/>
            </w:pPr>
            <w:r>
              <w:rPr>
                <w:sz w:val="19"/>
              </w:rPr>
              <w:t>PO1</w:t>
            </w:r>
          </w:p>
        </w:tc>
        <w:tc>
          <w:tcPr>
            <w:tcW w:w="2948" w:type="dxa"/>
          </w:tcPr>
          <w:p w14:paraId="45AEC6D6" w14:textId="77777777" w:rsidR="003A1C9F" w:rsidRDefault="006A147C">
            <w:pPr>
              <w:spacing w:after="0" w:line="259" w:lineRule="auto"/>
            </w:pPr>
            <w:r>
              <w:rPr>
                <w:sz w:val="19"/>
              </w:rPr>
              <w:t>Engineering knowledge</w:t>
            </w:r>
          </w:p>
        </w:tc>
        <w:tc>
          <w:tcPr>
            <w:tcW w:w="5499" w:type="dxa"/>
          </w:tcPr>
          <w:p w14:paraId="5D0ED502" w14:textId="77777777" w:rsidR="003A1C9F" w:rsidRDefault="006A147C">
            <w:pPr>
              <w:spacing w:after="0" w:line="259" w:lineRule="auto"/>
            </w:pPr>
            <w:r>
              <w:rPr>
                <w:sz w:val="19"/>
              </w:rPr>
              <w:t>Applies mathematics, statistics and computing (TF-IDF, regression, evaluation metrics) to a real problem.</w:t>
            </w:r>
          </w:p>
        </w:tc>
      </w:tr>
      <w:tr w:rsidR="003A1C9F" w14:paraId="63CCDEA7" w14:textId="77777777">
        <w:trPr>
          <w:cantSplit/>
          <w:jc w:val="center"/>
        </w:trPr>
        <w:tc>
          <w:tcPr>
            <w:tcW w:w="850" w:type="dxa"/>
            <w:shd w:val="clear" w:color="auto" w:fill="F3F4FB"/>
          </w:tcPr>
          <w:p w14:paraId="55842888" w14:textId="77777777" w:rsidR="003A1C9F" w:rsidRDefault="006A147C">
            <w:pPr>
              <w:spacing w:after="0" w:line="259" w:lineRule="auto"/>
            </w:pPr>
            <w:r>
              <w:rPr>
                <w:sz w:val="19"/>
              </w:rPr>
              <w:t>PO2</w:t>
            </w:r>
          </w:p>
        </w:tc>
        <w:tc>
          <w:tcPr>
            <w:tcW w:w="2948" w:type="dxa"/>
            <w:shd w:val="clear" w:color="auto" w:fill="F3F4FB"/>
          </w:tcPr>
          <w:p w14:paraId="4A13C724" w14:textId="77777777" w:rsidR="003A1C9F" w:rsidRDefault="006A147C">
            <w:pPr>
              <w:spacing w:after="0" w:line="259" w:lineRule="auto"/>
            </w:pPr>
            <w:r>
              <w:rPr>
                <w:sz w:val="19"/>
              </w:rPr>
              <w:t>Problem analysis</w:t>
            </w:r>
          </w:p>
        </w:tc>
        <w:tc>
          <w:tcPr>
            <w:tcW w:w="5499" w:type="dxa"/>
            <w:shd w:val="clear" w:color="auto" w:fill="F3F4FB"/>
          </w:tcPr>
          <w:p w14:paraId="73CB92D5" w14:textId="77777777" w:rsidR="003A1C9F" w:rsidRDefault="006A147C">
            <w:pPr>
              <w:spacing w:after="0" w:line="259" w:lineRule="auto"/>
            </w:pPr>
            <w:r>
              <w:rPr>
                <w:sz w:val="19"/>
              </w:rPr>
              <w:t>Defines the problem, identifies class imbalance and noisy labels, and analyses errors (Chapters 3, 8).</w:t>
            </w:r>
          </w:p>
        </w:tc>
      </w:tr>
      <w:tr w:rsidR="003A1C9F" w14:paraId="1DA2A1A3" w14:textId="77777777">
        <w:trPr>
          <w:cantSplit/>
          <w:jc w:val="center"/>
        </w:trPr>
        <w:tc>
          <w:tcPr>
            <w:tcW w:w="850" w:type="dxa"/>
          </w:tcPr>
          <w:p w14:paraId="45868E73" w14:textId="77777777" w:rsidR="003A1C9F" w:rsidRDefault="006A147C">
            <w:pPr>
              <w:spacing w:after="0" w:line="259" w:lineRule="auto"/>
            </w:pPr>
            <w:r>
              <w:rPr>
                <w:sz w:val="19"/>
              </w:rPr>
              <w:t>PO3</w:t>
            </w:r>
          </w:p>
        </w:tc>
        <w:tc>
          <w:tcPr>
            <w:tcW w:w="2948" w:type="dxa"/>
          </w:tcPr>
          <w:p w14:paraId="5613AD30" w14:textId="77777777" w:rsidR="003A1C9F" w:rsidRDefault="006A147C">
            <w:pPr>
              <w:spacing w:after="0" w:line="259" w:lineRule="auto"/>
            </w:pPr>
            <w:r>
              <w:rPr>
                <w:sz w:val="19"/>
              </w:rPr>
              <w:t>Design / development of solutions</w:t>
            </w:r>
          </w:p>
        </w:tc>
        <w:tc>
          <w:tcPr>
            <w:tcW w:w="5499" w:type="dxa"/>
          </w:tcPr>
          <w:p w14:paraId="4BE7FB5B" w14:textId="77777777" w:rsidR="003A1C9F" w:rsidRDefault="006A147C">
            <w:pPr>
              <w:spacing w:after="0" w:line="259" w:lineRule="auto"/>
            </w:pPr>
            <w:r>
              <w:rPr>
                <w:sz w:val="19"/>
              </w:rPr>
              <w:t>Designs the layered architecture and the end-to-end pipeline (Chapters 4, 5).</w:t>
            </w:r>
          </w:p>
        </w:tc>
      </w:tr>
      <w:tr w:rsidR="003A1C9F" w14:paraId="38F904EC" w14:textId="77777777">
        <w:trPr>
          <w:cantSplit/>
          <w:jc w:val="center"/>
        </w:trPr>
        <w:tc>
          <w:tcPr>
            <w:tcW w:w="850" w:type="dxa"/>
            <w:shd w:val="clear" w:color="auto" w:fill="F3F4FB"/>
          </w:tcPr>
          <w:p w14:paraId="031F99F3" w14:textId="77777777" w:rsidR="003A1C9F" w:rsidRDefault="006A147C">
            <w:pPr>
              <w:spacing w:after="0" w:line="259" w:lineRule="auto"/>
            </w:pPr>
            <w:r>
              <w:rPr>
                <w:sz w:val="19"/>
              </w:rPr>
              <w:t>PO4</w:t>
            </w:r>
          </w:p>
        </w:tc>
        <w:tc>
          <w:tcPr>
            <w:tcW w:w="2948" w:type="dxa"/>
            <w:shd w:val="clear" w:color="auto" w:fill="F3F4FB"/>
          </w:tcPr>
          <w:p w14:paraId="6E61A770" w14:textId="77777777" w:rsidR="003A1C9F" w:rsidRDefault="006A147C">
            <w:pPr>
              <w:spacing w:after="0" w:line="259" w:lineRule="auto"/>
            </w:pPr>
            <w:r>
              <w:rPr>
                <w:sz w:val="19"/>
              </w:rPr>
              <w:t>Conduct investigations of complex problems</w:t>
            </w:r>
          </w:p>
        </w:tc>
        <w:tc>
          <w:tcPr>
            <w:tcW w:w="5499" w:type="dxa"/>
            <w:shd w:val="clear" w:color="auto" w:fill="F3F4FB"/>
          </w:tcPr>
          <w:p w14:paraId="33615B51" w14:textId="77777777" w:rsidR="003A1C9F" w:rsidRDefault="006A147C">
            <w:pPr>
              <w:spacing w:after="0" w:line="259" w:lineRule="auto"/>
            </w:pPr>
            <w:r>
              <w:rPr>
                <w:sz w:val="19"/>
              </w:rPr>
              <w:t>Ablation study, grid search, scalability and streaming experiments (Chapters 6, 8).</w:t>
            </w:r>
          </w:p>
        </w:tc>
      </w:tr>
      <w:tr w:rsidR="003A1C9F" w14:paraId="58843C0D" w14:textId="77777777">
        <w:trPr>
          <w:cantSplit/>
          <w:jc w:val="center"/>
        </w:trPr>
        <w:tc>
          <w:tcPr>
            <w:tcW w:w="850" w:type="dxa"/>
          </w:tcPr>
          <w:p w14:paraId="443EAB0D" w14:textId="77777777" w:rsidR="003A1C9F" w:rsidRDefault="006A147C">
            <w:pPr>
              <w:spacing w:after="0" w:line="259" w:lineRule="auto"/>
            </w:pPr>
            <w:r>
              <w:rPr>
                <w:sz w:val="19"/>
              </w:rPr>
              <w:t>PO5</w:t>
            </w:r>
          </w:p>
        </w:tc>
        <w:tc>
          <w:tcPr>
            <w:tcW w:w="2948" w:type="dxa"/>
          </w:tcPr>
          <w:p w14:paraId="3334D8FB" w14:textId="77777777" w:rsidR="003A1C9F" w:rsidRDefault="006A147C">
            <w:pPr>
              <w:spacing w:after="0" w:line="259" w:lineRule="auto"/>
            </w:pPr>
            <w:r>
              <w:rPr>
                <w:sz w:val="19"/>
              </w:rPr>
              <w:t>Modern tool usage</w:t>
            </w:r>
          </w:p>
        </w:tc>
        <w:tc>
          <w:tcPr>
            <w:tcW w:w="5499" w:type="dxa"/>
          </w:tcPr>
          <w:p w14:paraId="0D74E510" w14:textId="77777777" w:rsidR="003A1C9F" w:rsidRDefault="006A147C">
            <w:pPr>
              <w:spacing w:after="0" w:line="259" w:lineRule="auto"/>
            </w:pPr>
            <w:r>
              <w:rPr>
                <w:sz w:val="19"/>
              </w:rPr>
              <w:t>Python, scikit-learn, Pandas, Jupyter, Plotly, Streamlit, Git (Chapter 7).</w:t>
            </w:r>
          </w:p>
        </w:tc>
      </w:tr>
      <w:tr w:rsidR="003A1C9F" w14:paraId="1118E302" w14:textId="77777777">
        <w:trPr>
          <w:cantSplit/>
          <w:jc w:val="center"/>
        </w:trPr>
        <w:tc>
          <w:tcPr>
            <w:tcW w:w="850" w:type="dxa"/>
            <w:shd w:val="clear" w:color="auto" w:fill="F3F4FB"/>
          </w:tcPr>
          <w:p w14:paraId="6400A320" w14:textId="77777777" w:rsidR="003A1C9F" w:rsidRDefault="006A147C">
            <w:pPr>
              <w:spacing w:after="0" w:line="259" w:lineRule="auto"/>
            </w:pPr>
            <w:r>
              <w:rPr>
                <w:sz w:val="19"/>
              </w:rPr>
              <w:t>PO6</w:t>
            </w:r>
          </w:p>
        </w:tc>
        <w:tc>
          <w:tcPr>
            <w:tcW w:w="2948" w:type="dxa"/>
            <w:shd w:val="clear" w:color="auto" w:fill="F3F4FB"/>
          </w:tcPr>
          <w:p w14:paraId="077EEBC1" w14:textId="77777777" w:rsidR="003A1C9F" w:rsidRDefault="006A147C">
            <w:pPr>
              <w:spacing w:after="0" w:line="259" w:lineRule="auto"/>
            </w:pPr>
            <w:r>
              <w:rPr>
                <w:sz w:val="19"/>
              </w:rPr>
              <w:t>The engineer and society</w:t>
            </w:r>
          </w:p>
        </w:tc>
        <w:tc>
          <w:tcPr>
            <w:tcW w:w="5499" w:type="dxa"/>
            <w:shd w:val="clear" w:color="auto" w:fill="F3F4FB"/>
          </w:tcPr>
          <w:p w14:paraId="2B26F885" w14:textId="77777777" w:rsidR="003A1C9F" w:rsidRDefault="006A147C">
            <w:pPr>
              <w:spacing w:after="0" w:line="259" w:lineRule="auto"/>
            </w:pPr>
            <w:r>
              <w:rPr>
                <w:sz w:val="19"/>
              </w:rPr>
              <w:t>Supports consumer information and responsible production (Chapter 9).</w:t>
            </w:r>
          </w:p>
        </w:tc>
      </w:tr>
      <w:tr w:rsidR="003A1C9F" w14:paraId="6CB3765E" w14:textId="77777777">
        <w:trPr>
          <w:cantSplit/>
          <w:jc w:val="center"/>
        </w:trPr>
        <w:tc>
          <w:tcPr>
            <w:tcW w:w="850" w:type="dxa"/>
          </w:tcPr>
          <w:p w14:paraId="02C96B4B" w14:textId="77777777" w:rsidR="003A1C9F" w:rsidRDefault="006A147C">
            <w:pPr>
              <w:spacing w:after="0" w:line="259" w:lineRule="auto"/>
            </w:pPr>
            <w:r>
              <w:rPr>
                <w:sz w:val="19"/>
              </w:rPr>
              <w:t>PO7</w:t>
            </w:r>
          </w:p>
        </w:tc>
        <w:tc>
          <w:tcPr>
            <w:tcW w:w="2948" w:type="dxa"/>
          </w:tcPr>
          <w:p w14:paraId="0425CC21" w14:textId="77777777" w:rsidR="003A1C9F" w:rsidRDefault="006A147C">
            <w:pPr>
              <w:spacing w:after="0" w:line="259" w:lineRule="auto"/>
            </w:pPr>
            <w:r>
              <w:rPr>
                <w:sz w:val="19"/>
              </w:rPr>
              <w:t>Environment and sustainability</w:t>
            </w:r>
          </w:p>
        </w:tc>
        <w:tc>
          <w:tcPr>
            <w:tcW w:w="5499" w:type="dxa"/>
          </w:tcPr>
          <w:p w14:paraId="3914C417" w14:textId="77777777" w:rsidR="003A1C9F" w:rsidRDefault="006A147C">
            <w:pPr>
              <w:spacing w:after="0" w:line="259" w:lineRule="auto"/>
            </w:pPr>
            <w:r>
              <w:rPr>
                <w:sz w:val="19"/>
              </w:rPr>
              <w:t>Energy-efficient CPU-only model; SDG 12 link (Section 9.3).</w:t>
            </w:r>
          </w:p>
        </w:tc>
      </w:tr>
      <w:tr w:rsidR="003A1C9F" w14:paraId="1E9B9113" w14:textId="77777777">
        <w:trPr>
          <w:cantSplit/>
          <w:jc w:val="center"/>
        </w:trPr>
        <w:tc>
          <w:tcPr>
            <w:tcW w:w="850" w:type="dxa"/>
            <w:shd w:val="clear" w:color="auto" w:fill="F3F4FB"/>
          </w:tcPr>
          <w:p w14:paraId="3BD0E4C4" w14:textId="77777777" w:rsidR="003A1C9F" w:rsidRDefault="006A147C">
            <w:pPr>
              <w:spacing w:after="0" w:line="259" w:lineRule="auto"/>
            </w:pPr>
            <w:r>
              <w:rPr>
                <w:sz w:val="19"/>
              </w:rPr>
              <w:t>PO8</w:t>
            </w:r>
          </w:p>
        </w:tc>
        <w:tc>
          <w:tcPr>
            <w:tcW w:w="2948" w:type="dxa"/>
            <w:shd w:val="clear" w:color="auto" w:fill="F3F4FB"/>
          </w:tcPr>
          <w:p w14:paraId="57E50D57" w14:textId="77777777" w:rsidR="003A1C9F" w:rsidRDefault="006A147C">
            <w:pPr>
              <w:spacing w:after="0" w:line="259" w:lineRule="auto"/>
            </w:pPr>
            <w:r>
              <w:rPr>
                <w:sz w:val="19"/>
              </w:rPr>
              <w:t>Ethics</w:t>
            </w:r>
          </w:p>
        </w:tc>
        <w:tc>
          <w:tcPr>
            <w:tcW w:w="5499" w:type="dxa"/>
            <w:shd w:val="clear" w:color="auto" w:fill="F3F4FB"/>
          </w:tcPr>
          <w:p w14:paraId="093DB028" w14:textId="77777777" w:rsidR="003A1C9F" w:rsidRDefault="006A147C">
            <w:pPr>
              <w:spacing w:after="0" w:line="259" w:lineRule="auto"/>
            </w:pPr>
            <w:r>
              <w:rPr>
                <w:sz w:val="19"/>
              </w:rPr>
              <w:t>Privacy, fairness, human oversight and honest reporting (Section 9.2).</w:t>
            </w:r>
          </w:p>
        </w:tc>
      </w:tr>
      <w:tr w:rsidR="003A1C9F" w14:paraId="52D43EF0" w14:textId="77777777">
        <w:trPr>
          <w:cantSplit/>
          <w:jc w:val="center"/>
        </w:trPr>
        <w:tc>
          <w:tcPr>
            <w:tcW w:w="850" w:type="dxa"/>
          </w:tcPr>
          <w:p w14:paraId="511955A0" w14:textId="77777777" w:rsidR="003A1C9F" w:rsidRDefault="006A147C">
            <w:pPr>
              <w:spacing w:after="0" w:line="259" w:lineRule="auto"/>
            </w:pPr>
            <w:r>
              <w:rPr>
                <w:sz w:val="19"/>
              </w:rPr>
              <w:t>PO9</w:t>
            </w:r>
          </w:p>
        </w:tc>
        <w:tc>
          <w:tcPr>
            <w:tcW w:w="2948" w:type="dxa"/>
          </w:tcPr>
          <w:p w14:paraId="53F6BF27" w14:textId="77777777" w:rsidR="003A1C9F" w:rsidRDefault="006A147C">
            <w:pPr>
              <w:spacing w:after="0" w:line="259" w:lineRule="auto"/>
            </w:pPr>
            <w:r>
              <w:rPr>
                <w:sz w:val="19"/>
              </w:rPr>
              <w:t>Individual and team work</w:t>
            </w:r>
          </w:p>
        </w:tc>
        <w:tc>
          <w:tcPr>
            <w:tcW w:w="5499" w:type="dxa"/>
          </w:tcPr>
          <w:p w14:paraId="3C1027D1" w14:textId="77777777" w:rsidR="003A1C9F" w:rsidRDefault="006A147C">
            <w:pPr>
              <w:spacing w:after="0" w:line="259" w:lineRule="auto"/>
            </w:pPr>
            <w:r>
              <w:rPr>
                <w:sz w:val="19"/>
              </w:rPr>
              <w:t>Complete project planned, built, tested and documented independently.</w:t>
            </w:r>
          </w:p>
        </w:tc>
      </w:tr>
      <w:tr w:rsidR="003A1C9F" w14:paraId="0D4C7960" w14:textId="77777777">
        <w:trPr>
          <w:cantSplit/>
          <w:jc w:val="center"/>
        </w:trPr>
        <w:tc>
          <w:tcPr>
            <w:tcW w:w="850" w:type="dxa"/>
            <w:shd w:val="clear" w:color="auto" w:fill="F3F4FB"/>
          </w:tcPr>
          <w:p w14:paraId="337F5800" w14:textId="77777777" w:rsidR="003A1C9F" w:rsidRDefault="006A147C">
            <w:pPr>
              <w:spacing w:after="0" w:line="259" w:lineRule="auto"/>
            </w:pPr>
            <w:r>
              <w:rPr>
                <w:sz w:val="19"/>
              </w:rPr>
              <w:t>PO10</w:t>
            </w:r>
          </w:p>
        </w:tc>
        <w:tc>
          <w:tcPr>
            <w:tcW w:w="2948" w:type="dxa"/>
            <w:shd w:val="clear" w:color="auto" w:fill="F3F4FB"/>
          </w:tcPr>
          <w:p w14:paraId="375FD789" w14:textId="77777777" w:rsidR="003A1C9F" w:rsidRDefault="006A147C">
            <w:pPr>
              <w:spacing w:after="0" w:line="259" w:lineRule="auto"/>
            </w:pPr>
            <w:r>
              <w:rPr>
                <w:sz w:val="19"/>
              </w:rPr>
              <w:t>Communication</w:t>
            </w:r>
          </w:p>
        </w:tc>
        <w:tc>
          <w:tcPr>
            <w:tcW w:w="5499" w:type="dxa"/>
            <w:shd w:val="clear" w:color="auto" w:fill="F3F4FB"/>
          </w:tcPr>
          <w:p w14:paraId="72DC6CF2" w14:textId="77777777" w:rsidR="003A1C9F" w:rsidRDefault="006A147C">
            <w:pPr>
              <w:spacing w:after="0" w:line="259" w:lineRule="auto"/>
            </w:pPr>
            <w:r>
              <w:rPr>
                <w:sz w:val="19"/>
              </w:rPr>
              <w:t>Report, presentation script, README and an explanatory dashboard.</w:t>
            </w:r>
          </w:p>
        </w:tc>
      </w:tr>
      <w:tr w:rsidR="003A1C9F" w14:paraId="54D5922F" w14:textId="77777777">
        <w:trPr>
          <w:cantSplit/>
          <w:jc w:val="center"/>
        </w:trPr>
        <w:tc>
          <w:tcPr>
            <w:tcW w:w="850" w:type="dxa"/>
          </w:tcPr>
          <w:p w14:paraId="49D91C49" w14:textId="77777777" w:rsidR="003A1C9F" w:rsidRDefault="006A147C">
            <w:pPr>
              <w:spacing w:after="0" w:line="259" w:lineRule="auto"/>
            </w:pPr>
            <w:r>
              <w:rPr>
                <w:sz w:val="19"/>
              </w:rPr>
              <w:t>PO11</w:t>
            </w:r>
          </w:p>
        </w:tc>
        <w:tc>
          <w:tcPr>
            <w:tcW w:w="2948" w:type="dxa"/>
          </w:tcPr>
          <w:p w14:paraId="291EF024" w14:textId="77777777" w:rsidR="003A1C9F" w:rsidRDefault="006A147C">
            <w:pPr>
              <w:spacing w:after="0" w:line="259" w:lineRule="auto"/>
            </w:pPr>
            <w:r>
              <w:rPr>
                <w:sz w:val="19"/>
              </w:rPr>
              <w:t>Project management and finance</w:t>
            </w:r>
          </w:p>
        </w:tc>
        <w:tc>
          <w:tcPr>
            <w:tcW w:w="5499" w:type="dxa"/>
          </w:tcPr>
          <w:p w14:paraId="22EF63D4" w14:textId="77777777" w:rsidR="003A1C9F" w:rsidRDefault="006A147C">
            <w:pPr>
              <w:spacing w:after="0" w:line="259" w:lineRule="auto"/>
            </w:pPr>
            <w:r>
              <w:rPr>
                <w:sz w:val="19"/>
              </w:rPr>
              <w:t>Staged delivery, reproducible runs, only free open-source tools.</w:t>
            </w:r>
          </w:p>
        </w:tc>
      </w:tr>
      <w:tr w:rsidR="003A1C9F" w14:paraId="3E158A69" w14:textId="77777777">
        <w:trPr>
          <w:cantSplit/>
          <w:jc w:val="center"/>
        </w:trPr>
        <w:tc>
          <w:tcPr>
            <w:tcW w:w="850" w:type="dxa"/>
            <w:shd w:val="clear" w:color="auto" w:fill="F3F4FB"/>
          </w:tcPr>
          <w:p w14:paraId="2055EA92" w14:textId="77777777" w:rsidR="003A1C9F" w:rsidRDefault="006A147C">
            <w:pPr>
              <w:spacing w:after="0" w:line="259" w:lineRule="auto"/>
            </w:pPr>
            <w:r>
              <w:rPr>
                <w:sz w:val="19"/>
              </w:rPr>
              <w:t>PO12</w:t>
            </w:r>
          </w:p>
        </w:tc>
        <w:tc>
          <w:tcPr>
            <w:tcW w:w="2948" w:type="dxa"/>
            <w:shd w:val="clear" w:color="auto" w:fill="F3F4FB"/>
          </w:tcPr>
          <w:p w14:paraId="1B14A02F" w14:textId="77777777" w:rsidR="003A1C9F" w:rsidRDefault="006A147C">
            <w:pPr>
              <w:spacing w:after="0" w:line="259" w:lineRule="auto"/>
            </w:pPr>
            <w:r>
              <w:rPr>
                <w:sz w:val="19"/>
              </w:rPr>
              <w:t>Life-long learning</w:t>
            </w:r>
          </w:p>
        </w:tc>
        <w:tc>
          <w:tcPr>
            <w:tcW w:w="5499" w:type="dxa"/>
            <w:shd w:val="clear" w:color="auto" w:fill="F3F4FB"/>
          </w:tcPr>
          <w:p w14:paraId="0151E6F2" w14:textId="77777777" w:rsidR="003A1C9F" w:rsidRDefault="006A147C">
            <w:pPr>
              <w:spacing w:after="0" w:line="259" w:lineRule="auto"/>
            </w:pPr>
            <w:r>
              <w:rPr>
                <w:sz w:val="19"/>
              </w:rPr>
              <w:t>Self-learning of big-data techniques such as feature hashing and out-of-core learning.</w:t>
            </w:r>
          </w:p>
        </w:tc>
      </w:tr>
    </w:tbl>
    <w:p w14:paraId="5B6BB656" w14:textId="77777777" w:rsidR="003A1C9F" w:rsidRDefault="003A1C9F">
      <w:pPr>
        <w:spacing w:after="80"/>
      </w:pPr>
    </w:p>
    <w:p w14:paraId="4E3EDE87" w14:textId="77777777" w:rsidR="003A1C9F" w:rsidRDefault="006A147C">
      <w:r>
        <w:br w:type="page"/>
      </w:r>
    </w:p>
    <w:p w14:paraId="5CEBC05A" w14:textId="77777777" w:rsidR="003A1C9F" w:rsidRDefault="006A147C">
      <w:pPr>
        <w:pStyle w:val="Heading1"/>
      </w:pPr>
      <w:bookmarkStart w:id="67" w:name="_Toc242350012"/>
      <w:r>
        <w:lastRenderedPageBreak/>
        <w:t>Chapter 11: Conclusion and Future Scope</w:t>
      </w:r>
      <w:bookmarkEnd w:id="67"/>
    </w:p>
    <w:p w14:paraId="5B3F1855" w14:textId="77777777" w:rsidR="003A1C9F" w:rsidRDefault="006A147C">
      <w:pPr>
        <w:pStyle w:val="Heading2"/>
      </w:pPr>
      <w:bookmarkStart w:id="68" w:name="_Toc242350013"/>
      <w:r>
        <w:t>11.1 Conclusion</w:t>
      </w:r>
      <w:bookmarkEnd w:id="68"/>
    </w:p>
    <w:p w14:paraId="1E955457" w14:textId="77777777" w:rsidR="003A1C9F" w:rsidRDefault="006A147C">
      <w:pPr>
        <w:jc w:val="both"/>
      </w:pPr>
      <w:r>
        <w:t xml:space="preserve">This project set out to classify product reviews as positive, negative or neutral and to do so in a way that stays practical as data grow. A TF-IDF (unigram + bigram) Logistic Regression model, trained on 159,540 reviews and tested on 39,886 unseen ones, reaches </w:t>
      </w:r>
      <w:r>
        <w:rPr>
          <w:b/>
        </w:rPr>
        <w:t>71.2% accuracy, 0.676 macro-F1 and 0.862 ROC-AUC</w:t>
      </w:r>
      <w:r>
        <w:t>, well above the 40.0% baseline. Design choices were validated rather than assumed: keeping negations and adding bigrams measurably help, class weights handle the imbalance, and the test set was used only once.</w:t>
      </w:r>
    </w:p>
    <w:p w14:paraId="61D150D0" w14:textId="77777777" w:rsidR="003A1C9F" w:rsidRDefault="006A147C">
      <w:pPr>
        <w:jc w:val="both"/>
      </w:pPr>
      <w:r>
        <w:t>The scalability experiments show that quality keeps improving with more data while cost grows roughly linearly, and the streaming variant shows that the approach does not depend on holding the dataset in memory. The error analysis explains the remaining mistakes: most involve the inherently ambiguous neutral class, and the most confident errors are often label noise. The theme analysis turns the classifier into a business tool by showing that customer service, quality and shipping drive dissatisfaction.</w:t>
      </w:r>
    </w:p>
    <w:p w14:paraId="36163925" w14:textId="77777777" w:rsidR="003A1C9F" w:rsidRDefault="006A147C">
      <w:pPr>
        <w:jc w:val="both"/>
      </w:pPr>
      <w:r>
        <w:t>The work also made its limits clear. Star ratings are imperfect labels, a bag-of-words model cannot understand sarcasm, and the experiments ran on a single machine. These are stated openly and addressed in the future scope.</w:t>
      </w:r>
    </w:p>
    <w:p w14:paraId="0D9B0468" w14:textId="77777777" w:rsidR="003A1C9F" w:rsidRDefault="006A147C">
      <w:pPr>
        <w:pStyle w:val="Heading2"/>
      </w:pPr>
      <w:bookmarkStart w:id="69" w:name="_Toc242350014"/>
      <w:r>
        <w:t>11.2 Future Scope</w:t>
      </w:r>
      <w:bookmarkEnd w:id="69"/>
    </w:p>
    <w:p w14:paraId="0F04B398" w14:textId="77777777" w:rsidR="003A1C9F" w:rsidRDefault="006A147C">
      <w:pPr>
        <w:pStyle w:val="ListBullet"/>
        <w:spacing w:after="60"/>
        <w:jc w:val="both"/>
      </w:pPr>
      <w:r>
        <w:t>Fine-tune a transformer (DistilBERT or RoBERTa) and compare it with the linear baseline on accuracy, cost and energy.</w:t>
      </w:r>
    </w:p>
    <w:p w14:paraId="426A8F55" w14:textId="77777777" w:rsidR="003A1C9F" w:rsidRDefault="006A147C">
      <w:pPr>
        <w:pStyle w:val="ListBullet"/>
        <w:spacing w:after="60"/>
        <w:jc w:val="both"/>
      </w:pPr>
      <w:r>
        <w:t xml:space="preserve">Add </w:t>
      </w:r>
      <w:r>
        <w:rPr>
          <w:b/>
        </w:rPr>
        <w:t>aspect-based sentiment</w:t>
      </w:r>
      <w:r>
        <w:t xml:space="preserve"> (price, quality, delivery, support) to say </w:t>
      </w:r>
      <w:r>
        <w:rPr>
          <w:i/>
        </w:rPr>
        <w:t>what</w:t>
      </w:r>
      <w:r>
        <w:t xml:space="preserve"> each review is positive or negative about.</w:t>
      </w:r>
    </w:p>
    <w:p w14:paraId="0D0983CD" w14:textId="77777777" w:rsidR="003A1C9F" w:rsidRDefault="006A147C">
      <w:pPr>
        <w:pStyle w:val="ListBullet"/>
        <w:spacing w:after="60"/>
        <w:jc w:val="both"/>
      </w:pPr>
      <w:r>
        <w:t>Replace star-derived labels with human-annotated neutral examples, or model the five-star scale as an ordinal problem.</w:t>
      </w:r>
    </w:p>
    <w:p w14:paraId="411213BC" w14:textId="77777777" w:rsidR="003A1C9F" w:rsidRDefault="006A147C">
      <w:pPr>
        <w:pStyle w:val="ListBullet"/>
        <w:spacing w:after="60"/>
        <w:jc w:val="both"/>
      </w:pPr>
      <w:r>
        <w:t>Port the pipeline to Apache Spark MLlib or Dask to process millions of reviews on a cluster.</w:t>
      </w:r>
    </w:p>
    <w:p w14:paraId="6D8BD8FA" w14:textId="77777777" w:rsidR="003A1C9F" w:rsidRDefault="006A147C">
      <w:pPr>
        <w:pStyle w:val="ListBullet"/>
        <w:spacing w:after="60"/>
        <w:jc w:val="both"/>
      </w:pPr>
      <w:r>
        <w:t>Add a live data connector, trend monitoring and alerts for sudden drops in sentiment.</w:t>
      </w:r>
    </w:p>
    <w:p w14:paraId="290FEC2D" w14:textId="77777777" w:rsidR="003A1C9F" w:rsidRDefault="006A147C">
      <w:pPr>
        <w:pStyle w:val="ListBullet"/>
        <w:spacing w:after="60"/>
        <w:jc w:val="both"/>
      </w:pPr>
      <w:r>
        <w:t>Extend to multilingual reviews and to domain adaptation (electronics, books, food).</w:t>
      </w:r>
    </w:p>
    <w:p w14:paraId="62E44FD7" w14:textId="77777777" w:rsidR="003A1C9F" w:rsidRDefault="006A147C">
      <w:pPr>
        <w:pStyle w:val="ListBullet"/>
        <w:spacing w:after="60"/>
        <w:jc w:val="both"/>
      </w:pPr>
      <w:r>
        <w:t>Add model monitoring (drift detection) and a feedback loop where analysts correct predictions.</w:t>
      </w:r>
    </w:p>
    <w:p w14:paraId="6BD7CE9C" w14:textId="77777777" w:rsidR="003A1C9F" w:rsidRDefault="006A147C">
      <w:pPr>
        <w:pStyle w:val="Heading1"/>
      </w:pPr>
      <w:bookmarkStart w:id="70" w:name="_Toc242350015"/>
      <w:r>
        <w:t>References</w:t>
      </w:r>
      <w:bookmarkEnd w:id="70"/>
    </w:p>
    <w:p w14:paraId="511E18E7" w14:textId="77777777" w:rsidR="003A1C9F" w:rsidRDefault="006A147C">
      <w:pPr>
        <w:spacing w:after="60"/>
        <w:jc w:val="both"/>
      </w:pPr>
      <w:r>
        <w:rPr>
          <w:sz w:val="20"/>
        </w:rPr>
        <w:t>[1] B. Pang and L. Lee, "Opinion mining and sentiment analysis," Foundations and Trends in Information Retrieval, vol. 2, no. 1-2, pp. 1-135, 2008.</w:t>
      </w:r>
    </w:p>
    <w:p w14:paraId="0AAE34DB" w14:textId="77777777" w:rsidR="003A1C9F" w:rsidRDefault="006A147C">
      <w:pPr>
        <w:spacing w:after="60"/>
        <w:jc w:val="both"/>
      </w:pPr>
      <w:r>
        <w:rPr>
          <w:sz w:val="20"/>
        </w:rPr>
        <w:t>[2] B. Liu, Sentiment Analysis and Opinion Mining. San Rafael, CA: Morgan &amp; Claypool, 2012.</w:t>
      </w:r>
    </w:p>
    <w:p w14:paraId="582E6E5A" w14:textId="77777777" w:rsidR="003A1C9F" w:rsidRDefault="006A147C">
      <w:pPr>
        <w:spacing w:after="60"/>
        <w:jc w:val="both"/>
      </w:pPr>
      <w:r>
        <w:rPr>
          <w:sz w:val="20"/>
        </w:rPr>
        <w:t>[3] G. Salton and C. Buckley, "Term-weighting approaches in automatic text retrieval," Information Processing &amp; Management, vol. 24, no. 5, pp. 513-523, 1988.</w:t>
      </w:r>
    </w:p>
    <w:p w14:paraId="084C66C3" w14:textId="77777777" w:rsidR="003A1C9F" w:rsidRDefault="006A147C">
      <w:pPr>
        <w:spacing w:after="60"/>
        <w:jc w:val="both"/>
      </w:pPr>
      <w:r>
        <w:rPr>
          <w:sz w:val="20"/>
        </w:rPr>
        <w:t>[4] F. Pedregosa et al., "Scikit-learn: Machine learning in Python," Journal of Machine Learning Research, vol. 12, pp. 2825-2830, 2011.</w:t>
      </w:r>
    </w:p>
    <w:p w14:paraId="760F082D" w14:textId="77777777" w:rsidR="003A1C9F" w:rsidRDefault="006A147C">
      <w:pPr>
        <w:spacing w:after="60"/>
        <w:jc w:val="both"/>
      </w:pPr>
      <w:r>
        <w:rPr>
          <w:sz w:val="20"/>
        </w:rPr>
        <w:t>[5] A. McCallum and K. Nigam, "A comparison of event models for naive Bayes text classification," in AAAI-98 Workshop on Learning for Text Categorization, 1998, pp. 41-48.</w:t>
      </w:r>
    </w:p>
    <w:p w14:paraId="39B98F2C" w14:textId="77777777" w:rsidR="003A1C9F" w:rsidRDefault="006A147C">
      <w:pPr>
        <w:spacing w:after="60"/>
        <w:jc w:val="both"/>
      </w:pPr>
      <w:r>
        <w:rPr>
          <w:sz w:val="20"/>
        </w:rPr>
        <w:lastRenderedPageBreak/>
        <w:t>[6] T. Joachims, "Text categorization with support vector machines: Learning with many relevant features," in Proc. European Conference on Machine Learning (ECML), 1998, pp. 137-142.</w:t>
      </w:r>
    </w:p>
    <w:p w14:paraId="1EB66952" w14:textId="77777777" w:rsidR="003A1C9F" w:rsidRDefault="006A147C">
      <w:pPr>
        <w:spacing w:after="60"/>
        <w:jc w:val="both"/>
      </w:pPr>
      <w:r>
        <w:rPr>
          <w:sz w:val="20"/>
        </w:rPr>
        <w:t>[7] K. Weinberger, A. Dasgupta, J. Langford, A. Smola and J. Attenberg, "Feature hashing for large scale multitask learning," in Proc. 26th International Conference on Machine Learning (ICML), 2009, pp. 1113-1120.</w:t>
      </w:r>
    </w:p>
    <w:p w14:paraId="56F33C90" w14:textId="77777777" w:rsidR="003A1C9F" w:rsidRDefault="006A147C">
      <w:pPr>
        <w:spacing w:after="60"/>
        <w:jc w:val="both"/>
      </w:pPr>
      <w:r>
        <w:rPr>
          <w:sz w:val="20"/>
        </w:rPr>
        <w:t>[8] L. Bottou, "Large-scale machine learning with stochastic gradient descent," in Proc. COMPSTAT, 2010, pp. 177-186.</w:t>
      </w:r>
    </w:p>
    <w:p w14:paraId="4C674EFB" w14:textId="77777777" w:rsidR="003A1C9F" w:rsidRDefault="006A147C">
      <w:pPr>
        <w:spacing w:after="60"/>
        <w:jc w:val="both"/>
      </w:pPr>
      <w:r>
        <w:rPr>
          <w:sz w:val="20"/>
        </w:rPr>
        <w:t>[9] J. Devlin, M.-W. Chang, K. Lee and K. Toutanova, "BERT: Pre-training of deep bidirectional transformers for language understanding," in Proc. NAACL-HLT, 2019, pp. 4171-4186.</w:t>
      </w:r>
    </w:p>
    <w:p w14:paraId="324DD7E3" w14:textId="77777777" w:rsidR="003A1C9F" w:rsidRDefault="006A147C">
      <w:pPr>
        <w:spacing w:after="60"/>
        <w:jc w:val="both"/>
      </w:pPr>
      <w:r>
        <w:rPr>
          <w:sz w:val="20"/>
        </w:rPr>
        <w:t>[10] V. Sanh, L. Debut, J. Chaumond and T. Wolf, "DistilBERT, a distilled version of BERT: smaller, faster, cheaper and lighter," arXiv:1910.01108, 2019.</w:t>
      </w:r>
    </w:p>
    <w:p w14:paraId="6F5FFE19" w14:textId="77777777" w:rsidR="003A1C9F" w:rsidRDefault="006A147C">
      <w:pPr>
        <w:spacing w:after="60"/>
        <w:jc w:val="both"/>
      </w:pPr>
      <w:r>
        <w:rPr>
          <w:sz w:val="20"/>
        </w:rPr>
        <w:t>[11] C. Hutto and E. Gilbert, "VADER: A parsimonious rule-based model for sentiment analysis of social media text," in Proc. International AAAI Conference on Web and Social Media (ICWSM), 2014.</w:t>
      </w:r>
    </w:p>
    <w:p w14:paraId="50A3EEBB" w14:textId="77777777" w:rsidR="003A1C9F" w:rsidRDefault="006A147C">
      <w:pPr>
        <w:spacing w:after="60"/>
        <w:jc w:val="both"/>
      </w:pPr>
      <w:r>
        <w:rPr>
          <w:sz w:val="20"/>
        </w:rPr>
        <w:t>[12] H. He and E. A. Garcia, "Learning from imbalanced data," IEEE Transactions on Knowledge and Data Engineering, vol. 21, no. 9, pp. 1263-1284, 2009.</w:t>
      </w:r>
    </w:p>
    <w:p w14:paraId="3C0A5A45" w14:textId="77777777" w:rsidR="003A1C9F" w:rsidRDefault="006A147C">
      <w:pPr>
        <w:spacing w:after="60"/>
        <w:jc w:val="both"/>
      </w:pPr>
      <w:r>
        <w:rPr>
          <w:sz w:val="20"/>
        </w:rPr>
        <w:t>[13] M. Zaharia et al., "Apache Spark: A unified engine for big data processing," Communications of the ACM, vol. 59, no. 11, pp. 56-65, 2016.</w:t>
      </w:r>
    </w:p>
    <w:p w14:paraId="7435D6D7" w14:textId="77777777" w:rsidR="003A1C9F" w:rsidRDefault="006A147C">
      <w:pPr>
        <w:spacing w:after="60"/>
        <w:jc w:val="both"/>
      </w:pPr>
      <w:r>
        <w:rPr>
          <w:sz w:val="20"/>
        </w:rPr>
        <w:t>[14] T. Fawcett, "An introduction to ROC analysis," Pattern Recognition Letters, vol. 27, no. 8, pp. 861-874, 2006.</w:t>
      </w:r>
    </w:p>
    <w:p w14:paraId="507FE4C6" w14:textId="77777777" w:rsidR="003A1C9F" w:rsidRDefault="006A147C">
      <w:pPr>
        <w:spacing w:after="60"/>
        <w:jc w:val="both"/>
      </w:pPr>
      <w:r>
        <w:rPr>
          <w:sz w:val="20"/>
        </w:rPr>
        <w:t>[15] United Nations, "Transforming our world: the 2030 Agenda for Sustainable Development," General Assembly resolution A/RES/70/1, 2015.</w:t>
      </w:r>
    </w:p>
    <w:p w14:paraId="557864B5" w14:textId="77777777" w:rsidR="003A1C9F" w:rsidRDefault="006A147C">
      <w:pPr>
        <w:spacing w:after="60"/>
        <w:jc w:val="both"/>
      </w:pPr>
      <w:r>
        <w:rPr>
          <w:sz w:val="20"/>
        </w:rPr>
        <w:t>[16] P. Keung, Y. Lu, G. Szarvas and N. A. Smith, "The Multilingual Amazon Reviews Corpus," in Proc. Conference on Empirical Methods in Natural Language Processing (EMNLP), 2020, pp. 4563-4568.</w:t>
      </w:r>
    </w:p>
    <w:p w14:paraId="06BC595C" w14:textId="77777777" w:rsidR="003A1C9F" w:rsidRDefault="006A147C">
      <w:pPr>
        <w:spacing w:after="60"/>
        <w:jc w:val="both"/>
      </w:pPr>
      <w:r>
        <w:rPr>
          <w:sz w:val="20"/>
        </w:rPr>
        <w:t>[17] W. McKinney, "Data structures for statistical computing in Python," in Proc. 9th Python in Science Conference, 2010, pp. 56-61.</w:t>
      </w:r>
    </w:p>
    <w:p w14:paraId="02BCDD97" w14:textId="77777777" w:rsidR="003A1C9F" w:rsidRDefault="006A147C">
      <w:pPr>
        <w:spacing w:after="60"/>
        <w:jc w:val="both"/>
      </w:pPr>
      <w:r>
        <w:rPr>
          <w:sz w:val="20"/>
        </w:rPr>
        <w:t>[18] C. R. Harris et al., "Array programming with NumPy," Nature, vol. 585, pp. 357-362, 2020.</w:t>
      </w:r>
    </w:p>
    <w:p w14:paraId="228DA20E" w14:textId="77777777" w:rsidR="003A1C9F" w:rsidRDefault="006A147C">
      <w:pPr>
        <w:spacing w:after="60"/>
        <w:jc w:val="both"/>
      </w:pPr>
      <w:r>
        <w:rPr>
          <w:sz w:val="20"/>
        </w:rPr>
        <w:t>[19] P. Virtanen et al., "SciPy 1.0: fundamental algorithms for scientific computing in Python," Nature Methods, vol. 17, pp. 261-272, 2020.</w:t>
      </w:r>
    </w:p>
    <w:p w14:paraId="2E8EAF68" w14:textId="77777777" w:rsidR="003A1C9F" w:rsidRDefault="006A147C">
      <w:pPr>
        <w:spacing w:after="60"/>
        <w:jc w:val="both"/>
      </w:pPr>
      <w:r>
        <w:rPr>
          <w:sz w:val="20"/>
        </w:rPr>
        <w:t>[20] D. Jurafsky and J. H. Martin, Speech and Language Processing, 3rd ed. (draft), Ch. 5: Logistic Regression, 2024.</w:t>
      </w:r>
    </w:p>
    <w:p w14:paraId="32EBFBBA" w14:textId="77777777" w:rsidR="003A1C9F" w:rsidRDefault="006A147C">
      <w:r>
        <w:br w:type="page"/>
      </w:r>
    </w:p>
    <w:p w14:paraId="2224EB55" w14:textId="77777777" w:rsidR="003A1C9F" w:rsidRDefault="006A147C">
      <w:pPr>
        <w:pStyle w:val="Heading1"/>
      </w:pPr>
      <w:bookmarkStart w:id="71" w:name="_Toc242350016"/>
      <w:r>
        <w:lastRenderedPageBreak/>
        <w:t>Appendix A: How to Run the Project</w:t>
      </w:r>
      <w:bookmarkEnd w:id="71"/>
    </w:p>
    <w:p w14:paraId="7D64F0C5" w14:textId="77777777" w:rsidR="003A1C9F" w:rsidRDefault="006A147C">
      <w:pPr>
        <w:keepNext/>
        <w:spacing w:after="200"/>
        <w:jc w:val="center"/>
      </w:pPr>
      <w:r>
        <w:rPr>
          <w:b/>
          <w:color w:val="1F2A5C"/>
          <w:sz w:val="20"/>
        </w:rPr>
        <w:t>Table 31: Commands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4649"/>
        <w:gridCol w:w="4649"/>
      </w:tblGrid>
      <w:tr w:rsidR="003A1C9F" w14:paraId="76191ACF" w14:textId="77777777">
        <w:trPr>
          <w:tblHeader/>
          <w:jc w:val="center"/>
        </w:trPr>
        <w:tc>
          <w:tcPr>
            <w:tcW w:w="4649" w:type="dxa"/>
            <w:shd w:val="clear" w:color="auto" w:fill="1F2A5C"/>
          </w:tcPr>
          <w:p w14:paraId="2475AE0E" w14:textId="77777777" w:rsidR="003A1C9F" w:rsidRDefault="006A147C">
            <w:pPr>
              <w:spacing w:after="0"/>
            </w:pPr>
            <w:r>
              <w:rPr>
                <w:b/>
                <w:color w:val="FFFFFF"/>
                <w:sz w:val="19"/>
              </w:rPr>
              <w:t>Step</w:t>
            </w:r>
          </w:p>
        </w:tc>
        <w:tc>
          <w:tcPr>
            <w:tcW w:w="4649" w:type="dxa"/>
            <w:shd w:val="clear" w:color="auto" w:fill="1F2A5C"/>
          </w:tcPr>
          <w:p w14:paraId="51A3058F" w14:textId="77777777" w:rsidR="003A1C9F" w:rsidRDefault="006A147C">
            <w:pPr>
              <w:spacing w:after="0"/>
            </w:pPr>
            <w:r>
              <w:rPr>
                <w:b/>
                <w:color w:val="FFFFFF"/>
                <w:sz w:val="19"/>
              </w:rPr>
              <w:t>Command</w:t>
            </w:r>
          </w:p>
        </w:tc>
      </w:tr>
      <w:tr w:rsidR="003A1C9F" w14:paraId="7F95DCE3" w14:textId="77777777">
        <w:trPr>
          <w:cantSplit/>
          <w:jc w:val="center"/>
        </w:trPr>
        <w:tc>
          <w:tcPr>
            <w:tcW w:w="4649" w:type="dxa"/>
          </w:tcPr>
          <w:p w14:paraId="3C266B90" w14:textId="77777777" w:rsidR="003A1C9F" w:rsidRDefault="006A147C">
            <w:pPr>
              <w:spacing w:after="0" w:line="259" w:lineRule="auto"/>
            </w:pPr>
            <w:r>
              <w:rPr>
                <w:sz w:val="19"/>
              </w:rPr>
              <w:t>Install dependencies</w:t>
            </w:r>
          </w:p>
        </w:tc>
        <w:tc>
          <w:tcPr>
            <w:tcW w:w="4649" w:type="dxa"/>
          </w:tcPr>
          <w:p w14:paraId="28F9509A" w14:textId="77777777" w:rsidR="003A1C9F" w:rsidRDefault="006A147C">
            <w:pPr>
              <w:spacing w:after="0" w:line="259" w:lineRule="auto"/>
            </w:pPr>
            <w:r>
              <w:rPr>
                <w:rFonts w:ascii="Consolas" w:eastAsia="Consolas" w:hAnsi="Consolas"/>
                <w:color w:val="9F1239"/>
                <w:sz w:val="17"/>
              </w:rPr>
              <w:t>pip install -r requirements.txt</w:t>
            </w:r>
          </w:p>
        </w:tc>
      </w:tr>
      <w:tr w:rsidR="003A1C9F" w14:paraId="73308F61" w14:textId="77777777">
        <w:trPr>
          <w:cantSplit/>
          <w:jc w:val="center"/>
        </w:trPr>
        <w:tc>
          <w:tcPr>
            <w:tcW w:w="4649" w:type="dxa"/>
            <w:shd w:val="clear" w:color="auto" w:fill="F3F4FB"/>
          </w:tcPr>
          <w:p w14:paraId="3347F277" w14:textId="77777777" w:rsidR="003A1C9F" w:rsidRDefault="006A147C">
            <w:pPr>
              <w:spacing w:after="0" w:line="259" w:lineRule="auto"/>
            </w:pPr>
            <w:r>
              <w:rPr>
                <w:sz w:val="19"/>
              </w:rPr>
              <w:t>Download the dataset (47 MB)</w:t>
            </w:r>
          </w:p>
        </w:tc>
        <w:tc>
          <w:tcPr>
            <w:tcW w:w="4649" w:type="dxa"/>
            <w:shd w:val="clear" w:color="auto" w:fill="F3F4FB"/>
          </w:tcPr>
          <w:p w14:paraId="6A2D9EC3" w14:textId="77777777" w:rsidR="003A1C9F" w:rsidRDefault="006A147C">
            <w:pPr>
              <w:spacing w:after="0" w:line="259" w:lineRule="auto"/>
            </w:pPr>
            <w:r>
              <w:rPr>
                <w:rFonts w:ascii="Consolas" w:eastAsia="Consolas" w:hAnsi="Consolas"/>
                <w:color w:val="9F1239"/>
                <w:sz w:val="17"/>
              </w:rPr>
              <w:t>python -m src.download_data</w:t>
            </w:r>
          </w:p>
        </w:tc>
      </w:tr>
      <w:tr w:rsidR="003A1C9F" w14:paraId="7B27544E" w14:textId="77777777">
        <w:trPr>
          <w:cantSplit/>
          <w:jc w:val="center"/>
        </w:trPr>
        <w:tc>
          <w:tcPr>
            <w:tcW w:w="4649" w:type="dxa"/>
          </w:tcPr>
          <w:p w14:paraId="28F975B3" w14:textId="77777777" w:rsidR="003A1C9F" w:rsidRDefault="006A147C">
            <w:pPr>
              <w:spacing w:after="0" w:line="259" w:lineRule="auto"/>
            </w:pPr>
            <w:r>
              <w:rPr>
                <w:sz w:val="19"/>
              </w:rPr>
              <w:t>Train, tune, evaluate and save the model (about 3 minutes)</w:t>
            </w:r>
          </w:p>
        </w:tc>
        <w:tc>
          <w:tcPr>
            <w:tcW w:w="4649" w:type="dxa"/>
          </w:tcPr>
          <w:p w14:paraId="05251871" w14:textId="77777777" w:rsidR="003A1C9F" w:rsidRDefault="006A147C">
            <w:pPr>
              <w:spacing w:after="0" w:line="259" w:lineRule="auto"/>
            </w:pPr>
            <w:r>
              <w:rPr>
                <w:rFonts w:ascii="Consolas" w:eastAsia="Consolas" w:hAnsi="Consolas"/>
                <w:color w:val="9F1239"/>
                <w:sz w:val="17"/>
              </w:rPr>
              <w:t>python -m src.train</w:t>
            </w:r>
          </w:p>
        </w:tc>
      </w:tr>
      <w:tr w:rsidR="003A1C9F" w14:paraId="5C355747" w14:textId="77777777">
        <w:trPr>
          <w:cantSplit/>
          <w:jc w:val="center"/>
        </w:trPr>
        <w:tc>
          <w:tcPr>
            <w:tcW w:w="4649" w:type="dxa"/>
            <w:shd w:val="clear" w:color="auto" w:fill="F3F4FB"/>
          </w:tcPr>
          <w:p w14:paraId="2EDA2973" w14:textId="77777777" w:rsidR="003A1C9F" w:rsidRDefault="006A147C">
            <w:pPr>
              <w:spacing w:after="0" w:line="259" w:lineRule="auto"/>
            </w:pPr>
            <w:r>
              <w:rPr>
                <w:sz w:val="19"/>
              </w:rPr>
              <w:t>Measure latency, memory and the error breakdown</w:t>
            </w:r>
          </w:p>
        </w:tc>
        <w:tc>
          <w:tcPr>
            <w:tcW w:w="4649" w:type="dxa"/>
            <w:shd w:val="clear" w:color="auto" w:fill="F3F4FB"/>
          </w:tcPr>
          <w:p w14:paraId="0274F706" w14:textId="77777777" w:rsidR="003A1C9F" w:rsidRDefault="006A147C">
            <w:pPr>
              <w:spacing w:after="0" w:line="259" w:lineRule="auto"/>
            </w:pPr>
            <w:r>
              <w:rPr>
                <w:rFonts w:ascii="Consolas" w:eastAsia="Consolas" w:hAnsi="Consolas"/>
                <w:color w:val="9F1239"/>
                <w:sz w:val="17"/>
              </w:rPr>
              <w:t>python -m src.facts</w:t>
            </w:r>
          </w:p>
        </w:tc>
      </w:tr>
      <w:tr w:rsidR="003A1C9F" w14:paraId="6AB49246" w14:textId="77777777">
        <w:trPr>
          <w:cantSplit/>
          <w:jc w:val="center"/>
        </w:trPr>
        <w:tc>
          <w:tcPr>
            <w:tcW w:w="4649" w:type="dxa"/>
          </w:tcPr>
          <w:p w14:paraId="05621E2F" w14:textId="77777777" w:rsidR="003A1C9F" w:rsidRDefault="006A147C">
            <w:pPr>
              <w:spacing w:after="0" w:line="259" w:lineRule="auto"/>
            </w:pPr>
            <w:r>
              <w:rPr>
                <w:sz w:val="19"/>
              </w:rPr>
              <w:t>Run all automated tests</w:t>
            </w:r>
          </w:p>
        </w:tc>
        <w:tc>
          <w:tcPr>
            <w:tcW w:w="4649" w:type="dxa"/>
          </w:tcPr>
          <w:p w14:paraId="202C9DF5" w14:textId="77777777" w:rsidR="003A1C9F" w:rsidRDefault="006A147C">
            <w:pPr>
              <w:spacing w:after="0" w:line="259" w:lineRule="auto"/>
            </w:pPr>
            <w:r>
              <w:rPr>
                <w:rFonts w:ascii="Consolas" w:eastAsia="Consolas" w:hAnsi="Consolas"/>
                <w:color w:val="9F1239"/>
                <w:sz w:val="17"/>
              </w:rPr>
              <w:t>python -m pytest tests -q</w:t>
            </w:r>
          </w:p>
        </w:tc>
      </w:tr>
      <w:tr w:rsidR="003A1C9F" w14:paraId="23D15857" w14:textId="77777777">
        <w:trPr>
          <w:cantSplit/>
          <w:jc w:val="center"/>
        </w:trPr>
        <w:tc>
          <w:tcPr>
            <w:tcW w:w="4649" w:type="dxa"/>
            <w:shd w:val="clear" w:color="auto" w:fill="F3F4FB"/>
          </w:tcPr>
          <w:p w14:paraId="2C5C7234" w14:textId="77777777" w:rsidR="003A1C9F" w:rsidRDefault="006A147C">
            <w:pPr>
              <w:spacing w:after="0" w:line="259" w:lineRule="auto"/>
            </w:pPr>
            <w:r>
              <w:rPr>
                <w:sz w:val="19"/>
              </w:rPr>
              <w:t>Launch the dashboard</w:t>
            </w:r>
          </w:p>
        </w:tc>
        <w:tc>
          <w:tcPr>
            <w:tcW w:w="4649" w:type="dxa"/>
            <w:shd w:val="clear" w:color="auto" w:fill="F3F4FB"/>
          </w:tcPr>
          <w:p w14:paraId="71960882" w14:textId="77777777" w:rsidR="003A1C9F" w:rsidRDefault="006A147C">
            <w:pPr>
              <w:spacing w:after="0" w:line="259" w:lineRule="auto"/>
            </w:pPr>
            <w:r>
              <w:rPr>
                <w:rFonts w:ascii="Consolas" w:eastAsia="Consolas" w:hAnsi="Consolas"/>
                <w:color w:val="9F1239"/>
                <w:sz w:val="17"/>
              </w:rPr>
              <w:t>streamlit run app.py</w:t>
            </w:r>
          </w:p>
        </w:tc>
      </w:tr>
      <w:tr w:rsidR="003A1C9F" w14:paraId="40C428A1" w14:textId="77777777">
        <w:trPr>
          <w:cantSplit/>
          <w:jc w:val="center"/>
        </w:trPr>
        <w:tc>
          <w:tcPr>
            <w:tcW w:w="4649" w:type="dxa"/>
          </w:tcPr>
          <w:p w14:paraId="3136D7D9" w14:textId="77777777" w:rsidR="003A1C9F" w:rsidRDefault="006A147C">
            <w:pPr>
              <w:spacing w:after="0" w:line="259" w:lineRule="auto"/>
            </w:pPr>
            <w:r>
              <w:rPr>
                <w:sz w:val="19"/>
              </w:rPr>
              <w:t>Open the notebook</w:t>
            </w:r>
          </w:p>
        </w:tc>
        <w:tc>
          <w:tcPr>
            <w:tcW w:w="4649" w:type="dxa"/>
          </w:tcPr>
          <w:p w14:paraId="20037C4C" w14:textId="77777777" w:rsidR="003A1C9F" w:rsidRDefault="006A147C">
            <w:pPr>
              <w:spacing w:after="0" w:line="259" w:lineRule="auto"/>
            </w:pPr>
            <w:r>
              <w:rPr>
                <w:rFonts w:ascii="Consolas" w:eastAsia="Consolas" w:hAnsi="Consolas"/>
                <w:color w:val="9F1239"/>
                <w:sz w:val="17"/>
              </w:rPr>
              <w:t>jupyter lab notebooks/Customer_Review_Sentiment_Analysis.ipynb</w:t>
            </w:r>
          </w:p>
        </w:tc>
      </w:tr>
    </w:tbl>
    <w:p w14:paraId="40578B18" w14:textId="77777777" w:rsidR="003A1C9F" w:rsidRDefault="003A1C9F">
      <w:pPr>
        <w:spacing w:after="80"/>
      </w:pPr>
    </w:p>
    <w:p w14:paraId="797FF30E" w14:textId="77777777" w:rsidR="003A1C9F" w:rsidRDefault="006A147C">
      <w:pPr>
        <w:pStyle w:val="Heading1"/>
      </w:pPr>
      <w:bookmarkStart w:id="72" w:name="_Toc242350017"/>
      <w:r>
        <w:t>Appendix B: Key Source Code</w:t>
      </w:r>
      <w:bookmarkEnd w:id="72"/>
    </w:p>
    <w:p w14:paraId="3C9C4A09" w14:textId="77777777" w:rsidR="003A1C9F" w:rsidRDefault="006A147C">
      <w:pPr>
        <w:keepNext/>
      </w:pPr>
      <w:r>
        <w:rPr>
          <w:b/>
        </w:rPr>
        <w:t>Text cleaning (src/preprocess.py)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20" w:type="dxa"/>
          <w:bottom w:w="80" w:type="dxa"/>
          <w:right w:w="120" w:type="dxa"/>
        </w:tblCellMar>
        <w:tblLook w:val="04A0" w:firstRow="1" w:lastRow="0" w:firstColumn="1" w:lastColumn="0" w:noHBand="0" w:noVBand="1"/>
      </w:tblPr>
      <w:tblGrid>
        <w:gridCol w:w="9298"/>
      </w:tblGrid>
      <w:tr w:rsidR="003A1C9F" w14:paraId="003B7424" w14:textId="77777777">
        <w:tc>
          <w:tcPr>
            <w:tcW w:w="9298" w:type="dxa"/>
            <w:shd w:val="clear" w:color="auto" w:fill="F8FAFC"/>
          </w:tcPr>
          <w:p w14:paraId="52D10F1D" w14:textId="77777777" w:rsidR="003A1C9F" w:rsidRDefault="006A147C">
            <w:pPr>
              <w:spacing w:after="0" w:line="240" w:lineRule="auto"/>
            </w:pPr>
            <w:r>
              <w:rPr>
                <w:rFonts w:ascii="Consolas" w:hAnsi="Consolas"/>
                <w:sz w:val="16"/>
              </w:rPr>
              <w:t>KEEP_WORDS = {</w:t>
            </w:r>
          </w:p>
          <w:p w14:paraId="393DAF31" w14:textId="77777777" w:rsidR="003A1C9F" w:rsidRDefault="006A147C">
            <w:pPr>
              <w:spacing w:after="0" w:line="240" w:lineRule="auto"/>
            </w:pPr>
            <w:r>
              <w:rPr>
                <w:rFonts w:ascii="Consolas" w:hAnsi="Consolas"/>
                <w:sz w:val="16"/>
              </w:rPr>
              <w:t xml:space="preserve">    "no", "not", "nor", "never", "none", "nothing", "nobody", "neither", "cannot", "without",</w:t>
            </w:r>
          </w:p>
          <w:p w14:paraId="0E76B49C" w14:textId="77777777" w:rsidR="003A1C9F" w:rsidRDefault="006A147C">
            <w:pPr>
              <w:spacing w:after="0" w:line="240" w:lineRule="auto"/>
            </w:pPr>
            <w:r>
              <w:rPr>
                <w:rFonts w:ascii="Consolas" w:hAnsi="Consolas"/>
                <w:sz w:val="16"/>
              </w:rPr>
              <w:t xml:space="preserve">    "very", "too", "more", "most", "less", "least", "much", "enough", "but", "however", "although",</w:t>
            </w:r>
          </w:p>
          <w:p w14:paraId="7AFB74EC" w14:textId="77777777" w:rsidR="003A1C9F" w:rsidRDefault="006A147C">
            <w:pPr>
              <w:spacing w:after="0" w:line="240" w:lineRule="auto"/>
            </w:pPr>
            <w:r>
              <w:rPr>
                <w:rFonts w:ascii="Consolas" w:hAnsi="Consolas"/>
                <w:sz w:val="16"/>
              </w:rPr>
              <w:t>}</w:t>
            </w:r>
          </w:p>
          <w:p w14:paraId="1BC1810A" w14:textId="77777777" w:rsidR="003A1C9F" w:rsidRDefault="006A147C">
            <w:pPr>
              <w:spacing w:after="0" w:line="240" w:lineRule="auto"/>
            </w:pPr>
            <w:r>
              <w:rPr>
                <w:rFonts w:ascii="Consolas" w:hAnsi="Consolas"/>
                <w:sz w:val="16"/>
              </w:rPr>
              <w:t>STOP_WORDS = sorted(ENGLISH_STOP_WORDS - KEEP_WORDS)</w:t>
            </w:r>
          </w:p>
          <w:p w14:paraId="6980277C" w14:textId="77777777" w:rsidR="003A1C9F" w:rsidRDefault="006A147C">
            <w:pPr>
              <w:spacing w:after="0" w:line="240" w:lineRule="auto"/>
            </w:pPr>
            <w:r>
              <w:rPr>
                <w:rFonts w:ascii="Consolas" w:hAnsi="Consolas"/>
                <w:sz w:val="16"/>
              </w:rPr>
              <w:t xml:space="preserve"> </w:t>
            </w:r>
          </w:p>
          <w:p w14:paraId="7477AB7E" w14:textId="77777777" w:rsidR="003A1C9F" w:rsidRDefault="006A147C">
            <w:pPr>
              <w:spacing w:after="0" w:line="240" w:lineRule="auto"/>
            </w:pPr>
            <w:r>
              <w:rPr>
                <w:rFonts w:ascii="Consolas" w:hAnsi="Consolas"/>
                <w:sz w:val="16"/>
              </w:rPr>
              <w:t>_URL = re.compile(r"https?://\S+|www\.\S+")</w:t>
            </w:r>
          </w:p>
          <w:p w14:paraId="2DFAECBF" w14:textId="77777777" w:rsidR="003A1C9F" w:rsidRDefault="006A147C">
            <w:pPr>
              <w:spacing w:after="0" w:line="240" w:lineRule="auto"/>
            </w:pPr>
            <w:r>
              <w:rPr>
                <w:rFonts w:ascii="Consolas" w:hAnsi="Consolas"/>
                <w:sz w:val="16"/>
              </w:rPr>
              <w:t>_TAG = re.compile(r"&lt;[^&gt;]+&gt;")</w:t>
            </w:r>
          </w:p>
          <w:p w14:paraId="0E592B7D" w14:textId="77777777" w:rsidR="003A1C9F" w:rsidRDefault="006A147C">
            <w:pPr>
              <w:spacing w:after="0" w:line="240" w:lineRule="auto"/>
            </w:pPr>
            <w:r>
              <w:rPr>
                <w:rFonts w:ascii="Consolas" w:hAnsi="Consolas"/>
                <w:sz w:val="16"/>
              </w:rPr>
              <w:t>_NON_ALPHA = re.compile(r"[^a-z\s']")</w:t>
            </w:r>
          </w:p>
          <w:p w14:paraId="0DE6148F" w14:textId="77777777" w:rsidR="003A1C9F" w:rsidRDefault="006A147C">
            <w:pPr>
              <w:spacing w:after="0" w:line="240" w:lineRule="auto"/>
            </w:pPr>
            <w:r>
              <w:rPr>
                <w:rFonts w:ascii="Consolas" w:hAnsi="Consolas"/>
                <w:sz w:val="16"/>
              </w:rPr>
              <w:t>_SPACES = re.compile(r"\s+")</w:t>
            </w:r>
          </w:p>
          <w:p w14:paraId="4EAF63A0" w14:textId="77777777" w:rsidR="003A1C9F" w:rsidRDefault="006A147C">
            <w:pPr>
              <w:spacing w:after="0" w:line="240" w:lineRule="auto"/>
            </w:pPr>
            <w:r>
              <w:rPr>
                <w:rFonts w:ascii="Consolas" w:hAnsi="Consolas"/>
                <w:sz w:val="16"/>
              </w:rPr>
              <w:t>_CONTRACTIONS = [</w:t>
            </w:r>
          </w:p>
          <w:p w14:paraId="398DDB60" w14:textId="77777777" w:rsidR="003A1C9F" w:rsidRDefault="006A147C">
            <w:pPr>
              <w:spacing w:after="0" w:line="240" w:lineRule="auto"/>
            </w:pPr>
            <w:r>
              <w:rPr>
                <w:rFonts w:ascii="Consolas" w:hAnsi="Consolas"/>
                <w:sz w:val="16"/>
              </w:rPr>
              <w:t xml:space="preserve">    (re.compile(r"\bwon't\b"), "will not"),</w:t>
            </w:r>
          </w:p>
          <w:p w14:paraId="1225BB15" w14:textId="77777777" w:rsidR="003A1C9F" w:rsidRDefault="006A147C">
            <w:pPr>
              <w:spacing w:after="0" w:line="240" w:lineRule="auto"/>
            </w:pPr>
            <w:r>
              <w:rPr>
                <w:rFonts w:ascii="Consolas" w:hAnsi="Consolas"/>
                <w:sz w:val="16"/>
              </w:rPr>
              <w:t xml:space="preserve">    (re.compile(r"\bcan't\b"), "can not"),</w:t>
            </w:r>
          </w:p>
          <w:p w14:paraId="4C86D9DD" w14:textId="77777777" w:rsidR="003A1C9F" w:rsidRDefault="006A147C">
            <w:pPr>
              <w:spacing w:after="0" w:line="240" w:lineRule="auto"/>
            </w:pPr>
            <w:r>
              <w:rPr>
                <w:rFonts w:ascii="Consolas" w:hAnsi="Consolas"/>
                <w:sz w:val="16"/>
              </w:rPr>
              <w:t xml:space="preserve">    (re.compile(r"n't\b"), " not"),</w:t>
            </w:r>
          </w:p>
          <w:p w14:paraId="6C60C6D4" w14:textId="77777777" w:rsidR="003A1C9F" w:rsidRDefault="006A147C">
            <w:pPr>
              <w:spacing w:after="0" w:line="240" w:lineRule="auto"/>
            </w:pPr>
            <w:r>
              <w:rPr>
                <w:rFonts w:ascii="Consolas" w:hAnsi="Consolas"/>
                <w:sz w:val="16"/>
              </w:rPr>
              <w:t xml:space="preserve">    (re.compile(r"'(re|ve|ll|d|m|s)\b"), ""),</w:t>
            </w:r>
          </w:p>
          <w:p w14:paraId="57B8A129" w14:textId="77777777" w:rsidR="003A1C9F" w:rsidRDefault="006A147C">
            <w:pPr>
              <w:spacing w:after="0" w:line="240" w:lineRule="auto"/>
            </w:pPr>
            <w:r>
              <w:rPr>
                <w:rFonts w:ascii="Consolas" w:hAnsi="Consolas"/>
                <w:sz w:val="16"/>
              </w:rPr>
              <w:t>]</w:t>
            </w:r>
          </w:p>
          <w:p w14:paraId="610B7C55" w14:textId="77777777" w:rsidR="003A1C9F" w:rsidRDefault="006A147C">
            <w:pPr>
              <w:spacing w:after="0" w:line="240" w:lineRule="auto"/>
            </w:pPr>
            <w:r>
              <w:rPr>
                <w:rFonts w:ascii="Consolas" w:hAnsi="Consolas"/>
                <w:sz w:val="16"/>
              </w:rPr>
              <w:t xml:space="preserve"> </w:t>
            </w:r>
          </w:p>
          <w:p w14:paraId="10ADABF0" w14:textId="77777777" w:rsidR="003A1C9F" w:rsidRDefault="006A147C">
            <w:pPr>
              <w:spacing w:after="0" w:line="240" w:lineRule="auto"/>
            </w:pPr>
            <w:r>
              <w:rPr>
                <w:rFonts w:ascii="Consolas" w:hAnsi="Consolas"/>
                <w:sz w:val="16"/>
              </w:rPr>
              <w:t xml:space="preserve"> </w:t>
            </w:r>
          </w:p>
          <w:p w14:paraId="71A9CE9B" w14:textId="77777777" w:rsidR="003A1C9F" w:rsidRDefault="006A147C">
            <w:pPr>
              <w:spacing w:after="0" w:line="240" w:lineRule="auto"/>
            </w:pPr>
            <w:r>
              <w:rPr>
                <w:rFonts w:ascii="Consolas" w:hAnsi="Consolas"/>
                <w:sz w:val="16"/>
              </w:rPr>
              <w:t>def clean_text(text: str) -&gt; str:</w:t>
            </w:r>
          </w:p>
          <w:p w14:paraId="1A6807E6" w14:textId="77777777" w:rsidR="003A1C9F" w:rsidRDefault="006A147C">
            <w:pPr>
              <w:spacing w:after="0" w:line="240" w:lineRule="auto"/>
            </w:pPr>
            <w:r>
              <w:rPr>
                <w:rFonts w:ascii="Consolas" w:hAnsi="Consolas"/>
                <w:sz w:val="16"/>
              </w:rPr>
              <w:t xml:space="preserve">    """Lower-case, strip HTML/URLs/punctuation/digits, expand negative contractions (don't -&gt; do not)."""</w:t>
            </w:r>
          </w:p>
          <w:p w14:paraId="2403B223" w14:textId="77777777" w:rsidR="003A1C9F" w:rsidRDefault="006A147C">
            <w:pPr>
              <w:spacing w:after="0" w:line="240" w:lineRule="auto"/>
            </w:pPr>
            <w:r>
              <w:rPr>
                <w:rFonts w:ascii="Consolas" w:hAnsi="Consolas"/>
                <w:sz w:val="16"/>
              </w:rPr>
              <w:t xml:space="preserve">    text = html.unescape(str(text)).lower()</w:t>
            </w:r>
          </w:p>
          <w:p w14:paraId="3CD5A94E" w14:textId="77777777" w:rsidR="003A1C9F" w:rsidRDefault="006A147C">
            <w:pPr>
              <w:spacing w:after="0" w:line="240" w:lineRule="auto"/>
            </w:pPr>
            <w:r>
              <w:rPr>
                <w:rFonts w:ascii="Consolas" w:hAnsi="Consolas"/>
                <w:sz w:val="16"/>
              </w:rPr>
              <w:t xml:space="preserve">    text = _URL.sub(" ", text)</w:t>
            </w:r>
          </w:p>
          <w:p w14:paraId="6BCCDED7" w14:textId="77777777" w:rsidR="003A1C9F" w:rsidRDefault="006A147C">
            <w:pPr>
              <w:spacing w:after="0" w:line="240" w:lineRule="auto"/>
            </w:pPr>
            <w:r>
              <w:rPr>
                <w:rFonts w:ascii="Consolas" w:hAnsi="Consolas"/>
                <w:sz w:val="16"/>
              </w:rPr>
              <w:t xml:space="preserve">    text = _TAG.sub(" ", text)</w:t>
            </w:r>
          </w:p>
          <w:p w14:paraId="2D8DBF37" w14:textId="77777777" w:rsidR="003A1C9F" w:rsidRDefault="006A147C">
            <w:pPr>
              <w:spacing w:after="0" w:line="240" w:lineRule="auto"/>
            </w:pPr>
            <w:r>
              <w:rPr>
                <w:rFonts w:ascii="Consolas" w:hAnsi="Consolas"/>
                <w:sz w:val="16"/>
              </w:rPr>
              <w:t xml:space="preserve">    for pattern, repl in _CONTRACTIONS:</w:t>
            </w:r>
          </w:p>
          <w:p w14:paraId="31ED640B" w14:textId="77777777" w:rsidR="003A1C9F" w:rsidRDefault="006A147C">
            <w:pPr>
              <w:spacing w:after="0" w:line="240" w:lineRule="auto"/>
            </w:pPr>
            <w:r>
              <w:rPr>
                <w:rFonts w:ascii="Consolas" w:hAnsi="Consolas"/>
                <w:sz w:val="16"/>
              </w:rPr>
              <w:t xml:space="preserve">        text = pattern.sub(repl, text)</w:t>
            </w:r>
          </w:p>
          <w:p w14:paraId="7B23C346" w14:textId="77777777" w:rsidR="003A1C9F" w:rsidRDefault="006A147C">
            <w:pPr>
              <w:spacing w:after="0" w:line="240" w:lineRule="auto"/>
            </w:pPr>
            <w:r>
              <w:rPr>
                <w:rFonts w:ascii="Consolas" w:hAnsi="Consolas"/>
                <w:sz w:val="16"/>
              </w:rPr>
              <w:t xml:space="preserve">    text = _NON_ALPHA.sub(" ", text).replace("'", "")</w:t>
            </w:r>
          </w:p>
          <w:p w14:paraId="260746FF" w14:textId="77777777" w:rsidR="003A1C9F" w:rsidRDefault="006A147C">
            <w:pPr>
              <w:spacing w:after="0" w:line="240" w:lineRule="auto"/>
            </w:pPr>
            <w:r>
              <w:rPr>
                <w:rFonts w:ascii="Consolas" w:hAnsi="Consolas"/>
                <w:sz w:val="16"/>
              </w:rPr>
              <w:t xml:space="preserve">    return _SPACES.sub(" ", text).strip()</w:t>
            </w:r>
          </w:p>
        </w:tc>
      </w:tr>
    </w:tbl>
    <w:p w14:paraId="03E331D8" w14:textId="77777777" w:rsidR="003A1C9F" w:rsidRDefault="003A1C9F">
      <w:pPr>
        <w:spacing w:after="80"/>
      </w:pPr>
    </w:p>
    <w:p w14:paraId="3DFBD7C1" w14:textId="77777777" w:rsidR="003A1C9F" w:rsidRDefault="006A147C">
      <w:pPr>
        <w:keepNext/>
      </w:pPr>
      <w:r>
        <w:rPr>
          <w:b/>
        </w:rPr>
        <w:t>Feature extraction (src/modeling.py)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20" w:type="dxa"/>
          <w:bottom w:w="80" w:type="dxa"/>
          <w:right w:w="120" w:type="dxa"/>
        </w:tblCellMar>
        <w:tblLook w:val="04A0" w:firstRow="1" w:lastRow="0" w:firstColumn="1" w:lastColumn="0" w:noHBand="0" w:noVBand="1"/>
      </w:tblPr>
      <w:tblGrid>
        <w:gridCol w:w="9298"/>
      </w:tblGrid>
      <w:tr w:rsidR="003A1C9F" w14:paraId="69CD25B7" w14:textId="77777777">
        <w:tc>
          <w:tcPr>
            <w:tcW w:w="9298" w:type="dxa"/>
            <w:shd w:val="clear" w:color="auto" w:fill="F8FAFC"/>
          </w:tcPr>
          <w:p w14:paraId="0190D661" w14:textId="77777777" w:rsidR="003A1C9F" w:rsidRDefault="006A147C">
            <w:pPr>
              <w:spacing w:after="0" w:line="240" w:lineRule="auto"/>
            </w:pPr>
            <w:r>
              <w:rPr>
                <w:rFonts w:ascii="Consolas" w:hAnsi="Consolas"/>
                <w:sz w:val="16"/>
              </w:rPr>
              <w:t>def make_vectorizer(**overrides):</w:t>
            </w:r>
          </w:p>
          <w:p w14:paraId="2C7CEA9B" w14:textId="77777777" w:rsidR="003A1C9F" w:rsidRDefault="006A147C">
            <w:pPr>
              <w:spacing w:after="0" w:line="240" w:lineRule="auto"/>
            </w:pPr>
            <w:r>
              <w:rPr>
                <w:rFonts w:ascii="Consolas" w:hAnsi="Consolas"/>
                <w:sz w:val="16"/>
              </w:rPr>
              <w:t xml:space="preserve">    """TF-IDF over cleaned unigrams+bigrams (sublinear tf, rare/very common terms pruned)."""</w:t>
            </w:r>
          </w:p>
          <w:p w14:paraId="4F410BF5" w14:textId="77777777" w:rsidR="003A1C9F" w:rsidRDefault="006A147C">
            <w:pPr>
              <w:spacing w:after="0" w:line="240" w:lineRule="auto"/>
            </w:pPr>
            <w:r>
              <w:rPr>
                <w:rFonts w:ascii="Consolas" w:hAnsi="Consolas"/>
                <w:sz w:val="16"/>
              </w:rPr>
              <w:t xml:space="preserve">    params = dict(preprocessor=clean_text, stop_words=STOP_WORDS, ngram_range=(1, 2), min_df=3,</w:t>
            </w:r>
          </w:p>
          <w:p w14:paraId="0D749E92" w14:textId="77777777" w:rsidR="003A1C9F" w:rsidRDefault="006A147C">
            <w:pPr>
              <w:spacing w:after="0" w:line="240" w:lineRule="auto"/>
            </w:pPr>
            <w:r>
              <w:rPr>
                <w:rFonts w:ascii="Consolas" w:hAnsi="Consolas"/>
                <w:sz w:val="16"/>
              </w:rPr>
              <w:t xml:space="preserve">                  max_df=0.9, max_features=300_000, sublinear_tf=True, dtype=np.float32)</w:t>
            </w:r>
          </w:p>
          <w:p w14:paraId="4DF3F9B1" w14:textId="77777777" w:rsidR="003A1C9F" w:rsidRDefault="006A147C">
            <w:pPr>
              <w:spacing w:after="0" w:line="240" w:lineRule="auto"/>
            </w:pPr>
            <w:r>
              <w:rPr>
                <w:rFonts w:ascii="Consolas" w:hAnsi="Consolas"/>
                <w:sz w:val="16"/>
              </w:rPr>
              <w:t xml:space="preserve">    params.update(overrides)</w:t>
            </w:r>
          </w:p>
          <w:p w14:paraId="23BECD0D" w14:textId="77777777" w:rsidR="003A1C9F" w:rsidRDefault="006A147C">
            <w:pPr>
              <w:spacing w:after="0" w:line="240" w:lineRule="auto"/>
            </w:pPr>
            <w:r>
              <w:rPr>
                <w:rFonts w:ascii="Consolas" w:hAnsi="Consolas"/>
                <w:sz w:val="16"/>
              </w:rPr>
              <w:t xml:space="preserve">    return TfidfVectorizer(**params)</w:t>
            </w:r>
          </w:p>
        </w:tc>
      </w:tr>
    </w:tbl>
    <w:p w14:paraId="7E2CCDF2" w14:textId="77777777" w:rsidR="003A1C9F" w:rsidRDefault="003A1C9F">
      <w:pPr>
        <w:spacing w:after="80"/>
      </w:pPr>
    </w:p>
    <w:p w14:paraId="17E5AF68" w14:textId="77777777" w:rsidR="003A1C9F" w:rsidRDefault="006A147C">
      <w:pPr>
        <w:keepNext/>
      </w:pPr>
      <w:r>
        <w:rPr>
          <w:b/>
        </w:rPr>
        <w:t>Model comparison loop (src/train.py)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20" w:type="dxa"/>
          <w:bottom w:w="80" w:type="dxa"/>
          <w:right w:w="120" w:type="dxa"/>
        </w:tblCellMar>
        <w:tblLook w:val="04A0" w:firstRow="1" w:lastRow="0" w:firstColumn="1" w:lastColumn="0" w:noHBand="0" w:noVBand="1"/>
      </w:tblPr>
      <w:tblGrid>
        <w:gridCol w:w="9298"/>
      </w:tblGrid>
      <w:tr w:rsidR="003A1C9F" w14:paraId="603E0D25" w14:textId="77777777">
        <w:tc>
          <w:tcPr>
            <w:tcW w:w="9298" w:type="dxa"/>
            <w:shd w:val="clear" w:color="auto" w:fill="F8FAFC"/>
          </w:tcPr>
          <w:p w14:paraId="6186F13C" w14:textId="77777777" w:rsidR="003A1C9F" w:rsidRDefault="006A147C">
            <w:pPr>
              <w:spacing w:after="0" w:line="240" w:lineRule="auto"/>
            </w:pPr>
            <w:r>
              <w:rPr>
                <w:rFonts w:ascii="Consolas" w:hAnsi="Consolas"/>
                <w:sz w:val="16"/>
              </w:rPr>
              <w:t xml:space="preserve">    candidates = {</w:t>
            </w:r>
          </w:p>
          <w:p w14:paraId="10E17D71" w14:textId="77777777" w:rsidR="003A1C9F" w:rsidRDefault="006A147C">
            <w:pPr>
              <w:spacing w:after="0" w:line="240" w:lineRule="auto"/>
            </w:pPr>
            <w:r>
              <w:rPr>
                <w:rFonts w:ascii="Consolas" w:hAnsi="Consolas"/>
                <w:sz w:val="16"/>
              </w:rPr>
              <w:t xml:space="preserve">        "Baseline (majority class)": DummyClassifier(strategy="most_frequent"),</w:t>
            </w:r>
          </w:p>
          <w:p w14:paraId="35960815" w14:textId="77777777" w:rsidR="003A1C9F" w:rsidRDefault="006A147C">
            <w:pPr>
              <w:spacing w:after="0" w:line="240" w:lineRule="auto"/>
            </w:pPr>
            <w:r>
              <w:rPr>
                <w:rFonts w:ascii="Consolas" w:hAnsi="Consolas"/>
                <w:sz w:val="16"/>
              </w:rPr>
              <w:t xml:space="preserve">        "Multinomial Naive Bayes": MultinomialNB(alpha=0.3),</w:t>
            </w:r>
          </w:p>
          <w:p w14:paraId="57C0D1AA" w14:textId="77777777" w:rsidR="003A1C9F" w:rsidRDefault="006A147C">
            <w:pPr>
              <w:spacing w:after="0" w:line="240" w:lineRule="auto"/>
            </w:pPr>
            <w:r>
              <w:rPr>
                <w:rFonts w:ascii="Consolas" w:hAnsi="Consolas"/>
                <w:sz w:val="16"/>
              </w:rPr>
              <w:t xml:space="preserve">        "Complement Naive Bayes": ComplementNB(alpha=0.3),</w:t>
            </w:r>
          </w:p>
          <w:p w14:paraId="1B383DE7" w14:textId="77777777" w:rsidR="003A1C9F" w:rsidRDefault="006A147C">
            <w:pPr>
              <w:spacing w:after="0" w:line="240" w:lineRule="auto"/>
            </w:pPr>
            <w:r>
              <w:rPr>
                <w:rFonts w:ascii="Consolas" w:hAnsi="Consolas"/>
                <w:sz w:val="16"/>
              </w:rPr>
              <w:t xml:space="preserve">        "SGD (modified Huber)": SGDClassifier(loss="modified_huber", alpha=2e-6, class_weight="balanced",</w:t>
            </w:r>
          </w:p>
          <w:p w14:paraId="57AB83E9" w14:textId="77777777" w:rsidR="003A1C9F" w:rsidRDefault="006A147C">
            <w:pPr>
              <w:spacing w:after="0" w:line="240" w:lineRule="auto"/>
            </w:pPr>
            <w:r>
              <w:rPr>
                <w:rFonts w:ascii="Consolas" w:hAnsi="Consolas"/>
                <w:sz w:val="16"/>
              </w:rPr>
              <w:t xml:space="preserve">                                              max_iter=30, random_state=SEED),</w:t>
            </w:r>
          </w:p>
          <w:p w14:paraId="69F055F0" w14:textId="77777777" w:rsidR="003A1C9F" w:rsidRDefault="006A147C">
            <w:pPr>
              <w:spacing w:after="0" w:line="240" w:lineRule="auto"/>
            </w:pPr>
            <w:r>
              <w:rPr>
                <w:rFonts w:ascii="Consolas" w:hAnsi="Consolas"/>
                <w:sz w:val="16"/>
              </w:rPr>
              <w:t xml:space="preserve">        "Linear SVM": LinearSVC(C=0.1, class_weight="balanced", random_state=SEED),</w:t>
            </w:r>
          </w:p>
          <w:p w14:paraId="441DBF4A" w14:textId="77777777" w:rsidR="003A1C9F" w:rsidRDefault="006A147C">
            <w:pPr>
              <w:spacing w:after="0" w:line="240" w:lineRule="auto"/>
            </w:pPr>
            <w:r>
              <w:rPr>
                <w:rFonts w:ascii="Consolas" w:hAnsi="Consolas"/>
                <w:sz w:val="16"/>
              </w:rPr>
              <w:t xml:space="preserve">        "Logistic Regression": LogisticRegression(C=2, class_weight="balanced", max_iter=300),</w:t>
            </w:r>
          </w:p>
          <w:p w14:paraId="44405153" w14:textId="77777777" w:rsidR="003A1C9F" w:rsidRDefault="006A147C">
            <w:pPr>
              <w:spacing w:after="0" w:line="240" w:lineRule="auto"/>
            </w:pPr>
            <w:r>
              <w:rPr>
                <w:rFonts w:ascii="Consolas" w:hAnsi="Consolas"/>
                <w:sz w:val="16"/>
              </w:rPr>
              <w:t xml:space="preserve">    }</w:t>
            </w:r>
          </w:p>
          <w:p w14:paraId="727CB604" w14:textId="77777777" w:rsidR="003A1C9F" w:rsidRDefault="006A147C">
            <w:pPr>
              <w:spacing w:after="0" w:line="240" w:lineRule="auto"/>
            </w:pPr>
            <w:r>
              <w:rPr>
                <w:rFonts w:ascii="Consolas" w:hAnsi="Consolas"/>
                <w:sz w:val="16"/>
              </w:rPr>
              <w:t xml:space="preserve">    comparison = []</w:t>
            </w:r>
          </w:p>
          <w:p w14:paraId="355FA1A1" w14:textId="77777777" w:rsidR="003A1C9F" w:rsidRDefault="006A147C">
            <w:pPr>
              <w:spacing w:after="0" w:line="240" w:lineRule="auto"/>
            </w:pPr>
            <w:r>
              <w:rPr>
                <w:rFonts w:ascii="Consolas" w:hAnsi="Consolas"/>
                <w:sz w:val="16"/>
              </w:rPr>
              <w:t xml:space="preserve">    for name, model in candidates.items():</w:t>
            </w:r>
          </w:p>
          <w:p w14:paraId="30C85FCD" w14:textId="77777777" w:rsidR="003A1C9F" w:rsidRDefault="006A147C">
            <w:pPr>
              <w:spacing w:after="0" w:line="240" w:lineRule="auto"/>
            </w:pPr>
            <w:r>
              <w:rPr>
                <w:rFonts w:ascii="Consolas" w:hAnsi="Consolas"/>
                <w:sz w:val="16"/>
              </w:rPr>
              <w:t xml:space="preserve">        s = time.time()</w:t>
            </w:r>
          </w:p>
          <w:p w14:paraId="12100BCD" w14:textId="77777777" w:rsidR="003A1C9F" w:rsidRDefault="006A147C">
            <w:pPr>
              <w:spacing w:after="0" w:line="240" w:lineRule="auto"/>
            </w:pPr>
            <w:r>
              <w:rPr>
                <w:rFonts w:ascii="Consolas" w:hAnsi="Consolas"/>
                <w:sz w:val="16"/>
              </w:rPr>
              <w:t xml:space="preserve">        model.fit(Xtr, y_train)</w:t>
            </w:r>
          </w:p>
          <w:p w14:paraId="0CA1602A" w14:textId="77777777" w:rsidR="003A1C9F" w:rsidRDefault="006A147C">
            <w:pPr>
              <w:spacing w:after="0" w:line="240" w:lineRule="auto"/>
            </w:pPr>
            <w:r>
              <w:rPr>
                <w:rFonts w:ascii="Consolas" w:hAnsi="Consolas"/>
                <w:sz w:val="16"/>
              </w:rPr>
              <w:t xml:space="preserve">        fit_s = time.time() - s</w:t>
            </w:r>
          </w:p>
          <w:p w14:paraId="25F2D093" w14:textId="77777777" w:rsidR="003A1C9F" w:rsidRDefault="006A147C">
            <w:pPr>
              <w:spacing w:after="0" w:line="240" w:lineRule="auto"/>
            </w:pPr>
            <w:r>
              <w:rPr>
                <w:rFonts w:ascii="Consolas" w:hAnsi="Consolas"/>
                <w:sz w:val="16"/>
              </w:rPr>
              <w:t xml:space="preserve">        comparison.append({"model": name, **scores(y_val, model.predict(Xva)), "train_seconds": fit_s})</w:t>
            </w:r>
          </w:p>
          <w:p w14:paraId="6F385C69" w14:textId="77777777" w:rsidR="003A1C9F" w:rsidRDefault="006A147C">
            <w:pPr>
              <w:spacing w:after="0" w:line="240" w:lineRule="auto"/>
            </w:pPr>
            <w:r>
              <w:rPr>
                <w:rFonts w:ascii="Consolas" w:hAnsi="Consolas"/>
                <w:sz w:val="16"/>
              </w:rPr>
              <w:t xml:space="preserve">        print(f"  {name:28s} acc={comparison[-1]['accuracy']:.4f} macroF1={comparison[-1]['macro_f1']:.4f} ({fit_s:.1f}s)")</w:t>
            </w:r>
          </w:p>
        </w:tc>
      </w:tr>
    </w:tbl>
    <w:p w14:paraId="478B3EF3" w14:textId="77777777" w:rsidR="003A1C9F" w:rsidRDefault="003A1C9F">
      <w:pPr>
        <w:spacing w:after="80"/>
      </w:pPr>
    </w:p>
    <w:sectPr w:rsidR="003A1C9F" w:rsidSect="00034616">
      <w:footerReference w:type="default" r:id="rId30"/>
      <w:pgSz w:w="11906" w:h="16838"/>
      <w:pgMar w:top="1304" w:right="1304" w:bottom="130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07D10" w14:textId="77777777" w:rsidR="006A147C" w:rsidRDefault="006A147C">
      <w:pPr>
        <w:spacing w:after="0" w:line="240" w:lineRule="auto"/>
      </w:pPr>
      <w:r>
        <w:separator/>
      </w:r>
    </w:p>
  </w:endnote>
  <w:endnote w:type="continuationSeparator" w:id="0">
    <w:p w14:paraId="2A08D3ED" w14:textId="77777777" w:rsidR="006A147C" w:rsidRDefault="006A1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8707" w14:textId="77777777" w:rsidR="003A1C9F" w:rsidRDefault="006A147C">
    <w:pPr>
      <w:pStyle w:val="Footer"/>
      <w:jc w:val="center"/>
    </w:pPr>
    <w:r>
      <w:rPr>
        <w:color w:val="556070"/>
        <w:sz w:val="18"/>
      </w:rPr>
      <w:t xml:space="preserve">Customer Review Sentiment Analytics · BDA Mini Project   |   Page </w:t>
    </w:r>
    <w:r>
      <w:rPr>
        <w:color w:val="556070"/>
        <w:sz w:val="18"/>
      </w:rPr>
      <w:fldChar w:fldCharType="begin"/>
    </w:r>
    <w:r>
      <w:rPr>
        <w:color w:val="556070"/>
        <w:sz w:val="18"/>
      </w:rPr>
      <w:instrText>PAGE</w:instrText>
    </w:r>
    <w:r>
      <w:rPr>
        <w:color w:val="556070"/>
        <w:sz w:val="18"/>
      </w:rPr>
      <w:fldChar w:fldCharType="separate"/>
    </w:r>
    <w:r>
      <w:rPr>
        <w:color w:val="556070"/>
        <w:sz w:val="18"/>
      </w:rPr>
      <w:t>1</w:t>
    </w:r>
    <w:r>
      <w:rPr>
        <w:color w:val="5560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59EDD" w14:textId="77777777" w:rsidR="006A147C" w:rsidRDefault="006A147C">
      <w:pPr>
        <w:spacing w:after="0" w:line="240" w:lineRule="auto"/>
      </w:pPr>
      <w:r>
        <w:separator/>
      </w:r>
    </w:p>
  </w:footnote>
  <w:footnote w:type="continuationSeparator" w:id="0">
    <w:p w14:paraId="50EC799D" w14:textId="77777777" w:rsidR="006A147C" w:rsidRDefault="006A14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790247">
    <w:abstractNumId w:val="8"/>
  </w:num>
  <w:num w:numId="2" w16cid:durableId="1934048424">
    <w:abstractNumId w:val="6"/>
  </w:num>
  <w:num w:numId="3" w16cid:durableId="1676765336">
    <w:abstractNumId w:val="5"/>
  </w:num>
  <w:num w:numId="4" w16cid:durableId="2070611271">
    <w:abstractNumId w:val="4"/>
  </w:num>
  <w:num w:numId="5" w16cid:durableId="1540780941">
    <w:abstractNumId w:val="7"/>
  </w:num>
  <w:num w:numId="6" w16cid:durableId="884295029">
    <w:abstractNumId w:val="3"/>
  </w:num>
  <w:num w:numId="7" w16cid:durableId="564337960">
    <w:abstractNumId w:val="2"/>
  </w:num>
  <w:num w:numId="8" w16cid:durableId="1715303532">
    <w:abstractNumId w:val="1"/>
  </w:num>
  <w:num w:numId="9" w16cid:durableId="70151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C9F"/>
    <w:rsid w:val="00420712"/>
    <w:rsid w:val="006A147C"/>
    <w:rsid w:val="00AA1D8D"/>
    <w:rsid w:val="00B47730"/>
    <w:rsid w:val="00CB0664"/>
    <w:rsid w:val="00E62A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00B45"/>
  <w14:defaultImageDpi w14:val="300"/>
  <w15:docId w15:val="{4A42432E-9AA3-4E79-993E-91A038C38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F2A5C"/>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4338C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2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20712"/>
    <w:pPr>
      <w:spacing w:after="100"/>
    </w:pPr>
  </w:style>
  <w:style w:type="paragraph" w:styleId="TOC2">
    <w:name w:val="toc 2"/>
    <w:basedOn w:val="Normal"/>
    <w:next w:val="Normal"/>
    <w:autoRedefine/>
    <w:uiPriority w:val="39"/>
    <w:unhideWhenUsed/>
    <w:rsid w:val="00420712"/>
    <w:pPr>
      <w:spacing w:after="100"/>
      <w:ind w:left="220"/>
    </w:pPr>
  </w:style>
  <w:style w:type="character" w:styleId="Hyperlink">
    <w:name w:val="Hyperlink"/>
    <w:basedOn w:val="DefaultParagraphFont"/>
    <w:uiPriority w:val="99"/>
    <w:unhideWhenUsed/>
    <w:rsid w:val="004207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9188</Words>
  <Characters>52373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R</cp:lastModifiedBy>
  <cp:revision>2</cp:revision>
  <dcterms:created xsi:type="dcterms:W3CDTF">2013-12-23T23:15:00Z</dcterms:created>
  <dcterms:modified xsi:type="dcterms:W3CDTF">2026-10-08T05:34:00Z</dcterms:modified>
  <cp:category/>
</cp:coreProperties>
</file>