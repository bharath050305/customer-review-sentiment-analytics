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6E5B" w14:textId="77777777" w:rsidR="00EF4045" w:rsidRDefault="00EF4045">
      <w:pPr>
        <w:spacing w:after="1400"/>
      </w:pPr>
    </w:p>
    <w:p w14:paraId="057385A2" w14:textId="77777777" w:rsidR="00EF4045" w:rsidRDefault="00080ACA">
      <w:pPr>
        <w:spacing w:after="0"/>
        <w:jc w:val="center"/>
      </w:pPr>
      <w:r>
        <w:rPr>
          <w:b/>
          <w:color w:val="1F2A5C"/>
          <w:sz w:val="80"/>
        </w:rPr>
        <w:t>CUSTOMER REVIEW</w:t>
      </w:r>
    </w:p>
    <w:p w14:paraId="3BDA52E5" w14:textId="77777777" w:rsidR="00EF4045" w:rsidRDefault="00080ACA">
      <w:pPr>
        <w:spacing w:after="200"/>
        <w:jc w:val="center"/>
      </w:pPr>
      <w:r>
        <w:rPr>
          <w:b/>
          <w:color w:val="1F2A5C"/>
          <w:sz w:val="80"/>
        </w:rPr>
        <w:t>SENTIMENT ANALYTICS</w:t>
      </w:r>
    </w:p>
    <w:p w14:paraId="41AAFA20" w14:textId="77777777" w:rsidR="00EF4045" w:rsidRDefault="00080ACA">
      <w:pPr>
        <w:spacing w:after="200"/>
        <w:jc w:val="center"/>
      </w:pPr>
      <w:r>
        <w:rPr>
          <w:b/>
          <w:color w:val="4338CA"/>
          <w:sz w:val="36"/>
        </w:rPr>
        <w:t>Big Data Analytics using Python and Machine Learning</w:t>
      </w:r>
    </w:p>
    <w:p w14:paraId="574A7CC8" w14:textId="77777777" w:rsidR="00EF4045" w:rsidRDefault="00080ACA">
      <w:pPr>
        <w:spacing w:after="800"/>
        <w:jc w:val="center"/>
      </w:pPr>
      <w:r>
        <w:rPr>
          <w:color w:val="556070"/>
          <w:sz w:val="28"/>
        </w:rPr>
        <w:t>Full presentation script, technology explanation and viva preparation</w:t>
      </w:r>
    </w:p>
    <w:p w14:paraId="5FA1F8B8" w14:textId="77777777" w:rsidR="00EF4045" w:rsidRDefault="00080ACA">
      <w:pPr>
        <w:spacing w:after="40"/>
        <w:jc w:val="center"/>
      </w:pPr>
      <w:r>
        <w:rPr>
          <w:b/>
          <w:sz w:val="26"/>
        </w:rPr>
        <w:t>Bharath Rathinasapabathy · 123A8012</w:t>
      </w:r>
    </w:p>
    <w:p w14:paraId="63CF928B" w14:textId="77777777" w:rsidR="00EF4045" w:rsidRDefault="00080ACA">
      <w:pPr>
        <w:jc w:val="center"/>
      </w:pPr>
      <w:r>
        <w:rPr>
          <w:color w:val="556070"/>
        </w:rPr>
        <w:t>SIES Graduate School of Technology, Nerul · Dept. of AI &amp; Data Science · 2025-26</w:t>
      </w:r>
    </w:p>
    <w:p w14:paraId="2D35C752" w14:textId="77777777" w:rsidR="00EF4045" w:rsidRDefault="00080ACA">
      <w:r>
        <w:br w:type="page"/>
      </w:r>
    </w:p>
    <w:p w14:paraId="032C730E" w14:textId="77777777" w:rsidR="00EF4045" w:rsidRDefault="00080ACA">
      <w:pPr>
        <w:spacing w:after="160"/>
      </w:pPr>
      <w:r>
        <w:rPr>
          <w:b/>
          <w:color w:val="1F2A5C"/>
          <w:sz w:val="36"/>
        </w:rPr>
        <w:lastRenderedPageBreak/>
        <w:t>Contents</w:t>
      </w:r>
    </w:p>
    <w:p w14:paraId="052FCF99" w14:textId="5DB61012" w:rsidR="00903D9C" w:rsidRDefault="00080ACA">
      <w:pPr>
        <w:pStyle w:val="TOC1"/>
        <w:tabs>
          <w:tab w:val="right" w:leader="dot" w:pos="9742"/>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2350043" w:history="1">
        <w:r w:rsidR="00903D9C" w:rsidRPr="00050A4F">
          <w:rPr>
            <w:rStyle w:val="Hyperlink"/>
            <w:noProof/>
          </w:rPr>
          <w:t>1. How to use this document</w:t>
        </w:r>
        <w:r w:rsidR="00903D9C">
          <w:rPr>
            <w:noProof/>
            <w:webHidden/>
          </w:rPr>
          <w:tab/>
        </w:r>
        <w:r w:rsidR="00903D9C">
          <w:rPr>
            <w:noProof/>
            <w:webHidden/>
          </w:rPr>
          <w:fldChar w:fldCharType="begin"/>
        </w:r>
        <w:r w:rsidR="00903D9C">
          <w:rPr>
            <w:noProof/>
            <w:webHidden/>
          </w:rPr>
          <w:instrText xml:space="preserve"> PAGEREF _Toc242350043 \h </w:instrText>
        </w:r>
        <w:r w:rsidR="00903D9C">
          <w:rPr>
            <w:noProof/>
            <w:webHidden/>
          </w:rPr>
        </w:r>
        <w:r w:rsidR="00903D9C">
          <w:rPr>
            <w:noProof/>
            <w:webHidden/>
          </w:rPr>
          <w:fldChar w:fldCharType="separate"/>
        </w:r>
        <w:r w:rsidR="00903D9C">
          <w:rPr>
            <w:noProof/>
            <w:webHidden/>
          </w:rPr>
          <w:t>3</w:t>
        </w:r>
        <w:r w:rsidR="00903D9C">
          <w:rPr>
            <w:noProof/>
            <w:webHidden/>
          </w:rPr>
          <w:fldChar w:fldCharType="end"/>
        </w:r>
      </w:hyperlink>
    </w:p>
    <w:p w14:paraId="163BDCC1" w14:textId="2D121DFD"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44" w:history="1">
        <w:r w:rsidRPr="00050A4F">
          <w:rPr>
            <w:rStyle w:val="Hyperlink"/>
            <w:noProof/>
          </w:rPr>
          <w:t>1.1 Suggested timing for a 15-minute slot</w:t>
        </w:r>
        <w:r>
          <w:rPr>
            <w:noProof/>
            <w:webHidden/>
          </w:rPr>
          <w:tab/>
        </w:r>
        <w:r>
          <w:rPr>
            <w:noProof/>
            <w:webHidden/>
          </w:rPr>
          <w:fldChar w:fldCharType="begin"/>
        </w:r>
        <w:r>
          <w:rPr>
            <w:noProof/>
            <w:webHidden/>
          </w:rPr>
          <w:instrText xml:space="preserve"> PAGEREF _Toc242350044 \h </w:instrText>
        </w:r>
        <w:r>
          <w:rPr>
            <w:noProof/>
            <w:webHidden/>
          </w:rPr>
        </w:r>
        <w:r>
          <w:rPr>
            <w:noProof/>
            <w:webHidden/>
          </w:rPr>
          <w:fldChar w:fldCharType="separate"/>
        </w:r>
        <w:r>
          <w:rPr>
            <w:noProof/>
            <w:webHidden/>
          </w:rPr>
          <w:t>3</w:t>
        </w:r>
        <w:r>
          <w:rPr>
            <w:noProof/>
            <w:webHidden/>
          </w:rPr>
          <w:fldChar w:fldCharType="end"/>
        </w:r>
      </w:hyperlink>
    </w:p>
    <w:p w14:paraId="1190861F" w14:textId="68BE6F7C" w:rsidR="00903D9C" w:rsidRDefault="00903D9C">
      <w:pPr>
        <w:pStyle w:val="TOC1"/>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45" w:history="1">
        <w:r w:rsidRPr="00050A4F">
          <w:rPr>
            <w:rStyle w:val="Hyperlink"/>
            <w:noProof/>
          </w:rPr>
          <w:t>2. Opening script (about 90 seconds)</w:t>
        </w:r>
        <w:r>
          <w:rPr>
            <w:noProof/>
            <w:webHidden/>
          </w:rPr>
          <w:tab/>
        </w:r>
        <w:r>
          <w:rPr>
            <w:noProof/>
            <w:webHidden/>
          </w:rPr>
          <w:fldChar w:fldCharType="begin"/>
        </w:r>
        <w:r>
          <w:rPr>
            <w:noProof/>
            <w:webHidden/>
          </w:rPr>
          <w:instrText xml:space="preserve"> PAGEREF _Toc242350045 \h </w:instrText>
        </w:r>
        <w:r>
          <w:rPr>
            <w:noProof/>
            <w:webHidden/>
          </w:rPr>
        </w:r>
        <w:r>
          <w:rPr>
            <w:noProof/>
            <w:webHidden/>
          </w:rPr>
          <w:fldChar w:fldCharType="separate"/>
        </w:r>
        <w:r>
          <w:rPr>
            <w:noProof/>
            <w:webHidden/>
          </w:rPr>
          <w:t>5</w:t>
        </w:r>
        <w:r>
          <w:rPr>
            <w:noProof/>
            <w:webHidden/>
          </w:rPr>
          <w:fldChar w:fldCharType="end"/>
        </w:r>
      </w:hyperlink>
    </w:p>
    <w:p w14:paraId="70761AF7" w14:textId="481DBF5A"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46" w:history="1">
        <w:r w:rsidRPr="00050A4F">
          <w:rPr>
            <w:rStyle w:val="Hyperlink"/>
            <w:noProof/>
          </w:rPr>
          <w:t>2.1 The problem statement, mapped to what we built</w:t>
        </w:r>
        <w:r>
          <w:rPr>
            <w:noProof/>
            <w:webHidden/>
          </w:rPr>
          <w:tab/>
        </w:r>
        <w:r>
          <w:rPr>
            <w:noProof/>
            <w:webHidden/>
          </w:rPr>
          <w:fldChar w:fldCharType="begin"/>
        </w:r>
        <w:r>
          <w:rPr>
            <w:noProof/>
            <w:webHidden/>
          </w:rPr>
          <w:instrText xml:space="preserve"> PAGEREF _Toc242350046 \h </w:instrText>
        </w:r>
        <w:r>
          <w:rPr>
            <w:noProof/>
            <w:webHidden/>
          </w:rPr>
        </w:r>
        <w:r>
          <w:rPr>
            <w:noProof/>
            <w:webHidden/>
          </w:rPr>
          <w:fldChar w:fldCharType="separate"/>
        </w:r>
        <w:r>
          <w:rPr>
            <w:noProof/>
            <w:webHidden/>
          </w:rPr>
          <w:t>5</w:t>
        </w:r>
        <w:r>
          <w:rPr>
            <w:noProof/>
            <w:webHidden/>
          </w:rPr>
          <w:fldChar w:fldCharType="end"/>
        </w:r>
      </w:hyperlink>
    </w:p>
    <w:p w14:paraId="7DF56F69" w14:textId="70452BED"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47" w:history="1">
        <w:r w:rsidRPr="00050A4F">
          <w:rPr>
            <w:rStyle w:val="Hyperlink"/>
            <w:noProof/>
          </w:rPr>
          <w:t>2.2 One-minute elevator pitch</w:t>
        </w:r>
        <w:r>
          <w:rPr>
            <w:noProof/>
            <w:webHidden/>
          </w:rPr>
          <w:tab/>
        </w:r>
        <w:r>
          <w:rPr>
            <w:noProof/>
            <w:webHidden/>
          </w:rPr>
          <w:fldChar w:fldCharType="begin"/>
        </w:r>
        <w:r>
          <w:rPr>
            <w:noProof/>
            <w:webHidden/>
          </w:rPr>
          <w:instrText xml:space="preserve"> PAGEREF _Toc242350047 \h </w:instrText>
        </w:r>
        <w:r>
          <w:rPr>
            <w:noProof/>
            <w:webHidden/>
          </w:rPr>
        </w:r>
        <w:r>
          <w:rPr>
            <w:noProof/>
            <w:webHidden/>
          </w:rPr>
          <w:fldChar w:fldCharType="separate"/>
        </w:r>
        <w:r>
          <w:rPr>
            <w:noProof/>
            <w:webHidden/>
          </w:rPr>
          <w:t>5</w:t>
        </w:r>
        <w:r>
          <w:rPr>
            <w:noProof/>
            <w:webHidden/>
          </w:rPr>
          <w:fldChar w:fldCharType="end"/>
        </w:r>
      </w:hyperlink>
    </w:p>
    <w:p w14:paraId="4BC00EBF" w14:textId="7861751E"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48" w:history="1">
        <w:r w:rsidRPr="00050A4F">
          <w:rPr>
            <w:rStyle w:val="Hyperlink"/>
            <w:noProof/>
          </w:rPr>
          <w:t>2.3 Closing script (30 seconds)</w:t>
        </w:r>
        <w:r>
          <w:rPr>
            <w:noProof/>
            <w:webHidden/>
          </w:rPr>
          <w:tab/>
        </w:r>
        <w:r>
          <w:rPr>
            <w:noProof/>
            <w:webHidden/>
          </w:rPr>
          <w:fldChar w:fldCharType="begin"/>
        </w:r>
        <w:r>
          <w:rPr>
            <w:noProof/>
            <w:webHidden/>
          </w:rPr>
          <w:instrText xml:space="preserve"> PAGEREF _Toc242350048 \h </w:instrText>
        </w:r>
        <w:r>
          <w:rPr>
            <w:noProof/>
            <w:webHidden/>
          </w:rPr>
        </w:r>
        <w:r>
          <w:rPr>
            <w:noProof/>
            <w:webHidden/>
          </w:rPr>
          <w:fldChar w:fldCharType="separate"/>
        </w:r>
        <w:r>
          <w:rPr>
            <w:noProof/>
            <w:webHidden/>
          </w:rPr>
          <w:t>6</w:t>
        </w:r>
        <w:r>
          <w:rPr>
            <w:noProof/>
            <w:webHidden/>
          </w:rPr>
          <w:fldChar w:fldCharType="end"/>
        </w:r>
      </w:hyperlink>
    </w:p>
    <w:p w14:paraId="22029C1E" w14:textId="4AB3280F" w:rsidR="00903D9C" w:rsidRDefault="00903D9C">
      <w:pPr>
        <w:pStyle w:val="TOC1"/>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49" w:history="1">
        <w:r w:rsidRPr="00050A4F">
          <w:rPr>
            <w:rStyle w:val="Hyperlink"/>
            <w:noProof/>
          </w:rPr>
          <w:t>3. Technology stack</w:t>
        </w:r>
        <w:r>
          <w:rPr>
            <w:noProof/>
            <w:webHidden/>
          </w:rPr>
          <w:tab/>
        </w:r>
        <w:r>
          <w:rPr>
            <w:noProof/>
            <w:webHidden/>
          </w:rPr>
          <w:fldChar w:fldCharType="begin"/>
        </w:r>
        <w:r>
          <w:rPr>
            <w:noProof/>
            <w:webHidden/>
          </w:rPr>
          <w:instrText xml:space="preserve"> PAGEREF _Toc242350049 \h </w:instrText>
        </w:r>
        <w:r>
          <w:rPr>
            <w:noProof/>
            <w:webHidden/>
          </w:rPr>
        </w:r>
        <w:r>
          <w:rPr>
            <w:noProof/>
            <w:webHidden/>
          </w:rPr>
          <w:fldChar w:fldCharType="separate"/>
        </w:r>
        <w:r>
          <w:rPr>
            <w:noProof/>
            <w:webHidden/>
          </w:rPr>
          <w:t>7</w:t>
        </w:r>
        <w:r>
          <w:rPr>
            <w:noProof/>
            <w:webHidden/>
          </w:rPr>
          <w:fldChar w:fldCharType="end"/>
        </w:r>
      </w:hyperlink>
    </w:p>
    <w:p w14:paraId="592BDF7F" w14:textId="70D5818B"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0" w:history="1">
        <w:r w:rsidRPr="00050A4F">
          <w:rPr>
            <w:rStyle w:val="Hyperlink"/>
            <w:noProof/>
          </w:rPr>
          <w:t>3.1 Overview</w:t>
        </w:r>
        <w:r>
          <w:rPr>
            <w:noProof/>
            <w:webHidden/>
          </w:rPr>
          <w:tab/>
        </w:r>
        <w:r>
          <w:rPr>
            <w:noProof/>
            <w:webHidden/>
          </w:rPr>
          <w:fldChar w:fldCharType="begin"/>
        </w:r>
        <w:r>
          <w:rPr>
            <w:noProof/>
            <w:webHidden/>
          </w:rPr>
          <w:instrText xml:space="preserve"> PAGEREF _Toc242350050 \h </w:instrText>
        </w:r>
        <w:r>
          <w:rPr>
            <w:noProof/>
            <w:webHidden/>
          </w:rPr>
        </w:r>
        <w:r>
          <w:rPr>
            <w:noProof/>
            <w:webHidden/>
          </w:rPr>
          <w:fldChar w:fldCharType="separate"/>
        </w:r>
        <w:r>
          <w:rPr>
            <w:noProof/>
            <w:webHidden/>
          </w:rPr>
          <w:t>7</w:t>
        </w:r>
        <w:r>
          <w:rPr>
            <w:noProof/>
            <w:webHidden/>
          </w:rPr>
          <w:fldChar w:fldCharType="end"/>
        </w:r>
      </w:hyperlink>
    </w:p>
    <w:p w14:paraId="0329F89C" w14:textId="70D1E854"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1" w:history="1">
        <w:r w:rsidRPr="00050A4F">
          <w:rPr>
            <w:rStyle w:val="Hyperlink"/>
            <w:noProof/>
          </w:rPr>
          <w:t>3.2 Why these choices</w:t>
        </w:r>
        <w:r>
          <w:rPr>
            <w:noProof/>
            <w:webHidden/>
          </w:rPr>
          <w:tab/>
        </w:r>
        <w:r>
          <w:rPr>
            <w:noProof/>
            <w:webHidden/>
          </w:rPr>
          <w:fldChar w:fldCharType="begin"/>
        </w:r>
        <w:r>
          <w:rPr>
            <w:noProof/>
            <w:webHidden/>
          </w:rPr>
          <w:instrText xml:space="preserve"> PAGEREF _Toc242350051 \h </w:instrText>
        </w:r>
        <w:r>
          <w:rPr>
            <w:noProof/>
            <w:webHidden/>
          </w:rPr>
        </w:r>
        <w:r>
          <w:rPr>
            <w:noProof/>
            <w:webHidden/>
          </w:rPr>
          <w:fldChar w:fldCharType="separate"/>
        </w:r>
        <w:r>
          <w:rPr>
            <w:noProof/>
            <w:webHidden/>
          </w:rPr>
          <w:t>7</w:t>
        </w:r>
        <w:r>
          <w:rPr>
            <w:noProof/>
            <w:webHidden/>
          </w:rPr>
          <w:fldChar w:fldCharType="end"/>
        </w:r>
      </w:hyperlink>
    </w:p>
    <w:p w14:paraId="7C333A9B" w14:textId="6395B8C3"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2" w:history="1">
        <w:r w:rsidRPr="00050A4F">
          <w:rPr>
            <w:rStyle w:val="Hyperlink"/>
            <w:noProof/>
          </w:rPr>
          <w:t>3.3 Architecture in five stages</w:t>
        </w:r>
        <w:r>
          <w:rPr>
            <w:noProof/>
            <w:webHidden/>
          </w:rPr>
          <w:tab/>
        </w:r>
        <w:r>
          <w:rPr>
            <w:noProof/>
            <w:webHidden/>
          </w:rPr>
          <w:fldChar w:fldCharType="begin"/>
        </w:r>
        <w:r>
          <w:rPr>
            <w:noProof/>
            <w:webHidden/>
          </w:rPr>
          <w:instrText xml:space="preserve"> PAGEREF _Toc242350052 \h </w:instrText>
        </w:r>
        <w:r>
          <w:rPr>
            <w:noProof/>
            <w:webHidden/>
          </w:rPr>
        </w:r>
        <w:r>
          <w:rPr>
            <w:noProof/>
            <w:webHidden/>
          </w:rPr>
          <w:fldChar w:fldCharType="separate"/>
        </w:r>
        <w:r>
          <w:rPr>
            <w:noProof/>
            <w:webHidden/>
          </w:rPr>
          <w:t>8</w:t>
        </w:r>
        <w:r>
          <w:rPr>
            <w:noProof/>
            <w:webHidden/>
          </w:rPr>
          <w:fldChar w:fldCharType="end"/>
        </w:r>
      </w:hyperlink>
    </w:p>
    <w:p w14:paraId="545C4685" w14:textId="39DA02E0" w:rsidR="00903D9C" w:rsidRDefault="00903D9C">
      <w:pPr>
        <w:pStyle w:val="TOC1"/>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3" w:history="1">
        <w:r w:rsidRPr="00050A4F">
          <w:rPr>
            <w:rStyle w:val="Hyperlink"/>
            <w:noProof/>
          </w:rPr>
          <w:t>4. How it works</w:t>
        </w:r>
        <w:r>
          <w:rPr>
            <w:noProof/>
            <w:webHidden/>
          </w:rPr>
          <w:tab/>
        </w:r>
        <w:r>
          <w:rPr>
            <w:noProof/>
            <w:webHidden/>
          </w:rPr>
          <w:fldChar w:fldCharType="begin"/>
        </w:r>
        <w:r>
          <w:rPr>
            <w:noProof/>
            <w:webHidden/>
          </w:rPr>
          <w:instrText xml:space="preserve"> PAGEREF _Toc242350053 \h </w:instrText>
        </w:r>
        <w:r>
          <w:rPr>
            <w:noProof/>
            <w:webHidden/>
          </w:rPr>
        </w:r>
        <w:r>
          <w:rPr>
            <w:noProof/>
            <w:webHidden/>
          </w:rPr>
          <w:fldChar w:fldCharType="separate"/>
        </w:r>
        <w:r>
          <w:rPr>
            <w:noProof/>
            <w:webHidden/>
          </w:rPr>
          <w:t>9</w:t>
        </w:r>
        <w:r>
          <w:rPr>
            <w:noProof/>
            <w:webHidden/>
          </w:rPr>
          <w:fldChar w:fldCharType="end"/>
        </w:r>
      </w:hyperlink>
    </w:p>
    <w:p w14:paraId="730A309C" w14:textId="3A828E4A"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4" w:history="1">
        <w:r w:rsidRPr="00050A4F">
          <w:rPr>
            <w:rStyle w:val="Hyperlink"/>
            <w:noProof/>
          </w:rPr>
          <w:t>4.1 The pipeline, step by step</w:t>
        </w:r>
        <w:r>
          <w:rPr>
            <w:noProof/>
            <w:webHidden/>
          </w:rPr>
          <w:tab/>
        </w:r>
        <w:r>
          <w:rPr>
            <w:noProof/>
            <w:webHidden/>
          </w:rPr>
          <w:fldChar w:fldCharType="begin"/>
        </w:r>
        <w:r>
          <w:rPr>
            <w:noProof/>
            <w:webHidden/>
          </w:rPr>
          <w:instrText xml:space="preserve"> PAGEREF _Toc242350054 \h </w:instrText>
        </w:r>
        <w:r>
          <w:rPr>
            <w:noProof/>
            <w:webHidden/>
          </w:rPr>
        </w:r>
        <w:r>
          <w:rPr>
            <w:noProof/>
            <w:webHidden/>
          </w:rPr>
          <w:fldChar w:fldCharType="separate"/>
        </w:r>
        <w:r>
          <w:rPr>
            <w:noProof/>
            <w:webHidden/>
          </w:rPr>
          <w:t>9</w:t>
        </w:r>
        <w:r>
          <w:rPr>
            <w:noProof/>
            <w:webHidden/>
          </w:rPr>
          <w:fldChar w:fldCharType="end"/>
        </w:r>
      </w:hyperlink>
    </w:p>
    <w:p w14:paraId="68F7B7C5" w14:textId="4342D65E"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5" w:history="1">
        <w:r w:rsidRPr="00050A4F">
          <w:rPr>
            <w:rStyle w:val="Hyperlink"/>
            <w:noProof/>
          </w:rPr>
          <w:t>4.2 Machine-learning models</w:t>
        </w:r>
        <w:r>
          <w:rPr>
            <w:noProof/>
            <w:webHidden/>
          </w:rPr>
          <w:tab/>
        </w:r>
        <w:r>
          <w:rPr>
            <w:noProof/>
            <w:webHidden/>
          </w:rPr>
          <w:fldChar w:fldCharType="begin"/>
        </w:r>
        <w:r>
          <w:rPr>
            <w:noProof/>
            <w:webHidden/>
          </w:rPr>
          <w:instrText xml:space="preserve"> PAGEREF _Toc242350055 \h </w:instrText>
        </w:r>
        <w:r>
          <w:rPr>
            <w:noProof/>
            <w:webHidden/>
          </w:rPr>
        </w:r>
        <w:r>
          <w:rPr>
            <w:noProof/>
            <w:webHidden/>
          </w:rPr>
          <w:fldChar w:fldCharType="separate"/>
        </w:r>
        <w:r>
          <w:rPr>
            <w:noProof/>
            <w:webHidden/>
          </w:rPr>
          <w:t>9</w:t>
        </w:r>
        <w:r>
          <w:rPr>
            <w:noProof/>
            <w:webHidden/>
          </w:rPr>
          <w:fldChar w:fldCharType="end"/>
        </w:r>
      </w:hyperlink>
    </w:p>
    <w:p w14:paraId="0251FE60" w14:textId="41F0F6FC"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6" w:history="1">
        <w:r w:rsidRPr="00050A4F">
          <w:rPr>
            <w:rStyle w:val="Hyperlink"/>
            <w:noProof/>
          </w:rPr>
          <w:t>4.3 The big-data angle</w:t>
        </w:r>
        <w:r>
          <w:rPr>
            <w:noProof/>
            <w:webHidden/>
          </w:rPr>
          <w:tab/>
        </w:r>
        <w:r>
          <w:rPr>
            <w:noProof/>
            <w:webHidden/>
          </w:rPr>
          <w:fldChar w:fldCharType="begin"/>
        </w:r>
        <w:r>
          <w:rPr>
            <w:noProof/>
            <w:webHidden/>
          </w:rPr>
          <w:instrText xml:space="preserve"> PAGEREF _Toc242350056 \h </w:instrText>
        </w:r>
        <w:r>
          <w:rPr>
            <w:noProof/>
            <w:webHidden/>
          </w:rPr>
        </w:r>
        <w:r>
          <w:rPr>
            <w:noProof/>
            <w:webHidden/>
          </w:rPr>
          <w:fldChar w:fldCharType="separate"/>
        </w:r>
        <w:r>
          <w:rPr>
            <w:noProof/>
            <w:webHidden/>
          </w:rPr>
          <w:t>10</w:t>
        </w:r>
        <w:r>
          <w:rPr>
            <w:noProof/>
            <w:webHidden/>
          </w:rPr>
          <w:fldChar w:fldCharType="end"/>
        </w:r>
      </w:hyperlink>
    </w:p>
    <w:p w14:paraId="1E985B61" w14:textId="3317F39B"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7" w:history="1">
        <w:r w:rsidRPr="00050A4F">
          <w:rPr>
            <w:rStyle w:val="Hyperlink"/>
            <w:noProof/>
          </w:rPr>
          <w:t>4.4 Explainability</w:t>
        </w:r>
        <w:r>
          <w:rPr>
            <w:noProof/>
            <w:webHidden/>
          </w:rPr>
          <w:tab/>
        </w:r>
        <w:r>
          <w:rPr>
            <w:noProof/>
            <w:webHidden/>
          </w:rPr>
          <w:fldChar w:fldCharType="begin"/>
        </w:r>
        <w:r>
          <w:rPr>
            <w:noProof/>
            <w:webHidden/>
          </w:rPr>
          <w:instrText xml:space="preserve"> PAGEREF _Toc242350057 \h </w:instrText>
        </w:r>
        <w:r>
          <w:rPr>
            <w:noProof/>
            <w:webHidden/>
          </w:rPr>
        </w:r>
        <w:r>
          <w:rPr>
            <w:noProof/>
            <w:webHidden/>
          </w:rPr>
          <w:fldChar w:fldCharType="separate"/>
        </w:r>
        <w:r>
          <w:rPr>
            <w:noProof/>
            <w:webHidden/>
          </w:rPr>
          <w:t>10</w:t>
        </w:r>
        <w:r>
          <w:rPr>
            <w:noProof/>
            <w:webHidden/>
          </w:rPr>
          <w:fldChar w:fldCharType="end"/>
        </w:r>
      </w:hyperlink>
    </w:p>
    <w:p w14:paraId="55F65C0D" w14:textId="6BA54F1D" w:rsidR="00903D9C" w:rsidRDefault="00903D9C">
      <w:pPr>
        <w:pStyle w:val="TOC1"/>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8" w:history="1">
        <w:r w:rsidRPr="00050A4F">
          <w:rPr>
            <w:rStyle w:val="Hyperlink"/>
            <w:noProof/>
          </w:rPr>
          <w:t>5. Live demo script (about 8 minutes)</w:t>
        </w:r>
        <w:r>
          <w:rPr>
            <w:noProof/>
            <w:webHidden/>
          </w:rPr>
          <w:tab/>
        </w:r>
        <w:r>
          <w:rPr>
            <w:noProof/>
            <w:webHidden/>
          </w:rPr>
          <w:fldChar w:fldCharType="begin"/>
        </w:r>
        <w:r>
          <w:rPr>
            <w:noProof/>
            <w:webHidden/>
          </w:rPr>
          <w:instrText xml:space="preserve"> PAGEREF _Toc242350058 \h </w:instrText>
        </w:r>
        <w:r>
          <w:rPr>
            <w:noProof/>
            <w:webHidden/>
          </w:rPr>
        </w:r>
        <w:r>
          <w:rPr>
            <w:noProof/>
            <w:webHidden/>
          </w:rPr>
          <w:fldChar w:fldCharType="separate"/>
        </w:r>
        <w:r>
          <w:rPr>
            <w:noProof/>
            <w:webHidden/>
          </w:rPr>
          <w:t>11</w:t>
        </w:r>
        <w:r>
          <w:rPr>
            <w:noProof/>
            <w:webHidden/>
          </w:rPr>
          <w:fldChar w:fldCharType="end"/>
        </w:r>
      </w:hyperlink>
    </w:p>
    <w:p w14:paraId="673637F6" w14:textId="0003D8B2" w:rsidR="00903D9C" w:rsidRDefault="00903D9C">
      <w:pPr>
        <w:pStyle w:val="TOC1"/>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59" w:history="1">
        <w:r w:rsidRPr="00050A4F">
          <w:rPr>
            <w:rStyle w:val="Hyperlink"/>
            <w:noProof/>
          </w:rPr>
          <w:t>6. Results and honesty</w:t>
        </w:r>
        <w:r>
          <w:rPr>
            <w:noProof/>
            <w:webHidden/>
          </w:rPr>
          <w:tab/>
        </w:r>
        <w:r>
          <w:rPr>
            <w:noProof/>
            <w:webHidden/>
          </w:rPr>
          <w:fldChar w:fldCharType="begin"/>
        </w:r>
        <w:r>
          <w:rPr>
            <w:noProof/>
            <w:webHidden/>
          </w:rPr>
          <w:instrText xml:space="preserve"> PAGEREF _Toc242350059 \h </w:instrText>
        </w:r>
        <w:r>
          <w:rPr>
            <w:noProof/>
            <w:webHidden/>
          </w:rPr>
        </w:r>
        <w:r>
          <w:rPr>
            <w:noProof/>
            <w:webHidden/>
          </w:rPr>
          <w:fldChar w:fldCharType="separate"/>
        </w:r>
        <w:r>
          <w:rPr>
            <w:noProof/>
            <w:webHidden/>
          </w:rPr>
          <w:t>12</w:t>
        </w:r>
        <w:r>
          <w:rPr>
            <w:noProof/>
            <w:webHidden/>
          </w:rPr>
          <w:fldChar w:fldCharType="end"/>
        </w:r>
      </w:hyperlink>
    </w:p>
    <w:p w14:paraId="260DBF05" w14:textId="4ED274A5"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60" w:history="1">
        <w:r w:rsidRPr="00050A4F">
          <w:rPr>
            <w:rStyle w:val="Hyperlink"/>
            <w:noProof/>
          </w:rPr>
          <w:t>6.1 Measured results</w:t>
        </w:r>
        <w:r>
          <w:rPr>
            <w:noProof/>
            <w:webHidden/>
          </w:rPr>
          <w:tab/>
        </w:r>
        <w:r>
          <w:rPr>
            <w:noProof/>
            <w:webHidden/>
          </w:rPr>
          <w:fldChar w:fldCharType="begin"/>
        </w:r>
        <w:r>
          <w:rPr>
            <w:noProof/>
            <w:webHidden/>
          </w:rPr>
          <w:instrText xml:space="preserve"> PAGEREF _Toc242350060 \h </w:instrText>
        </w:r>
        <w:r>
          <w:rPr>
            <w:noProof/>
            <w:webHidden/>
          </w:rPr>
        </w:r>
        <w:r>
          <w:rPr>
            <w:noProof/>
            <w:webHidden/>
          </w:rPr>
          <w:fldChar w:fldCharType="separate"/>
        </w:r>
        <w:r>
          <w:rPr>
            <w:noProof/>
            <w:webHidden/>
          </w:rPr>
          <w:t>12</w:t>
        </w:r>
        <w:r>
          <w:rPr>
            <w:noProof/>
            <w:webHidden/>
          </w:rPr>
          <w:fldChar w:fldCharType="end"/>
        </w:r>
      </w:hyperlink>
    </w:p>
    <w:p w14:paraId="7865F6CF" w14:textId="59802111"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61" w:history="1">
        <w:r w:rsidRPr="00050A4F">
          <w:rPr>
            <w:rStyle w:val="Hyperlink"/>
            <w:noProof/>
          </w:rPr>
          <w:t>6.2 Strongest and weakest classes</w:t>
        </w:r>
        <w:r>
          <w:rPr>
            <w:noProof/>
            <w:webHidden/>
          </w:rPr>
          <w:tab/>
        </w:r>
        <w:r>
          <w:rPr>
            <w:noProof/>
            <w:webHidden/>
          </w:rPr>
          <w:fldChar w:fldCharType="begin"/>
        </w:r>
        <w:r>
          <w:rPr>
            <w:noProof/>
            <w:webHidden/>
          </w:rPr>
          <w:instrText xml:space="preserve"> PAGEREF _Toc242350061 \h </w:instrText>
        </w:r>
        <w:r>
          <w:rPr>
            <w:noProof/>
            <w:webHidden/>
          </w:rPr>
        </w:r>
        <w:r>
          <w:rPr>
            <w:noProof/>
            <w:webHidden/>
          </w:rPr>
          <w:fldChar w:fldCharType="separate"/>
        </w:r>
        <w:r>
          <w:rPr>
            <w:noProof/>
            <w:webHidden/>
          </w:rPr>
          <w:t>12</w:t>
        </w:r>
        <w:r>
          <w:rPr>
            <w:noProof/>
            <w:webHidden/>
          </w:rPr>
          <w:fldChar w:fldCharType="end"/>
        </w:r>
      </w:hyperlink>
    </w:p>
    <w:p w14:paraId="7ABA54CA" w14:textId="3A60ACD8"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62" w:history="1">
        <w:r w:rsidRPr="00050A4F">
          <w:rPr>
            <w:rStyle w:val="Hyperlink"/>
            <w:noProof/>
          </w:rPr>
          <w:t>6.3 Limitations you should state yourselves</w:t>
        </w:r>
        <w:r>
          <w:rPr>
            <w:noProof/>
            <w:webHidden/>
          </w:rPr>
          <w:tab/>
        </w:r>
        <w:r>
          <w:rPr>
            <w:noProof/>
            <w:webHidden/>
          </w:rPr>
          <w:fldChar w:fldCharType="begin"/>
        </w:r>
        <w:r>
          <w:rPr>
            <w:noProof/>
            <w:webHidden/>
          </w:rPr>
          <w:instrText xml:space="preserve"> PAGEREF _Toc242350062 \h </w:instrText>
        </w:r>
        <w:r>
          <w:rPr>
            <w:noProof/>
            <w:webHidden/>
          </w:rPr>
        </w:r>
        <w:r>
          <w:rPr>
            <w:noProof/>
            <w:webHidden/>
          </w:rPr>
          <w:fldChar w:fldCharType="separate"/>
        </w:r>
        <w:r>
          <w:rPr>
            <w:noProof/>
            <w:webHidden/>
          </w:rPr>
          <w:t>12</w:t>
        </w:r>
        <w:r>
          <w:rPr>
            <w:noProof/>
            <w:webHidden/>
          </w:rPr>
          <w:fldChar w:fldCharType="end"/>
        </w:r>
      </w:hyperlink>
    </w:p>
    <w:p w14:paraId="5953B14F" w14:textId="382C5E38" w:rsidR="00903D9C" w:rsidRDefault="00903D9C">
      <w:pPr>
        <w:pStyle w:val="TOC1"/>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63" w:history="1">
        <w:r w:rsidRPr="00050A4F">
          <w:rPr>
            <w:rStyle w:val="Hyperlink"/>
            <w:noProof/>
          </w:rPr>
          <w:t>7. Likely questions and answers</w:t>
        </w:r>
        <w:r>
          <w:rPr>
            <w:noProof/>
            <w:webHidden/>
          </w:rPr>
          <w:tab/>
        </w:r>
        <w:r>
          <w:rPr>
            <w:noProof/>
            <w:webHidden/>
          </w:rPr>
          <w:fldChar w:fldCharType="begin"/>
        </w:r>
        <w:r>
          <w:rPr>
            <w:noProof/>
            <w:webHidden/>
          </w:rPr>
          <w:instrText xml:space="preserve"> PAGEREF _Toc242350063 \h </w:instrText>
        </w:r>
        <w:r>
          <w:rPr>
            <w:noProof/>
            <w:webHidden/>
          </w:rPr>
        </w:r>
        <w:r>
          <w:rPr>
            <w:noProof/>
            <w:webHidden/>
          </w:rPr>
          <w:fldChar w:fldCharType="separate"/>
        </w:r>
        <w:r>
          <w:rPr>
            <w:noProof/>
            <w:webHidden/>
          </w:rPr>
          <w:t>13</w:t>
        </w:r>
        <w:r>
          <w:rPr>
            <w:noProof/>
            <w:webHidden/>
          </w:rPr>
          <w:fldChar w:fldCharType="end"/>
        </w:r>
      </w:hyperlink>
    </w:p>
    <w:p w14:paraId="7AC5FB23" w14:textId="16273D2A" w:rsidR="00903D9C" w:rsidRDefault="00903D9C">
      <w:pPr>
        <w:pStyle w:val="TOC1"/>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64" w:history="1">
        <w:r w:rsidRPr="00050A4F">
          <w:rPr>
            <w:rStyle w:val="Hyperlink"/>
            <w:noProof/>
          </w:rPr>
          <w:t>8. Setup and troubleshooting</w:t>
        </w:r>
        <w:r>
          <w:rPr>
            <w:noProof/>
            <w:webHidden/>
          </w:rPr>
          <w:tab/>
        </w:r>
        <w:r>
          <w:rPr>
            <w:noProof/>
            <w:webHidden/>
          </w:rPr>
          <w:fldChar w:fldCharType="begin"/>
        </w:r>
        <w:r>
          <w:rPr>
            <w:noProof/>
            <w:webHidden/>
          </w:rPr>
          <w:instrText xml:space="preserve"> PAGEREF _Toc242350064 \h </w:instrText>
        </w:r>
        <w:r>
          <w:rPr>
            <w:noProof/>
            <w:webHidden/>
          </w:rPr>
        </w:r>
        <w:r>
          <w:rPr>
            <w:noProof/>
            <w:webHidden/>
          </w:rPr>
          <w:fldChar w:fldCharType="separate"/>
        </w:r>
        <w:r>
          <w:rPr>
            <w:noProof/>
            <w:webHidden/>
          </w:rPr>
          <w:t>16</w:t>
        </w:r>
        <w:r>
          <w:rPr>
            <w:noProof/>
            <w:webHidden/>
          </w:rPr>
          <w:fldChar w:fldCharType="end"/>
        </w:r>
      </w:hyperlink>
    </w:p>
    <w:p w14:paraId="18406CF2" w14:textId="2455D50E"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65" w:history="1">
        <w:r w:rsidRPr="00050A4F">
          <w:rPr>
            <w:rStyle w:val="Hyperlink"/>
            <w:noProof/>
          </w:rPr>
          <w:t>8.1 Commands</w:t>
        </w:r>
        <w:r>
          <w:rPr>
            <w:noProof/>
            <w:webHidden/>
          </w:rPr>
          <w:tab/>
        </w:r>
        <w:r>
          <w:rPr>
            <w:noProof/>
            <w:webHidden/>
          </w:rPr>
          <w:fldChar w:fldCharType="begin"/>
        </w:r>
        <w:r>
          <w:rPr>
            <w:noProof/>
            <w:webHidden/>
          </w:rPr>
          <w:instrText xml:space="preserve"> PAGEREF _Toc242350065 \h </w:instrText>
        </w:r>
        <w:r>
          <w:rPr>
            <w:noProof/>
            <w:webHidden/>
          </w:rPr>
        </w:r>
        <w:r>
          <w:rPr>
            <w:noProof/>
            <w:webHidden/>
          </w:rPr>
          <w:fldChar w:fldCharType="separate"/>
        </w:r>
        <w:r>
          <w:rPr>
            <w:noProof/>
            <w:webHidden/>
          </w:rPr>
          <w:t>16</w:t>
        </w:r>
        <w:r>
          <w:rPr>
            <w:noProof/>
            <w:webHidden/>
          </w:rPr>
          <w:fldChar w:fldCharType="end"/>
        </w:r>
      </w:hyperlink>
    </w:p>
    <w:p w14:paraId="7AA043DF" w14:textId="74FF217F"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66" w:history="1">
        <w:r w:rsidRPr="00050A4F">
          <w:rPr>
            <w:rStyle w:val="Hyperlink"/>
            <w:noProof/>
          </w:rPr>
          <w:t>8.2 If something goes wrong</w:t>
        </w:r>
        <w:r>
          <w:rPr>
            <w:noProof/>
            <w:webHidden/>
          </w:rPr>
          <w:tab/>
        </w:r>
        <w:r>
          <w:rPr>
            <w:noProof/>
            <w:webHidden/>
          </w:rPr>
          <w:fldChar w:fldCharType="begin"/>
        </w:r>
        <w:r>
          <w:rPr>
            <w:noProof/>
            <w:webHidden/>
          </w:rPr>
          <w:instrText xml:space="preserve"> PAGEREF _Toc242350066 \h </w:instrText>
        </w:r>
        <w:r>
          <w:rPr>
            <w:noProof/>
            <w:webHidden/>
          </w:rPr>
        </w:r>
        <w:r>
          <w:rPr>
            <w:noProof/>
            <w:webHidden/>
          </w:rPr>
          <w:fldChar w:fldCharType="separate"/>
        </w:r>
        <w:r>
          <w:rPr>
            <w:noProof/>
            <w:webHidden/>
          </w:rPr>
          <w:t>16</w:t>
        </w:r>
        <w:r>
          <w:rPr>
            <w:noProof/>
            <w:webHidden/>
          </w:rPr>
          <w:fldChar w:fldCharType="end"/>
        </w:r>
      </w:hyperlink>
    </w:p>
    <w:p w14:paraId="7158B88C" w14:textId="0AB50DB9" w:rsidR="00903D9C" w:rsidRDefault="00903D9C">
      <w:pPr>
        <w:pStyle w:val="TOC2"/>
        <w:tabs>
          <w:tab w:val="right" w:leader="dot" w:pos="9742"/>
        </w:tabs>
        <w:rPr>
          <w:rFonts w:asciiTheme="minorHAnsi" w:eastAsiaTheme="minorEastAsia" w:hAnsiTheme="minorHAnsi"/>
          <w:noProof/>
          <w:kern w:val="2"/>
          <w:sz w:val="24"/>
          <w:szCs w:val="24"/>
          <w:lang w:val="en-IN" w:eastAsia="en-IN"/>
          <w14:ligatures w14:val="standardContextual"/>
        </w:rPr>
      </w:pPr>
      <w:hyperlink w:anchor="_Toc242350067" w:history="1">
        <w:r w:rsidRPr="00050A4F">
          <w:rPr>
            <w:rStyle w:val="Hyperlink"/>
            <w:noProof/>
          </w:rPr>
          <w:t>8.3 Project files</w:t>
        </w:r>
        <w:r>
          <w:rPr>
            <w:noProof/>
            <w:webHidden/>
          </w:rPr>
          <w:tab/>
        </w:r>
        <w:r>
          <w:rPr>
            <w:noProof/>
            <w:webHidden/>
          </w:rPr>
          <w:fldChar w:fldCharType="begin"/>
        </w:r>
        <w:r>
          <w:rPr>
            <w:noProof/>
            <w:webHidden/>
          </w:rPr>
          <w:instrText xml:space="preserve"> PAGEREF _Toc242350067 \h </w:instrText>
        </w:r>
        <w:r>
          <w:rPr>
            <w:noProof/>
            <w:webHidden/>
          </w:rPr>
        </w:r>
        <w:r>
          <w:rPr>
            <w:noProof/>
            <w:webHidden/>
          </w:rPr>
          <w:fldChar w:fldCharType="separate"/>
        </w:r>
        <w:r>
          <w:rPr>
            <w:noProof/>
            <w:webHidden/>
          </w:rPr>
          <w:t>16</w:t>
        </w:r>
        <w:r>
          <w:rPr>
            <w:noProof/>
            <w:webHidden/>
          </w:rPr>
          <w:fldChar w:fldCharType="end"/>
        </w:r>
      </w:hyperlink>
    </w:p>
    <w:p w14:paraId="5B468087" w14:textId="73ACBA7B" w:rsidR="00EF4045" w:rsidRDefault="00080ACA">
      <w:r>
        <w:fldChar w:fldCharType="end"/>
      </w:r>
    </w:p>
    <w:p w14:paraId="3ABDADD6" w14:textId="77777777" w:rsidR="00EF4045" w:rsidRDefault="00080ACA">
      <w:r>
        <w:br w:type="page"/>
      </w:r>
    </w:p>
    <w:p w14:paraId="19C2BFB7" w14:textId="77777777" w:rsidR="00EF4045" w:rsidRDefault="00080ACA">
      <w:pPr>
        <w:pStyle w:val="Heading1"/>
      </w:pPr>
      <w:bookmarkStart w:id="0" w:name="_Toc242350043"/>
      <w:r>
        <w:lastRenderedPageBreak/>
        <w:t>1. How to use this document</w:t>
      </w:r>
      <w:bookmarkEnd w:id="0"/>
    </w:p>
    <w:p w14:paraId="5F418235" w14:textId="77777777" w:rsidR="00EF4045" w:rsidRDefault="00080ACA">
      <w:pPr>
        <w:jc w:val="both"/>
      </w:pPr>
      <w:r>
        <w:t>This document contains everything you need to present the project to the examiner: what to say, what to click, how each technology works, and answers to the questions that are likely to be asked. Read it once end-to-end, then rehearse the opening script, the demo script and the question list aloud.</w:t>
      </w:r>
    </w:p>
    <w:p w14:paraId="6F2D03F7" w14:textId="77777777" w:rsidR="00EF4045" w:rsidRDefault="00080ACA">
      <w:pPr>
        <w:keepNext/>
        <w:spacing w:after="200"/>
        <w:jc w:val="center"/>
      </w:pPr>
      <w:r>
        <w:rPr>
          <w:b/>
          <w:color w:val="1F2A5C"/>
          <w:sz w:val="20"/>
        </w:rPr>
        <w:t>Table 1: Project at a glance</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928"/>
        <w:gridCol w:w="7597"/>
      </w:tblGrid>
      <w:tr w:rsidR="00EF4045" w14:paraId="4F5B41E6" w14:textId="77777777">
        <w:trPr>
          <w:tblHeader/>
          <w:jc w:val="center"/>
        </w:trPr>
        <w:tc>
          <w:tcPr>
            <w:tcW w:w="1928" w:type="dxa"/>
            <w:shd w:val="clear" w:color="auto" w:fill="1F2A5C"/>
          </w:tcPr>
          <w:p w14:paraId="2CFE1D55" w14:textId="77777777" w:rsidR="00EF4045" w:rsidRDefault="00080ACA">
            <w:pPr>
              <w:spacing w:after="0"/>
            </w:pPr>
            <w:r>
              <w:rPr>
                <w:b/>
                <w:color w:val="FFFFFF"/>
                <w:sz w:val="19"/>
              </w:rPr>
              <w:t>Item</w:t>
            </w:r>
          </w:p>
        </w:tc>
        <w:tc>
          <w:tcPr>
            <w:tcW w:w="7597" w:type="dxa"/>
            <w:shd w:val="clear" w:color="auto" w:fill="1F2A5C"/>
          </w:tcPr>
          <w:p w14:paraId="2BB8106F" w14:textId="77777777" w:rsidR="00EF4045" w:rsidRDefault="00080ACA">
            <w:pPr>
              <w:spacing w:after="0"/>
            </w:pPr>
            <w:r>
              <w:rPr>
                <w:b/>
                <w:color w:val="FFFFFF"/>
                <w:sz w:val="19"/>
              </w:rPr>
              <w:t>Detail</w:t>
            </w:r>
          </w:p>
        </w:tc>
      </w:tr>
      <w:tr w:rsidR="00EF4045" w14:paraId="313D9CA5" w14:textId="77777777">
        <w:trPr>
          <w:cantSplit/>
          <w:jc w:val="center"/>
        </w:trPr>
        <w:tc>
          <w:tcPr>
            <w:tcW w:w="1928" w:type="dxa"/>
          </w:tcPr>
          <w:p w14:paraId="7AFBEAA5" w14:textId="77777777" w:rsidR="00EF4045" w:rsidRDefault="00080ACA">
            <w:pPr>
              <w:spacing w:after="0" w:line="259" w:lineRule="auto"/>
            </w:pPr>
            <w:r>
              <w:rPr>
                <w:b/>
                <w:sz w:val="19"/>
              </w:rPr>
              <w:t>Project</w:t>
            </w:r>
          </w:p>
        </w:tc>
        <w:tc>
          <w:tcPr>
            <w:tcW w:w="7597" w:type="dxa"/>
          </w:tcPr>
          <w:p w14:paraId="2D65B0D5" w14:textId="77777777" w:rsidR="00EF4045" w:rsidRDefault="00080ACA">
            <w:pPr>
              <w:spacing w:after="0" w:line="259" w:lineRule="auto"/>
            </w:pPr>
            <w:r>
              <w:rPr>
                <w:sz w:val="19"/>
              </w:rPr>
              <w:t>Customer Review Sentiment Analytics: classify product reviews as positive, negative or neutral.</w:t>
            </w:r>
          </w:p>
        </w:tc>
      </w:tr>
      <w:tr w:rsidR="00EF4045" w14:paraId="4556C330" w14:textId="77777777">
        <w:trPr>
          <w:cantSplit/>
          <w:jc w:val="center"/>
        </w:trPr>
        <w:tc>
          <w:tcPr>
            <w:tcW w:w="1928" w:type="dxa"/>
            <w:shd w:val="clear" w:color="auto" w:fill="F3F4FB"/>
          </w:tcPr>
          <w:p w14:paraId="23AF2170" w14:textId="77777777" w:rsidR="00EF4045" w:rsidRDefault="00080ACA">
            <w:pPr>
              <w:spacing w:after="0" w:line="259" w:lineRule="auto"/>
            </w:pPr>
            <w:r>
              <w:rPr>
                <w:b/>
                <w:sz w:val="19"/>
              </w:rPr>
              <w:t>Course / tools</w:t>
            </w:r>
          </w:p>
        </w:tc>
        <w:tc>
          <w:tcPr>
            <w:tcW w:w="7597" w:type="dxa"/>
            <w:shd w:val="clear" w:color="auto" w:fill="F3F4FB"/>
          </w:tcPr>
          <w:p w14:paraId="10A281B5" w14:textId="77777777" w:rsidR="00EF4045" w:rsidRDefault="00080ACA">
            <w:pPr>
              <w:spacing w:after="0" w:line="259" w:lineRule="auto"/>
            </w:pPr>
            <w:r>
              <w:rPr>
                <w:sz w:val="19"/>
              </w:rPr>
              <w:t>Big Data Analytics · Python, Pandas, NumPy, Scikit-learn, Jupyter Notebook, Streamlit.</w:t>
            </w:r>
          </w:p>
        </w:tc>
      </w:tr>
      <w:tr w:rsidR="00EF4045" w14:paraId="3199080E" w14:textId="77777777">
        <w:trPr>
          <w:cantSplit/>
          <w:jc w:val="center"/>
        </w:trPr>
        <w:tc>
          <w:tcPr>
            <w:tcW w:w="1928" w:type="dxa"/>
          </w:tcPr>
          <w:p w14:paraId="2C8AD863" w14:textId="77777777" w:rsidR="00EF4045" w:rsidRDefault="00080ACA">
            <w:pPr>
              <w:spacing w:after="0" w:line="259" w:lineRule="auto"/>
            </w:pPr>
            <w:r>
              <w:rPr>
                <w:b/>
                <w:sz w:val="19"/>
              </w:rPr>
              <w:t>Data</w:t>
            </w:r>
          </w:p>
        </w:tc>
        <w:tc>
          <w:tcPr>
            <w:tcW w:w="7597" w:type="dxa"/>
          </w:tcPr>
          <w:p w14:paraId="659C2089" w14:textId="77777777" w:rsidR="00EF4045" w:rsidRDefault="00080ACA">
            <w:pPr>
              <w:spacing w:after="0" w:line="259" w:lineRule="auto"/>
            </w:pPr>
            <w:r>
              <w:rPr>
                <w:sz w:val="19"/>
              </w:rPr>
              <w:t>199,426 real Amazon product reviews (English), 1-5 stars, from the Hugging Face hub.</w:t>
            </w:r>
          </w:p>
        </w:tc>
      </w:tr>
      <w:tr w:rsidR="00EF4045" w14:paraId="16A31516" w14:textId="77777777">
        <w:trPr>
          <w:cantSplit/>
          <w:jc w:val="center"/>
        </w:trPr>
        <w:tc>
          <w:tcPr>
            <w:tcW w:w="1928" w:type="dxa"/>
            <w:shd w:val="clear" w:color="auto" w:fill="F3F4FB"/>
          </w:tcPr>
          <w:p w14:paraId="56D6C438" w14:textId="77777777" w:rsidR="00EF4045" w:rsidRDefault="00080ACA">
            <w:pPr>
              <w:spacing w:after="0" w:line="259" w:lineRule="auto"/>
            </w:pPr>
            <w:r>
              <w:rPr>
                <w:b/>
                <w:sz w:val="19"/>
              </w:rPr>
              <w:t>Labels</w:t>
            </w:r>
          </w:p>
        </w:tc>
        <w:tc>
          <w:tcPr>
            <w:tcW w:w="7597" w:type="dxa"/>
            <w:shd w:val="clear" w:color="auto" w:fill="F3F4FB"/>
          </w:tcPr>
          <w:p w14:paraId="08328EF5" w14:textId="77777777" w:rsidR="00EF4045" w:rsidRDefault="00080ACA">
            <w:pPr>
              <w:spacing w:after="0" w:line="259" w:lineRule="auto"/>
            </w:pPr>
            <w:r>
              <w:rPr>
                <w:sz w:val="19"/>
              </w:rPr>
              <w:t>1-2 stars = negative, 3 = neutral, 4-5 = positive (40 % / 20 % / 40 %).</w:t>
            </w:r>
          </w:p>
        </w:tc>
      </w:tr>
      <w:tr w:rsidR="00EF4045" w14:paraId="54177DC3" w14:textId="77777777">
        <w:trPr>
          <w:cantSplit/>
          <w:jc w:val="center"/>
        </w:trPr>
        <w:tc>
          <w:tcPr>
            <w:tcW w:w="1928" w:type="dxa"/>
          </w:tcPr>
          <w:p w14:paraId="096CBCCB" w14:textId="77777777" w:rsidR="00EF4045" w:rsidRDefault="00080ACA">
            <w:pPr>
              <w:spacing w:after="0" w:line="259" w:lineRule="auto"/>
            </w:pPr>
            <w:r>
              <w:rPr>
                <w:b/>
                <w:sz w:val="19"/>
              </w:rPr>
              <w:t>Model</w:t>
            </w:r>
          </w:p>
        </w:tc>
        <w:tc>
          <w:tcPr>
            <w:tcW w:w="7597" w:type="dxa"/>
          </w:tcPr>
          <w:p w14:paraId="2B937C62" w14:textId="77777777" w:rsidR="00EF4045" w:rsidRDefault="00080ACA">
            <w:pPr>
              <w:spacing w:after="0" w:line="259" w:lineRule="auto"/>
            </w:pPr>
            <w:r>
              <w:rPr>
                <w:sz w:val="19"/>
              </w:rPr>
              <w:t>TF-IDF (unigrams + bigrams, 150,708 features) + Logistic Regression, tuned on a validation set.</w:t>
            </w:r>
          </w:p>
        </w:tc>
      </w:tr>
      <w:tr w:rsidR="00EF4045" w14:paraId="4D536EBC" w14:textId="77777777">
        <w:trPr>
          <w:cantSplit/>
          <w:jc w:val="center"/>
        </w:trPr>
        <w:tc>
          <w:tcPr>
            <w:tcW w:w="1928" w:type="dxa"/>
            <w:shd w:val="clear" w:color="auto" w:fill="F3F4FB"/>
          </w:tcPr>
          <w:p w14:paraId="24408A97" w14:textId="77777777" w:rsidR="00EF4045" w:rsidRDefault="00080ACA">
            <w:pPr>
              <w:spacing w:after="0" w:line="259" w:lineRule="auto"/>
            </w:pPr>
            <w:r>
              <w:rPr>
                <w:b/>
                <w:sz w:val="19"/>
              </w:rPr>
              <w:t>Headline result</w:t>
            </w:r>
          </w:p>
        </w:tc>
        <w:tc>
          <w:tcPr>
            <w:tcW w:w="7597" w:type="dxa"/>
            <w:shd w:val="clear" w:color="auto" w:fill="F3F4FB"/>
          </w:tcPr>
          <w:p w14:paraId="5B119A25" w14:textId="77777777" w:rsidR="00EF4045" w:rsidRDefault="00080ACA">
            <w:pPr>
              <w:spacing w:after="0" w:line="259" w:lineRule="auto"/>
            </w:pPr>
            <w:r>
              <w:rPr>
                <w:sz w:val="19"/>
              </w:rPr>
              <w:t>71.2% accuracy, 0.676 macro-F1, 0.862 ROC-AUC on 39,886 unseen reviews (baseline 40.0%).</w:t>
            </w:r>
          </w:p>
        </w:tc>
      </w:tr>
      <w:tr w:rsidR="00EF4045" w14:paraId="4DA43F79" w14:textId="77777777">
        <w:trPr>
          <w:cantSplit/>
          <w:jc w:val="center"/>
        </w:trPr>
        <w:tc>
          <w:tcPr>
            <w:tcW w:w="1928" w:type="dxa"/>
          </w:tcPr>
          <w:p w14:paraId="14CBEE5A" w14:textId="77777777" w:rsidR="00EF4045" w:rsidRDefault="00080ACA">
            <w:pPr>
              <w:spacing w:after="0" w:line="259" w:lineRule="auto"/>
            </w:pPr>
            <w:r>
              <w:rPr>
                <w:b/>
                <w:sz w:val="19"/>
              </w:rPr>
              <w:t>Big-data parts</w:t>
            </w:r>
          </w:p>
        </w:tc>
        <w:tc>
          <w:tcPr>
            <w:tcW w:w="7597" w:type="dxa"/>
          </w:tcPr>
          <w:p w14:paraId="6E83B42E" w14:textId="77777777" w:rsidR="00EF4045" w:rsidRDefault="00080ACA">
            <w:pPr>
              <w:spacing w:after="0" w:line="259" w:lineRule="auto"/>
            </w:pPr>
            <w:r>
              <w:rPr>
                <w:sz w:val="19"/>
              </w:rPr>
              <w:t>Sparse matrices, scalability study, out-of-core streaming training, Spark mapping.</w:t>
            </w:r>
          </w:p>
        </w:tc>
      </w:tr>
      <w:tr w:rsidR="00EF4045" w14:paraId="12EE6884" w14:textId="77777777">
        <w:trPr>
          <w:cantSplit/>
          <w:jc w:val="center"/>
        </w:trPr>
        <w:tc>
          <w:tcPr>
            <w:tcW w:w="1928" w:type="dxa"/>
            <w:shd w:val="clear" w:color="auto" w:fill="F3F4FB"/>
          </w:tcPr>
          <w:p w14:paraId="3123DB0D" w14:textId="77777777" w:rsidR="00EF4045" w:rsidRDefault="00080ACA">
            <w:pPr>
              <w:spacing w:after="0" w:line="259" w:lineRule="auto"/>
            </w:pPr>
            <w:r>
              <w:rPr>
                <w:b/>
                <w:sz w:val="19"/>
              </w:rPr>
              <w:t>Run the demo</w:t>
            </w:r>
          </w:p>
        </w:tc>
        <w:tc>
          <w:tcPr>
            <w:tcW w:w="7597" w:type="dxa"/>
            <w:shd w:val="clear" w:color="auto" w:fill="F3F4FB"/>
          </w:tcPr>
          <w:p w14:paraId="4797503F" w14:textId="77777777" w:rsidR="00EF4045" w:rsidRDefault="00080ACA">
            <w:pPr>
              <w:spacing w:after="0" w:line="259" w:lineRule="auto"/>
            </w:pPr>
            <w:r>
              <w:rPr>
                <w:rFonts w:ascii="Consolas" w:eastAsia="Consolas" w:hAnsi="Consolas"/>
                <w:color w:val="9F1239"/>
                <w:sz w:val="17"/>
              </w:rPr>
              <w:t>streamlit run app.py</w:t>
            </w:r>
            <w:r>
              <w:rPr>
                <w:sz w:val="19"/>
              </w:rPr>
              <w:t xml:space="preserve"> then open http://localhost:8501</w:t>
            </w:r>
          </w:p>
        </w:tc>
      </w:tr>
      <w:tr w:rsidR="00EF4045" w14:paraId="49DDF68B" w14:textId="77777777">
        <w:trPr>
          <w:cantSplit/>
          <w:jc w:val="center"/>
        </w:trPr>
        <w:tc>
          <w:tcPr>
            <w:tcW w:w="1928" w:type="dxa"/>
          </w:tcPr>
          <w:p w14:paraId="5F2C4B72" w14:textId="77777777" w:rsidR="00EF4045" w:rsidRDefault="00080ACA">
            <w:pPr>
              <w:spacing w:after="0" w:line="259" w:lineRule="auto"/>
            </w:pPr>
            <w:r>
              <w:rPr>
                <w:b/>
                <w:sz w:val="19"/>
              </w:rPr>
              <w:t>Quality</w:t>
            </w:r>
          </w:p>
        </w:tc>
        <w:tc>
          <w:tcPr>
            <w:tcW w:w="7597" w:type="dxa"/>
          </w:tcPr>
          <w:p w14:paraId="415736CC" w14:textId="77777777" w:rsidR="00EF4045" w:rsidRDefault="00080ACA">
            <w:pPr>
              <w:spacing w:after="0" w:line="259" w:lineRule="auto"/>
            </w:pPr>
            <w:r>
              <w:rPr>
                <w:sz w:val="19"/>
              </w:rPr>
              <w:t>30 automated tests pass; notebook executed top-to-bottom with outputs saved.</w:t>
            </w:r>
          </w:p>
        </w:tc>
      </w:tr>
    </w:tbl>
    <w:p w14:paraId="63480271" w14:textId="77777777" w:rsidR="00EF4045" w:rsidRDefault="00EF4045">
      <w:pPr>
        <w:spacing w:after="80"/>
      </w:pPr>
    </w:p>
    <w:p w14:paraId="5C92A1FC" w14:textId="77777777" w:rsidR="00EF4045" w:rsidRDefault="00080ACA">
      <w:pPr>
        <w:keepNext/>
        <w:spacing w:after="200"/>
        <w:jc w:val="center"/>
      </w:pPr>
      <w:r>
        <w:rPr>
          <w:b/>
          <w:color w:val="1F2A5C"/>
          <w:sz w:val="20"/>
        </w:rPr>
        <w:t>Table 2: Parts of this document</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701"/>
        <w:gridCol w:w="7824"/>
      </w:tblGrid>
      <w:tr w:rsidR="00EF4045" w14:paraId="05EDEE35" w14:textId="77777777">
        <w:trPr>
          <w:tblHeader/>
          <w:jc w:val="center"/>
        </w:trPr>
        <w:tc>
          <w:tcPr>
            <w:tcW w:w="1701" w:type="dxa"/>
            <w:shd w:val="clear" w:color="auto" w:fill="1F2A5C"/>
          </w:tcPr>
          <w:p w14:paraId="005D20D5" w14:textId="77777777" w:rsidR="00EF4045" w:rsidRDefault="00080ACA">
            <w:pPr>
              <w:spacing w:after="0"/>
            </w:pPr>
            <w:r>
              <w:rPr>
                <w:b/>
                <w:color w:val="FFFFFF"/>
                <w:sz w:val="19"/>
              </w:rPr>
              <w:t>Part</w:t>
            </w:r>
          </w:p>
        </w:tc>
        <w:tc>
          <w:tcPr>
            <w:tcW w:w="7824" w:type="dxa"/>
            <w:shd w:val="clear" w:color="auto" w:fill="1F2A5C"/>
          </w:tcPr>
          <w:p w14:paraId="0FC14E85" w14:textId="77777777" w:rsidR="00EF4045" w:rsidRDefault="00080ACA">
            <w:pPr>
              <w:spacing w:after="0"/>
            </w:pPr>
            <w:r>
              <w:rPr>
                <w:b/>
                <w:color w:val="FFFFFF"/>
                <w:sz w:val="19"/>
              </w:rPr>
              <w:t>Use it for</w:t>
            </w:r>
          </w:p>
        </w:tc>
      </w:tr>
      <w:tr w:rsidR="00EF4045" w14:paraId="10D06126" w14:textId="77777777">
        <w:trPr>
          <w:cantSplit/>
          <w:jc w:val="center"/>
        </w:trPr>
        <w:tc>
          <w:tcPr>
            <w:tcW w:w="1701" w:type="dxa"/>
          </w:tcPr>
          <w:p w14:paraId="13D81758" w14:textId="77777777" w:rsidR="00EF4045" w:rsidRDefault="00080ACA">
            <w:pPr>
              <w:spacing w:after="0" w:line="259" w:lineRule="auto"/>
            </w:pPr>
            <w:r>
              <w:rPr>
                <w:sz w:val="19"/>
              </w:rPr>
              <w:t>Section 2</w:t>
            </w:r>
          </w:p>
        </w:tc>
        <w:tc>
          <w:tcPr>
            <w:tcW w:w="7824" w:type="dxa"/>
          </w:tcPr>
          <w:p w14:paraId="64043775" w14:textId="77777777" w:rsidR="00EF4045" w:rsidRDefault="00080ACA">
            <w:pPr>
              <w:spacing w:after="0" w:line="259" w:lineRule="auto"/>
            </w:pPr>
            <w:r>
              <w:rPr>
                <w:sz w:val="19"/>
              </w:rPr>
              <w:t>The opening speech (about 90 seconds). Memorise the structure, not the words.</w:t>
            </w:r>
          </w:p>
        </w:tc>
      </w:tr>
      <w:tr w:rsidR="00EF4045" w14:paraId="25A64F15" w14:textId="77777777">
        <w:trPr>
          <w:cantSplit/>
          <w:jc w:val="center"/>
        </w:trPr>
        <w:tc>
          <w:tcPr>
            <w:tcW w:w="1701" w:type="dxa"/>
            <w:shd w:val="clear" w:color="auto" w:fill="F3F4FB"/>
          </w:tcPr>
          <w:p w14:paraId="252BAC19" w14:textId="77777777" w:rsidR="00EF4045" w:rsidRDefault="00080ACA">
            <w:pPr>
              <w:spacing w:after="0" w:line="259" w:lineRule="auto"/>
            </w:pPr>
            <w:r>
              <w:rPr>
                <w:sz w:val="19"/>
              </w:rPr>
              <w:t>Section 3</w:t>
            </w:r>
          </w:p>
        </w:tc>
        <w:tc>
          <w:tcPr>
            <w:tcW w:w="7824" w:type="dxa"/>
            <w:shd w:val="clear" w:color="auto" w:fill="F3F4FB"/>
          </w:tcPr>
          <w:p w14:paraId="177604E4" w14:textId="77777777" w:rsidR="00EF4045" w:rsidRDefault="00080ACA">
            <w:pPr>
              <w:spacing w:after="0" w:line="259" w:lineRule="auto"/>
            </w:pPr>
            <w:r>
              <w:rPr>
                <w:sz w:val="19"/>
              </w:rPr>
              <w:t>Technology stack and why each choice was made; answers 'why did you use X?'.</w:t>
            </w:r>
          </w:p>
        </w:tc>
      </w:tr>
      <w:tr w:rsidR="00EF4045" w14:paraId="73324E8D" w14:textId="77777777">
        <w:trPr>
          <w:cantSplit/>
          <w:jc w:val="center"/>
        </w:trPr>
        <w:tc>
          <w:tcPr>
            <w:tcW w:w="1701" w:type="dxa"/>
          </w:tcPr>
          <w:p w14:paraId="7834B191" w14:textId="77777777" w:rsidR="00EF4045" w:rsidRDefault="00080ACA">
            <w:pPr>
              <w:spacing w:after="0" w:line="259" w:lineRule="auto"/>
            </w:pPr>
            <w:r>
              <w:rPr>
                <w:sz w:val="19"/>
              </w:rPr>
              <w:t>Section 4</w:t>
            </w:r>
          </w:p>
        </w:tc>
        <w:tc>
          <w:tcPr>
            <w:tcW w:w="7824" w:type="dxa"/>
          </w:tcPr>
          <w:p w14:paraId="188CF8D2" w14:textId="77777777" w:rsidR="00EF4045" w:rsidRDefault="00080ACA">
            <w:pPr>
              <w:spacing w:after="0" w:line="259" w:lineRule="auto"/>
            </w:pPr>
            <w:r>
              <w:rPr>
                <w:sz w:val="19"/>
              </w:rPr>
              <w:t>How the pipeline and models work, step by step.</w:t>
            </w:r>
          </w:p>
        </w:tc>
      </w:tr>
      <w:tr w:rsidR="00EF4045" w14:paraId="40988B71" w14:textId="77777777">
        <w:trPr>
          <w:cantSplit/>
          <w:jc w:val="center"/>
        </w:trPr>
        <w:tc>
          <w:tcPr>
            <w:tcW w:w="1701" w:type="dxa"/>
            <w:shd w:val="clear" w:color="auto" w:fill="F3F4FB"/>
          </w:tcPr>
          <w:p w14:paraId="6BFC7540" w14:textId="77777777" w:rsidR="00EF4045" w:rsidRDefault="00080ACA">
            <w:pPr>
              <w:spacing w:after="0" w:line="259" w:lineRule="auto"/>
            </w:pPr>
            <w:r>
              <w:rPr>
                <w:sz w:val="19"/>
              </w:rPr>
              <w:t>Section 5</w:t>
            </w:r>
          </w:p>
        </w:tc>
        <w:tc>
          <w:tcPr>
            <w:tcW w:w="7824" w:type="dxa"/>
            <w:shd w:val="clear" w:color="auto" w:fill="F3F4FB"/>
          </w:tcPr>
          <w:p w14:paraId="4F2B062B" w14:textId="77777777" w:rsidR="00EF4045" w:rsidRDefault="00080ACA">
            <w:pPr>
              <w:spacing w:after="0" w:line="259" w:lineRule="auto"/>
            </w:pPr>
            <w:r>
              <w:rPr>
                <w:sz w:val="19"/>
              </w:rPr>
              <w:t>Live demo script (about 8 minutes): left column what to say, right column what to do.</w:t>
            </w:r>
          </w:p>
        </w:tc>
      </w:tr>
      <w:tr w:rsidR="00EF4045" w14:paraId="73D8FB91" w14:textId="77777777">
        <w:trPr>
          <w:cantSplit/>
          <w:jc w:val="center"/>
        </w:trPr>
        <w:tc>
          <w:tcPr>
            <w:tcW w:w="1701" w:type="dxa"/>
          </w:tcPr>
          <w:p w14:paraId="372A5680" w14:textId="77777777" w:rsidR="00EF4045" w:rsidRDefault="00080ACA">
            <w:pPr>
              <w:spacing w:after="0" w:line="259" w:lineRule="auto"/>
            </w:pPr>
            <w:r>
              <w:rPr>
                <w:sz w:val="19"/>
              </w:rPr>
              <w:t>Section 6</w:t>
            </w:r>
          </w:p>
        </w:tc>
        <w:tc>
          <w:tcPr>
            <w:tcW w:w="7824" w:type="dxa"/>
          </w:tcPr>
          <w:p w14:paraId="6E454E47" w14:textId="77777777" w:rsidR="00EF4045" w:rsidRDefault="00080ACA">
            <w:pPr>
              <w:spacing w:after="0" w:line="259" w:lineRule="auto"/>
            </w:pPr>
            <w:r>
              <w:rPr>
                <w:sz w:val="19"/>
              </w:rPr>
              <w:t>Results, strengths, weaknesses and the limitations you should state yourself.</w:t>
            </w:r>
          </w:p>
        </w:tc>
      </w:tr>
      <w:tr w:rsidR="00EF4045" w14:paraId="632BC9B5" w14:textId="77777777">
        <w:trPr>
          <w:cantSplit/>
          <w:jc w:val="center"/>
        </w:trPr>
        <w:tc>
          <w:tcPr>
            <w:tcW w:w="1701" w:type="dxa"/>
            <w:shd w:val="clear" w:color="auto" w:fill="F3F4FB"/>
          </w:tcPr>
          <w:p w14:paraId="6637DA97" w14:textId="77777777" w:rsidR="00EF4045" w:rsidRDefault="00080ACA">
            <w:pPr>
              <w:spacing w:after="0" w:line="259" w:lineRule="auto"/>
            </w:pPr>
            <w:r>
              <w:rPr>
                <w:sz w:val="19"/>
              </w:rPr>
              <w:t>Section 7</w:t>
            </w:r>
          </w:p>
        </w:tc>
        <w:tc>
          <w:tcPr>
            <w:tcW w:w="7824" w:type="dxa"/>
            <w:shd w:val="clear" w:color="auto" w:fill="F3F4FB"/>
          </w:tcPr>
          <w:p w14:paraId="07C9C8DF" w14:textId="77777777" w:rsidR="00EF4045" w:rsidRDefault="00080ACA">
            <w:pPr>
              <w:spacing w:after="0" w:line="259" w:lineRule="auto"/>
            </w:pPr>
            <w:r>
              <w:rPr>
                <w:sz w:val="19"/>
              </w:rPr>
              <w:t>Thirty-five likely questions with short answers.</w:t>
            </w:r>
          </w:p>
        </w:tc>
      </w:tr>
      <w:tr w:rsidR="00EF4045" w14:paraId="7BF23CC2" w14:textId="77777777">
        <w:trPr>
          <w:cantSplit/>
          <w:jc w:val="center"/>
        </w:trPr>
        <w:tc>
          <w:tcPr>
            <w:tcW w:w="1701" w:type="dxa"/>
          </w:tcPr>
          <w:p w14:paraId="21E61586" w14:textId="77777777" w:rsidR="00EF4045" w:rsidRDefault="00080ACA">
            <w:pPr>
              <w:spacing w:after="0" w:line="259" w:lineRule="auto"/>
            </w:pPr>
            <w:r>
              <w:rPr>
                <w:sz w:val="19"/>
              </w:rPr>
              <w:t>Section 8</w:t>
            </w:r>
          </w:p>
        </w:tc>
        <w:tc>
          <w:tcPr>
            <w:tcW w:w="7824" w:type="dxa"/>
          </w:tcPr>
          <w:p w14:paraId="12D47752" w14:textId="77777777" w:rsidR="00EF4045" w:rsidRDefault="00080ACA">
            <w:pPr>
              <w:spacing w:after="0" w:line="259" w:lineRule="auto"/>
            </w:pPr>
            <w:r>
              <w:rPr>
                <w:sz w:val="19"/>
              </w:rPr>
              <w:t>Setup, commands and troubleshooting.</w:t>
            </w:r>
          </w:p>
        </w:tc>
      </w:tr>
    </w:tbl>
    <w:p w14:paraId="1711D29E" w14:textId="77777777" w:rsidR="00EF4045" w:rsidRDefault="00EF4045">
      <w:pPr>
        <w:spacing w:after="80"/>
      </w:pPr>
    </w:p>
    <w:tbl>
      <w:tblPr>
        <w:tblW w:w="0" w:type="auto"/>
        <w:jc w:val="center"/>
        <w:tblBorders>
          <w:top w:val="single" w:sz="6" w:space="0" w:color="A5B4FC"/>
          <w:left w:val="single" w:sz="6" w:space="0" w:color="A5B4FC"/>
          <w:bottom w:val="single" w:sz="6" w:space="0" w:color="A5B4FC"/>
          <w:right w:val="single" w:sz="6" w:space="0" w:color="A5B4FC"/>
          <w:insideH w:val="single" w:sz="6" w:space="0" w:color="A5B4FC"/>
          <w:insideV w:val="single" w:sz="6" w:space="0" w:color="A5B4FC"/>
        </w:tblBorders>
        <w:tblCellMar>
          <w:top w:w="110" w:type="dxa"/>
          <w:left w:w="160" w:type="dxa"/>
          <w:bottom w:w="110" w:type="dxa"/>
          <w:right w:w="160" w:type="dxa"/>
        </w:tblCellMar>
        <w:tblLook w:val="04A0" w:firstRow="1" w:lastRow="0" w:firstColumn="1" w:lastColumn="0" w:noHBand="0" w:noVBand="1"/>
      </w:tblPr>
      <w:tblGrid>
        <w:gridCol w:w="9752"/>
      </w:tblGrid>
      <w:tr w:rsidR="00EF4045" w14:paraId="53D200D6" w14:textId="77777777">
        <w:trPr>
          <w:jc w:val="center"/>
        </w:trPr>
        <w:tc>
          <w:tcPr>
            <w:tcW w:w="9752" w:type="dxa"/>
            <w:shd w:val="clear" w:color="auto" w:fill="EEF2FF"/>
          </w:tcPr>
          <w:p w14:paraId="21C9BFDB" w14:textId="77777777" w:rsidR="00EF4045" w:rsidRDefault="00080ACA">
            <w:pPr>
              <w:spacing w:after="0"/>
            </w:pPr>
            <w:r>
              <w:rPr>
                <w:b/>
                <w:sz w:val="21"/>
              </w:rPr>
              <w:t>Delivery tips.</w:t>
            </w:r>
            <w:r>
              <w:rPr>
                <w:sz w:val="21"/>
              </w:rPr>
              <w:t xml:space="preserve"> Speak slowly. Say the </w:t>
            </w:r>
            <w:r>
              <w:rPr>
                <w:i/>
                <w:sz w:val="21"/>
              </w:rPr>
              <w:t>why</w:t>
            </w:r>
            <w:r>
              <w:rPr>
                <w:sz w:val="21"/>
              </w:rPr>
              <w:t xml:space="preserve"> before the </w:t>
            </w:r>
            <w:r>
              <w:rPr>
                <w:i/>
                <w:sz w:val="21"/>
              </w:rPr>
              <w:t>what</w:t>
            </w:r>
            <w:r>
              <w:rPr>
                <w:sz w:val="21"/>
              </w:rPr>
              <w:t xml:space="preserve"> ("reviews are too many to read, so we classify them automatically"). Show the live demo early; examiners remember what they see. If you do not know something, say what you would do to find out; never invent numbers. Admit the limitations before the examiner asks; it shows maturity.</w:t>
            </w:r>
          </w:p>
        </w:tc>
      </w:tr>
    </w:tbl>
    <w:p w14:paraId="3A76E823" w14:textId="77777777" w:rsidR="00EF4045" w:rsidRDefault="00EF4045">
      <w:pPr>
        <w:spacing w:after="80"/>
      </w:pPr>
    </w:p>
    <w:p w14:paraId="7EB44ABF" w14:textId="77777777" w:rsidR="00EF4045" w:rsidRDefault="00080ACA">
      <w:pPr>
        <w:pStyle w:val="Heading2"/>
      </w:pPr>
      <w:bookmarkStart w:id="1" w:name="_Toc242350044"/>
      <w:r>
        <w:t>1.1 Suggested timing for a 15-minute slot</w:t>
      </w:r>
      <w:bookmarkEnd w:id="1"/>
    </w:p>
    <w:p w14:paraId="65A47EE4" w14:textId="77777777" w:rsidR="00EF4045" w:rsidRDefault="00080ACA">
      <w:pPr>
        <w:keepNext/>
        <w:spacing w:after="200"/>
        <w:jc w:val="center"/>
      </w:pPr>
      <w:r>
        <w:rPr>
          <w:b/>
          <w:color w:val="1F2A5C"/>
          <w:sz w:val="20"/>
        </w:rPr>
        <w:t>Table 3: Timing plan</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814"/>
        <w:gridCol w:w="6123"/>
        <w:gridCol w:w="1587"/>
      </w:tblGrid>
      <w:tr w:rsidR="00EF4045" w14:paraId="06D9A2A4" w14:textId="77777777">
        <w:trPr>
          <w:tblHeader/>
          <w:jc w:val="center"/>
        </w:trPr>
        <w:tc>
          <w:tcPr>
            <w:tcW w:w="1814" w:type="dxa"/>
            <w:shd w:val="clear" w:color="auto" w:fill="1F2A5C"/>
          </w:tcPr>
          <w:p w14:paraId="72A4D441" w14:textId="77777777" w:rsidR="00EF4045" w:rsidRDefault="00080ACA">
            <w:pPr>
              <w:spacing w:after="0"/>
            </w:pPr>
            <w:r>
              <w:rPr>
                <w:b/>
                <w:color w:val="FFFFFF"/>
                <w:sz w:val="19"/>
              </w:rPr>
              <w:t>Minutes</w:t>
            </w:r>
          </w:p>
        </w:tc>
        <w:tc>
          <w:tcPr>
            <w:tcW w:w="6123" w:type="dxa"/>
            <w:shd w:val="clear" w:color="auto" w:fill="1F2A5C"/>
          </w:tcPr>
          <w:p w14:paraId="386FC33D" w14:textId="77777777" w:rsidR="00EF4045" w:rsidRDefault="00080ACA">
            <w:pPr>
              <w:spacing w:after="0"/>
            </w:pPr>
            <w:r>
              <w:rPr>
                <w:b/>
                <w:color w:val="FFFFFF"/>
                <w:sz w:val="19"/>
              </w:rPr>
              <w:t>Segment</w:t>
            </w:r>
          </w:p>
        </w:tc>
        <w:tc>
          <w:tcPr>
            <w:tcW w:w="1587" w:type="dxa"/>
            <w:shd w:val="clear" w:color="auto" w:fill="1F2A5C"/>
          </w:tcPr>
          <w:p w14:paraId="32A1DE4B" w14:textId="77777777" w:rsidR="00EF4045" w:rsidRDefault="00080ACA">
            <w:pPr>
              <w:spacing w:after="0"/>
            </w:pPr>
            <w:r>
              <w:rPr>
                <w:b/>
                <w:color w:val="FFFFFF"/>
                <w:sz w:val="19"/>
              </w:rPr>
              <w:t>Section</w:t>
            </w:r>
          </w:p>
        </w:tc>
      </w:tr>
      <w:tr w:rsidR="00EF4045" w14:paraId="6D228E67" w14:textId="77777777">
        <w:trPr>
          <w:cantSplit/>
          <w:jc w:val="center"/>
        </w:trPr>
        <w:tc>
          <w:tcPr>
            <w:tcW w:w="1814" w:type="dxa"/>
          </w:tcPr>
          <w:p w14:paraId="66411450" w14:textId="77777777" w:rsidR="00EF4045" w:rsidRDefault="00080ACA">
            <w:pPr>
              <w:spacing w:after="0" w:line="259" w:lineRule="auto"/>
            </w:pPr>
            <w:r>
              <w:rPr>
                <w:sz w:val="19"/>
              </w:rPr>
              <w:t>0:00 - 1:30</w:t>
            </w:r>
          </w:p>
        </w:tc>
        <w:tc>
          <w:tcPr>
            <w:tcW w:w="6123" w:type="dxa"/>
          </w:tcPr>
          <w:p w14:paraId="69B53DBE" w14:textId="77777777" w:rsidR="00EF4045" w:rsidRDefault="00080ACA">
            <w:pPr>
              <w:spacing w:after="0" w:line="259" w:lineRule="auto"/>
            </w:pPr>
            <w:r>
              <w:rPr>
                <w:sz w:val="19"/>
              </w:rPr>
              <w:t>Opening: problem, data, objective</w:t>
            </w:r>
          </w:p>
        </w:tc>
        <w:tc>
          <w:tcPr>
            <w:tcW w:w="1587" w:type="dxa"/>
          </w:tcPr>
          <w:p w14:paraId="690E8573" w14:textId="77777777" w:rsidR="00EF4045" w:rsidRDefault="00080ACA">
            <w:pPr>
              <w:spacing w:after="0" w:line="259" w:lineRule="auto"/>
            </w:pPr>
            <w:r>
              <w:rPr>
                <w:sz w:val="19"/>
              </w:rPr>
              <w:t>2</w:t>
            </w:r>
          </w:p>
        </w:tc>
      </w:tr>
      <w:tr w:rsidR="00EF4045" w14:paraId="3158CA85" w14:textId="77777777">
        <w:trPr>
          <w:cantSplit/>
          <w:jc w:val="center"/>
        </w:trPr>
        <w:tc>
          <w:tcPr>
            <w:tcW w:w="1814" w:type="dxa"/>
            <w:shd w:val="clear" w:color="auto" w:fill="F3F4FB"/>
          </w:tcPr>
          <w:p w14:paraId="61BDE866" w14:textId="77777777" w:rsidR="00EF4045" w:rsidRDefault="00080ACA">
            <w:pPr>
              <w:spacing w:after="0" w:line="259" w:lineRule="auto"/>
            </w:pPr>
            <w:r>
              <w:rPr>
                <w:sz w:val="19"/>
              </w:rPr>
              <w:t>1:30 - 4:00</w:t>
            </w:r>
          </w:p>
        </w:tc>
        <w:tc>
          <w:tcPr>
            <w:tcW w:w="6123" w:type="dxa"/>
            <w:shd w:val="clear" w:color="auto" w:fill="F3F4FB"/>
          </w:tcPr>
          <w:p w14:paraId="4D8968F2" w14:textId="77777777" w:rsidR="00EF4045" w:rsidRDefault="00080ACA">
            <w:pPr>
              <w:spacing w:after="0" w:line="259" w:lineRule="auto"/>
            </w:pPr>
            <w:r>
              <w:rPr>
                <w:sz w:val="19"/>
              </w:rPr>
              <w:t>Method: cleaning, TF-IDF, models, evaluation protocol</w:t>
            </w:r>
          </w:p>
        </w:tc>
        <w:tc>
          <w:tcPr>
            <w:tcW w:w="1587" w:type="dxa"/>
            <w:shd w:val="clear" w:color="auto" w:fill="F3F4FB"/>
          </w:tcPr>
          <w:p w14:paraId="2B8BE83A" w14:textId="77777777" w:rsidR="00EF4045" w:rsidRDefault="00080ACA">
            <w:pPr>
              <w:spacing w:after="0" w:line="259" w:lineRule="auto"/>
            </w:pPr>
            <w:r>
              <w:rPr>
                <w:sz w:val="19"/>
              </w:rPr>
              <w:t>4</w:t>
            </w:r>
          </w:p>
        </w:tc>
      </w:tr>
      <w:tr w:rsidR="00EF4045" w14:paraId="69F60497" w14:textId="77777777">
        <w:trPr>
          <w:cantSplit/>
          <w:jc w:val="center"/>
        </w:trPr>
        <w:tc>
          <w:tcPr>
            <w:tcW w:w="1814" w:type="dxa"/>
          </w:tcPr>
          <w:p w14:paraId="365E14CD" w14:textId="77777777" w:rsidR="00EF4045" w:rsidRDefault="00080ACA">
            <w:pPr>
              <w:spacing w:after="0" w:line="259" w:lineRule="auto"/>
            </w:pPr>
            <w:r>
              <w:rPr>
                <w:sz w:val="19"/>
              </w:rPr>
              <w:t>4:00 - 6:00</w:t>
            </w:r>
          </w:p>
        </w:tc>
        <w:tc>
          <w:tcPr>
            <w:tcW w:w="6123" w:type="dxa"/>
          </w:tcPr>
          <w:p w14:paraId="5250D70F" w14:textId="77777777" w:rsidR="00EF4045" w:rsidRDefault="00080ACA">
            <w:pPr>
              <w:spacing w:after="0" w:line="259" w:lineRule="auto"/>
            </w:pPr>
            <w:r>
              <w:rPr>
                <w:sz w:val="19"/>
              </w:rPr>
              <w:t>Big-data angle: sparse matrices, scalability, streaming</w:t>
            </w:r>
          </w:p>
        </w:tc>
        <w:tc>
          <w:tcPr>
            <w:tcW w:w="1587" w:type="dxa"/>
          </w:tcPr>
          <w:p w14:paraId="02574B72" w14:textId="77777777" w:rsidR="00EF4045" w:rsidRDefault="00080ACA">
            <w:pPr>
              <w:spacing w:after="0" w:line="259" w:lineRule="auto"/>
            </w:pPr>
            <w:r>
              <w:rPr>
                <w:sz w:val="19"/>
              </w:rPr>
              <w:t>4.3</w:t>
            </w:r>
          </w:p>
        </w:tc>
      </w:tr>
      <w:tr w:rsidR="00EF4045" w14:paraId="08A9740A" w14:textId="77777777">
        <w:trPr>
          <w:cantSplit/>
          <w:jc w:val="center"/>
        </w:trPr>
        <w:tc>
          <w:tcPr>
            <w:tcW w:w="1814" w:type="dxa"/>
            <w:shd w:val="clear" w:color="auto" w:fill="F3F4FB"/>
          </w:tcPr>
          <w:p w14:paraId="1E1B0D32" w14:textId="77777777" w:rsidR="00EF4045" w:rsidRDefault="00080ACA">
            <w:pPr>
              <w:spacing w:after="0" w:line="259" w:lineRule="auto"/>
            </w:pPr>
            <w:r>
              <w:rPr>
                <w:sz w:val="19"/>
              </w:rPr>
              <w:lastRenderedPageBreak/>
              <w:t>6:00 - 12:00</w:t>
            </w:r>
          </w:p>
        </w:tc>
        <w:tc>
          <w:tcPr>
            <w:tcW w:w="6123" w:type="dxa"/>
            <w:shd w:val="clear" w:color="auto" w:fill="F3F4FB"/>
          </w:tcPr>
          <w:p w14:paraId="0ED5F6B5" w14:textId="77777777" w:rsidR="00EF4045" w:rsidRDefault="00080ACA">
            <w:pPr>
              <w:spacing w:after="0" w:line="259" w:lineRule="auto"/>
            </w:pPr>
            <w:r>
              <w:rPr>
                <w:sz w:val="19"/>
              </w:rPr>
              <w:t>Live demo</w:t>
            </w:r>
          </w:p>
        </w:tc>
        <w:tc>
          <w:tcPr>
            <w:tcW w:w="1587" w:type="dxa"/>
            <w:shd w:val="clear" w:color="auto" w:fill="F3F4FB"/>
          </w:tcPr>
          <w:p w14:paraId="4166326E" w14:textId="77777777" w:rsidR="00EF4045" w:rsidRDefault="00080ACA">
            <w:pPr>
              <w:spacing w:after="0" w:line="259" w:lineRule="auto"/>
            </w:pPr>
            <w:r>
              <w:rPr>
                <w:sz w:val="19"/>
              </w:rPr>
              <w:t>5</w:t>
            </w:r>
          </w:p>
        </w:tc>
      </w:tr>
      <w:tr w:rsidR="00EF4045" w14:paraId="6C9D0B21" w14:textId="77777777">
        <w:trPr>
          <w:cantSplit/>
          <w:jc w:val="center"/>
        </w:trPr>
        <w:tc>
          <w:tcPr>
            <w:tcW w:w="1814" w:type="dxa"/>
          </w:tcPr>
          <w:p w14:paraId="67D56172" w14:textId="77777777" w:rsidR="00EF4045" w:rsidRDefault="00080ACA">
            <w:pPr>
              <w:spacing w:after="0" w:line="259" w:lineRule="auto"/>
            </w:pPr>
            <w:r>
              <w:rPr>
                <w:sz w:val="19"/>
              </w:rPr>
              <w:t>12:00 - 14:00</w:t>
            </w:r>
          </w:p>
        </w:tc>
        <w:tc>
          <w:tcPr>
            <w:tcW w:w="6123" w:type="dxa"/>
          </w:tcPr>
          <w:p w14:paraId="00084D00" w14:textId="77777777" w:rsidR="00EF4045" w:rsidRDefault="00080ACA">
            <w:pPr>
              <w:spacing w:after="0" w:line="259" w:lineRule="auto"/>
            </w:pPr>
            <w:r>
              <w:rPr>
                <w:sz w:val="19"/>
              </w:rPr>
              <w:t>Results, error analysis, limitations</w:t>
            </w:r>
          </w:p>
        </w:tc>
        <w:tc>
          <w:tcPr>
            <w:tcW w:w="1587" w:type="dxa"/>
          </w:tcPr>
          <w:p w14:paraId="597EB2C5" w14:textId="77777777" w:rsidR="00EF4045" w:rsidRDefault="00080ACA">
            <w:pPr>
              <w:spacing w:after="0" w:line="259" w:lineRule="auto"/>
            </w:pPr>
            <w:r>
              <w:rPr>
                <w:sz w:val="19"/>
              </w:rPr>
              <w:t>6</w:t>
            </w:r>
          </w:p>
        </w:tc>
      </w:tr>
      <w:tr w:rsidR="00EF4045" w14:paraId="7B4C9CE2" w14:textId="77777777">
        <w:trPr>
          <w:cantSplit/>
          <w:jc w:val="center"/>
        </w:trPr>
        <w:tc>
          <w:tcPr>
            <w:tcW w:w="1814" w:type="dxa"/>
            <w:shd w:val="clear" w:color="auto" w:fill="F3F4FB"/>
          </w:tcPr>
          <w:p w14:paraId="5FC0D71D" w14:textId="77777777" w:rsidR="00EF4045" w:rsidRDefault="00080ACA">
            <w:pPr>
              <w:spacing w:after="0" w:line="259" w:lineRule="auto"/>
            </w:pPr>
            <w:r>
              <w:rPr>
                <w:sz w:val="19"/>
              </w:rPr>
              <w:t>14:00 - 15:00</w:t>
            </w:r>
          </w:p>
        </w:tc>
        <w:tc>
          <w:tcPr>
            <w:tcW w:w="6123" w:type="dxa"/>
            <w:shd w:val="clear" w:color="auto" w:fill="F3F4FB"/>
          </w:tcPr>
          <w:p w14:paraId="0409638F" w14:textId="77777777" w:rsidR="00EF4045" w:rsidRDefault="00080ACA">
            <w:pPr>
              <w:spacing w:after="0" w:line="259" w:lineRule="auto"/>
            </w:pPr>
            <w:r>
              <w:rPr>
                <w:sz w:val="19"/>
              </w:rPr>
              <w:t>Closing and future work</w:t>
            </w:r>
          </w:p>
        </w:tc>
        <w:tc>
          <w:tcPr>
            <w:tcW w:w="1587" w:type="dxa"/>
            <w:shd w:val="clear" w:color="auto" w:fill="F3F4FB"/>
          </w:tcPr>
          <w:p w14:paraId="773D0743" w14:textId="77777777" w:rsidR="00EF4045" w:rsidRDefault="00080ACA">
            <w:pPr>
              <w:spacing w:after="0" w:line="259" w:lineRule="auto"/>
            </w:pPr>
            <w:r>
              <w:rPr>
                <w:sz w:val="19"/>
              </w:rPr>
              <w:t>2.3</w:t>
            </w:r>
          </w:p>
        </w:tc>
      </w:tr>
    </w:tbl>
    <w:p w14:paraId="452B7A92" w14:textId="77777777" w:rsidR="00EF4045" w:rsidRDefault="00EF4045">
      <w:pPr>
        <w:spacing w:after="80"/>
      </w:pPr>
    </w:p>
    <w:p w14:paraId="3009FF3E" w14:textId="77777777" w:rsidR="00EF4045" w:rsidRDefault="00080ACA">
      <w:r>
        <w:br w:type="page"/>
      </w:r>
    </w:p>
    <w:p w14:paraId="0A91BCF3" w14:textId="77777777" w:rsidR="00EF4045" w:rsidRDefault="00080ACA">
      <w:pPr>
        <w:pStyle w:val="Heading1"/>
      </w:pPr>
      <w:bookmarkStart w:id="2" w:name="_Toc242350045"/>
      <w:r>
        <w:lastRenderedPageBreak/>
        <w:t>2. Opening script (about 90 seconds)</w:t>
      </w:r>
      <w:bookmarkEnd w:id="2"/>
    </w:p>
    <w:p w14:paraId="140A7E70" w14:textId="77777777" w:rsidR="00EF4045" w:rsidRDefault="00080ACA">
      <w:pPr>
        <w:pStyle w:val="Heading3"/>
      </w:pPr>
      <w:r>
        <w:t>Say</w:t>
      </w:r>
    </w:p>
    <w:p w14:paraId="71A13F17" w14:textId="77777777" w:rsidR="00EF4045" w:rsidRDefault="00080ACA">
      <w:pPr>
        <w:jc w:val="both"/>
      </w:pPr>
      <w:r>
        <w:t xml:space="preserve">"Good morning, ma'am. Our project is </w:t>
      </w:r>
      <w:r>
        <w:rPr>
          <w:b/>
        </w:rPr>
        <w:t>Customer Review Sentiment Analytics</w:t>
      </w:r>
      <w:r>
        <w:t>, built for Big Data Analytics using Python and machine learning.</w:t>
      </w:r>
    </w:p>
    <w:p w14:paraId="51FE3C3B" w14:textId="77777777" w:rsidR="00EF4045" w:rsidRDefault="00080ACA">
      <w:pPr>
        <w:jc w:val="both"/>
      </w:pPr>
      <w:r>
        <w:t xml:space="preserve">"Every online store receives thousands of customer reviews a day. Nobody can read them all, and a star rating alone does not tell you </w:t>
      </w:r>
      <w:r>
        <w:rPr>
          <w:i/>
        </w:rPr>
        <w:t>why</w:t>
      </w:r>
      <w:r>
        <w:t xml:space="preserve"> a customer is unhappy. So the problem we solve is: </w:t>
      </w:r>
      <w:r>
        <w:rPr>
          <w:b/>
        </w:rPr>
        <w:t>automatically classify each product review as positive, negative or neutral</w:t>
      </w:r>
      <w:r>
        <w:t>, and then learn from the results what customers care about.</w:t>
      </w:r>
    </w:p>
    <w:p w14:paraId="21598C69" w14:textId="77777777" w:rsidR="00EF4045" w:rsidRDefault="00080ACA">
      <w:pPr>
        <w:jc w:val="both"/>
      </w:pPr>
      <w:r>
        <w:t xml:space="preserve">"We used </w:t>
      </w:r>
      <w:r>
        <w:rPr>
          <w:b/>
        </w:rPr>
        <w:t>199,426 real Amazon reviews</w:t>
      </w:r>
      <w:r>
        <w:t xml:space="preserve">. Ratings of 1 and 2 stars became negative, 3 stars neutral, and 4 and 5 stars positive. The text is cleaned, converted to numbers with </w:t>
      </w:r>
      <w:r>
        <w:rPr>
          <w:b/>
        </w:rPr>
        <w:t>TF-IDF</w:t>
      </w:r>
      <w:r>
        <w:t xml:space="preserve">, and we compared </w:t>
      </w:r>
      <w:r>
        <w:rPr>
          <w:b/>
        </w:rPr>
        <w:t>six machine-learning models</w:t>
      </w:r>
      <w:r>
        <w:t xml:space="preserve">. The best, Logistic Regression, reaches </w:t>
      </w:r>
      <w:r>
        <w:rPr>
          <w:b/>
        </w:rPr>
        <w:t>71.2% accuracy and 0.68 macro-F1</w:t>
      </w:r>
      <w:r>
        <w:t xml:space="preserve"> on 39,886 reviews it never saw during training, compared with 40.0% for simply guessing the most common class.</w:t>
      </w:r>
    </w:p>
    <w:p w14:paraId="036C5DFB" w14:textId="77777777" w:rsidR="00EF4045" w:rsidRDefault="00080ACA">
      <w:pPr>
        <w:jc w:val="both"/>
      </w:pPr>
      <w:r>
        <w:t xml:space="preserve">"This is a big-data problem because text creates huge, sparse data, so we show </w:t>
      </w:r>
      <w:r>
        <w:rPr>
          <w:b/>
        </w:rPr>
        <w:t>sparse matrices, a scalability study and out-of-core streaming training</w:t>
      </w:r>
      <w:r>
        <w:t xml:space="preserve"> that learns from the file in chunks without loading it all. Finally, we built a </w:t>
      </w:r>
      <w:r>
        <w:rPr>
          <w:b/>
        </w:rPr>
        <w:t>Streamlit dashboard</w:t>
      </w:r>
      <w:r>
        <w:t xml:space="preserve"> where you can type any review, see the prediction with the words that caused it, upload a CSV, and explore the results. I will now explain the method briefly and then show the demo."</w:t>
      </w:r>
    </w:p>
    <w:p w14:paraId="6F5E24BF" w14:textId="77777777" w:rsidR="00EF4045" w:rsidRDefault="00080ACA">
      <w:pPr>
        <w:pStyle w:val="Heading2"/>
      </w:pPr>
      <w:bookmarkStart w:id="3" w:name="_Toc242350046"/>
      <w:r>
        <w:t>2.1 The problem statement, mapped to what we built</w:t>
      </w:r>
      <w:bookmarkEnd w:id="3"/>
    </w:p>
    <w:p w14:paraId="09B4A6EE" w14:textId="77777777" w:rsidR="00EF4045" w:rsidRDefault="00080ACA">
      <w:pPr>
        <w:keepNext/>
        <w:spacing w:after="200"/>
        <w:jc w:val="center"/>
      </w:pPr>
      <w:r>
        <w:rPr>
          <w:b/>
          <w:color w:val="1F2A5C"/>
          <w:sz w:val="20"/>
        </w:rPr>
        <w:t>Table 4: Mapping the brief to the project</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3742"/>
        <w:gridCol w:w="5783"/>
      </w:tblGrid>
      <w:tr w:rsidR="00EF4045" w14:paraId="7BA39736" w14:textId="77777777">
        <w:trPr>
          <w:tblHeader/>
          <w:jc w:val="center"/>
        </w:trPr>
        <w:tc>
          <w:tcPr>
            <w:tcW w:w="3742" w:type="dxa"/>
            <w:shd w:val="clear" w:color="auto" w:fill="1F2A5C"/>
          </w:tcPr>
          <w:p w14:paraId="7274AF88" w14:textId="77777777" w:rsidR="00EF4045" w:rsidRDefault="00080ACA">
            <w:pPr>
              <w:spacing w:after="0"/>
            </w:pPr>
            <w:r>
              <w:rPr>
                <w:b/>
                <w:color w:val="FFFFFF"/>
                <w:sz w:val="19"/>
              </w:rPr>
              <w:t>Requirement in the problem statement</w:t>
            </w:r>
          </w:p>
        </w:tc>
        <w:tc>
          <w:tcPr>
            <w:tcW w:w="5783" w:type="dxa"/>
            <w:shd w:val="clear" w:color="auto" w:fill="1F2A5C"/>
          </w:tcPr>
          <w:p w14:paraId="017EE1A8" w14:textId="77777777" w:rsidR="00EF4045" w:rsidRDefault="00080ACA">
            <w:pPr>
              <w:spacing w:after="0"/>
            </w:pPr>
            <w:r>
              <w:rPr>
                <w:b/>
                <w:color w:val="FFFFFF"/>
                <w:sz w:val="19"/>
              </w:rPr>
              <w:t>Where it is in the project</w:t>
            </w:r>
          </w:p>
        </w:tc>
      </w:tr>
      <w:tr w:rsidR="00EF4045" w14:paraId="6A433A30" w14:textId="77777777">
        <w:trPr>
          <w:cantSplit/>
          <w:jc w:val="center"/>
        </w:trPr>
        <w:tc>
          <w:tcPr>
            <w:tcW w:w="3742" w:type="dxa"/>
          </w:tcPr>
          <w:p w14:paraId="4DECE0C3" w14:textId="77777777" w:rsidR="00EF4045" w:rsidRDefault="00080ACA">
            <w:pPr>
              <w:spacing w:after="0" w:line="259" w:lineRule="auto"/>
            </w:pPr>
            <w:r>
              <w:rPr>
                <w:sz w:val="19"/>
              </w:rPr>
              <w:t>Classify product reviews</w:t>
            </w:r>
          </w:p>
        </w:tc>
        <w:tc>
          <w:tcPr>
            <w:tcW w:w="5783" w:type="dxa"/>
          </w:tcPr>
          <w:p w14:paraId="13777EAC" w14:textId="77777777" w:rsidR="00EF4045" w:rsidRDefault="00080ACA">
            <w:pPr>
              <w:spacing w:after="0" w:line="259" w:lineRule="auto"/>
            </w:pPr>
            <w:r>
              <w:rPr>
                <w:sz w:val="19"/>
              </w:rPr>
              <w:t>TF-IDF + Logistic Regression, three classes (src/train.py, notebook sections 5-8).</w:t>
            </w:r>
          </w:p>
        </w:tc>
      </w:tr>
      <w:tr w:rsidR="00EF4045" w14:paraId="35438BCB" w14:textId="77777777">
        <w:trPr>
          <w:cantSplit/>
          <w:jc w:val="center"/>
        </w:trPr>
        <w:tc>
          <w:tcPr>
            <w:tcW w:w="3742" w:type="dxa"/>
            <w:shd w:val="clear" w:color="auto" w:fill="F3F4FB"/>
          </w:tcPr>
          <w:p w14:paraId="301C3C00" w14:textId="77777777" w:rsidR="00EF4045" w:rsidRDefault="00080ACA">
            <w:pPr>
              <w:spacing w:after="0" w:line="259" w:lineRule="auto"/>
            </w:pPr>
            <w:r>
              <w:rPr>
                <w:sz w:val="19"/>
              </w:rPr>
              <w:t>Positive, negative or neutral</w:t>
            </w:r>
          </w:p>
        </w:tc>
        <w:tc>
          <w:tcPr>
            <w:tcW w:w="5783" w:type="dxa"/>
            <w:shd w:val="clear" w:color="auto" w:fill="F3F4FB"/>
          </w:tcPr>
          <w:p w14:paraId="46368971" w14:textId="77777777" w:rsidR="00EF4045" w:rsidRDefault="00080ACA">
            <w:pPr>
              <w:spacing w:after="0" w:line="259" w:lineRule="auto"/>
            </w:pPr>
            <w:r>
              <w:rPr>
                <w:sz w:val="19"/>
              </w:rPr>
              <w:t>Star mapping 1-2 / 3 / 4-5; neutral analysed separately because it is hardest.</w:t>
            </w:r>
          </w:p>
        </w:tc>
      </w:tr>
      <w:tr w:rsidR="00EF4045" w14:paraId="6DEC5B73" w14:textId="77777777">
        <w:trPr>
          <w:cantSplit/>
          <w:jc w:val="center"/>
        </w:trPr>
        <w:tc>
          <w:tcPr>
            <w:tcW w:w="3742" w:type="dxa"/>
          </w:tcPr>
          <w:p w14:paraId="7B56B91E" w14:textId="77777777" w:rsidR="00EF4045" w:rsidRDefault="00080ACA">
            <w:pPr>
              <w:spacing w:after="0" w:line="259" w:lineRule="auto"/>
            </w:pPr>
            <w:r>
              <w:rPr>
                <w:sz w:val="19"/>
              </w:rPr>
              <w:t>Python</w:t>
            </w:r>
          </w:p>
        </w:tc>
        <w:tc>
          <w:tcPr>
            <w:tcW w:w="5783" w:type="dxa"/>
          </w:tcPr>
          <w:p w14:paraId="4908B3F3" w14:textId="77777777" w:rsidR="00EF4045" w:rsidRDefault="00080ACA">
            <w:pPr>
              <w:spacing w:after="0" w:line="259" w:lineRule="auto"/>
            </w:pPr>
            <w:r>
              <w:rPr>
                <w:sz w:val="19"/>
              </w:rPr>
              <w:t>All code: preprocess, modeling, train, facts, app, tests.</w:t>
            </w:r>
          </w:p>
        </w:tc>
      </w:tr>
      <w:tr w:rsidR="00EF4045" w14:paraId="37306F64" w14:textId="77777777">
        <w:trPr>
          <w:cantSplit/>
          <w:jc w:val="center"/>
        </w:trPr>
        <w:tc>
          <w:tcPr>
            <w:tcW w:w="3742" w:type="dxa"/>
            <w:shd w:val="clear" w:color="auto" w:fill="F3F4FB"/>
          </w:tcPr>
          <w:p w14:paraId="1F7D3361" w14:textId="77777777" w:rsidR="00EF4045" w:rsidRDefault="00080ACA">
            <w:pPr>
              <w:spacing w:after="0" w:line="259" w:lineRule="auto"/>
            </w:pPr>
            <w:r>
              <w:rPr>
                <w:sz w:val="19"/>
              </w:rPr>
              <w:t>Pandas, NumPy</w:t>
            </w:r>
          </w:p>
        </w:tc>
        <w:tc>
          <w:tcPr>
            <w:tcW w:w="5783" w:type="dxa"/>
            <w:shd w:val="clear" w:color="auto" w:fill="F3F4FB"/>
          </w:tcPr>
          <w:p w14:paraId="2128D998" w14:textId="77777777" w:rsidR="00EF4045" w:rsidRDefault="00080ACA">
            <w:pPr>
              <w:spacing w:after="0" w:line="259" w:lineRule="auto"/>
            </w:pPr>
            <w:r>
              <w:rPr>
                <w:sz w:val="19"/>
              </w:rPr>
              <w:t>Loading, cleaning, grouping, chunked reading; sparse arrays.</w:t>
            </w:r>
          </w:p>
        </w:tc>
      </w:tr>
      <w:tr w:rsidR="00EF4045" w14:paraId="23305FD9" w14:textId="77777777">
        <w:trPr>
          <w:cantSplit/>
          <w:jc w:val="center"/>
        </w:trPr>
        <w:tc>
          <w:tcPr>
            <w:tcW w:w="3742" w:type="dxa"/>
          </w:tcPr>
          <w:p w14:paraId="582E1AA1" w14:textId="77777777" w:rsidR="00EF4045" w:rsidRDefault="00080ACA">
            <w:pPr>
              <w:spacing w:after="0" w:line="259" w:lineRule="auto"/>
            </w:pPr>
            <w:r>
              <w:rPr>
                <w:sz w:val="19"/>
              </w:rPr>
              <w:t>Scikit-learn</w:t>
            </w:r>
          </w:p>
        </w:tc>
        <w:tc>
          <w:tcPr>
            <w:tcW w:w="5783" w:type="dxa"/>
          </w:tcPr>
          <w:p w14:paraId="7BC08161" w14:textId="77777777" w:rsidR="00EF4045" w:rsidRDefault="00080ACA">
            <w:pPr>
              <w:spacing w:after="0" w:line="259" w:lineRule="auto"/>
            </w:pPr>
            <w:r>
              <w:rPr>
                <w:sz w:val="19"/>
              </w:rPr>
              <w:t>TfidfVectorizer, HashingVectorizer, 6 classifiers, GridSearchCV, metrics, Pipeline.</w:t>
            </w:r>
          </w:p>
        </w:tc>
      </w:tr>
      <w:tr w:rsidR="00EF4045" w14:paraId="5D555BDA" w14:textId="77777777">
        <w:trPr>
          <w:cantSplit/>
          <w:jc w:val="center"/>
        </w:trPr>
        <w:tc>
          <w:tcPr>
            <w:tcW w:w="3742" w:type="dxa"/>
            <w:shd w:val="clear" w:color="auto" w:fill="F3F4FB"/>
          </w:tcPr>
          <w:p w14:paraId="11D9DA2E" w14:textId="77777777" w:rsidR="00EF4045" w:rsidRDefault="00080ACA">
            <w:pPr>
              <w:spacing w:after="0" w:line="259" w:lineRule="auto"/>
            </w:pPr>
            <w:r>
              <w:rPr>
                <w:sz w:val="19"/>
              </w:rPr>
              <w:t>Jupyter Notebook</w:t>
            </w:r>
          </w:p>
        </w:tc>
        <w:tc>
          <w:tcPr>
            <w:tcW w:w="5783" w:type="dxa"/>
            <w:shd w:val="clear" w:color="auto" w:fill="F3F4FB"/>
          </w:tcPr>
          <w:p w14:paraId="6D93E216" w14:textId="77777777" w:rsidR="00EF4045" w:rsidRDefault="00080ACA">
            <w:pPr>
              <w:spacing w:after="0" w:line="259" w:lineRule="auto"/>
            </w:pPr>
            <w:r>
              <w:rPr>
                <w:sz w:val="19"/>
              </w:rPr>
              <w:t>notebooks/Customer_Review_Sentiment_Analysis.ipynb, executed with all outputs.</w:t>
            </w:r>
          </w:p>
        </w:tc>
      </w:tr>
      <w:tr w:rsidR="00EF4045" w14:paraId="1B08787D" w14:textId="77777777">
        <w:trPr>
          <w:cantSplit/>
          <w:jc w:val="center"/>
        </w:trPr>
        <w:tc>
          <w:tcPr>
            <w:tcW w:w="3742" w:type="dxa"/>
          </w:tcPr>
          <w:p w14:paraId="2EB1AFC2" w14:textId="77777777" w:rsidR="00EF4045" w:rsidRDefault="00080ACA">
            <w:pPr>
              <w:spacing w:after="0" w:line="259" w:lineRule="auto"/>
            </w:pPr>
            <w:r>
              <w:rPr>
                <w:sz w:val="19"/>
              </w:rPr>
              <w:t>Streamlit</w:t>
            </w:r>
          </w:p>
        </w:tc>
        <w:tc>
          <w:tcPr>
            <w:tcW w:w="5783" w:type="dxa"/>
          </w:tcPr>
          <w:p w14:paraId="71B07F17" w14:textId="77777777" w:rsidR="00EF4045" w:rsidRDefault="00080ACA">
            <w:pPr>
              <w:spacing w:after="0" w:line="259" w:lineRule="auto"/>
            </w:pPr>
            <w:r>
              <w:rPr>
                <w:sz w:val="19"/>
              </w:rPr>
              <w:t>app.py: six-page interactive dashboard.</w:t>
            </w:r>
          </w:p>
        </w:tc>
      </w:tr>
      <w:tr w:rsidR="00EF4045" w14:paraId="79A9BA9B" w14:textId="77777777">
        <w:trPr>
          <w:cantSplit/>
          <w:jc w:val="center"/>
        </w:trPr>
        <w:tc>
          <w:tcPr>
            <w:tcW w:w="3742" w:type="dxa"/>
            <w:shd w:val="clear" w:color="auto" w:fill="F3F4FB"/>
          </w:tcPr>
          <w:p w14:paraId="2F0312E0" w14:textId="77777777" w:rsidR="00EF4045" w:rsidRDefault="00080ACA">
            <w:pPr>
              <w:spacing w:after="0" w:line="259" w:lineRule="auto"/>
            </w:pPr>
            <w:r>
              <w:rPr>
                <w:sz w:val="19"/>
              </w:rPr>
              <w:t>Big data</w:t>
            </w:r>
          </w:p>
        </w:tc>
        <w:tc>
          <w:tcPr>
            <w:tcW w:w="5783" w:type="dxa"/>
            <w:shd w:val="clear" w:color="auto" w:fill="F3F4FB"/>
          </w:tcPr>
          <w:p w14:paraId="23F7EF72" w14:textId="77777777" w:rsidR="00EF4045" w:rsidRDefault="00080ACA">
            <w:pPr>
              <w:spacing w:after="0" w:line="259" w:lineRule="auto"/>
            </w:pPr>
            <w:r>
              <w:rPr>
                <w:sz w:val="19"/>
              </w:rPr>
              <w:t>200k reviews, sparse matrices, scaling study, streaming training.</w:t>
            </w:r>
          </w:p>
        </w:tc>
      </w:tr>
    </w:tbl>
    <w:p w14:paraId="7F68D679" w14:textId="77777777" w:rsidR="00EF4045" w:rsidRDefault="00EF4045">
      <w:pPr>
        <w:spacing w:after="80"/>
      </w:pPr>
    </w:p>
    <w:p w14:paraId="73F8DE0F" w14:textId="77777777" w:rsidR="00EF4045" w:rsidRDefault="00080ACA">
      <w:pPr>
        <w:pStyle w:val="Heading2"/>
      </w:pPr>
      <w:bookmarkStart w:id="4" w:name="_Toc242350047"/>
      <w:r>
        <w:t>2.2 One-minute elevator pitch</w:t>
      </w:r>
      <w:bookmarkEnd w:id="4"/>
    </w:p>
    <w:p w14:paraId="2D6BDA44" w14:textId="77777777" w:rsidR="00EF4045" w:rsidRDefault="00080ACA">
      <w:pPr>
        <w:jc w:val="both"/>
      </w:pPr>
      <w:r>
        <w:t>"We built an end-to-end system that reads about 200,000 Amazon reviews and tells you whether each one is positive, neutral or negative with 71% accuracy, explains its decision word by word, and shows that customer service and product quality are what make customers unhappy. It runs on a laptop, scales by streaming, and comes with tests, a notebook and a dashboard."</w:t>
      </w:r>
    </w:p>
    <w:p w14:paraId="1DA11D13" w14:textId="77777777" w:rsidR="00EF4045" w:rsidRDefault="00080ACA">
      <w:pPr>
        <w:pStyle w:val="Heading2"/>
      </w:pPr>
      <w:bookmarkStart w:id="5" w:name="_Toc242350048"/>
      <w:r>
        <w:lastRenderedPageBreak/>
        <w:t>2.3 Closing script (30 seconds)</w:t>
      </w:r>
      <w:bookmarkEnd w:id="5"/>
    </w:p>
    <w:p w14:paraId="48E5287C" w14:textId="77777777" w:rsidR="00EF4045" w:rsidRDefault="00080ACA">
      <w:pPr>
        <w:jc w:val="both"/>
      </w:pPr>
      <w:r>
        <w:t>"To summarise: we classified customer reviews into three sentiments with a model that is accurate, explainable and cheap to run. We proved our design choices with experiments, we were honest about the neutral class and the noisy labels, and we showed how the approach scales. In future we would add a transformer model and aspect-based sentiment, and port the pipeline to Spark. Thank you. We are happy to take questions."</w:t>
      </w:r>
    </w:p>
    <w:p w14:paraId="1A4EFAEF" w14:textId="77777777" w:rsidR="00EF4045" w:rsidRDefault="00080ACA">
      <w:r>
        <w:br w:type="page"/>
      </w:r>
    </w:p>
    <w:p w14:paraId="62FD6D27" w14:textId="77777777" w:rsidR="00EF4045" w:rsidRDefault="00080ACA">
      <w:pPr>
        <w:pStyle w:val="Heading1"/>
      </w:pPr>
      <w:bookmarkStart w:id="6" w:name="_Toc242350049"/>
      <w:r>
        <w:lastRenderedPageBreak/>
        <w:t>3. Technology stack</w:t>
      </w:r>
      <w:bookmarkEnd w:id="6"/>
    </w:p>
    <w:p w14:paraId="2F515234" w14:textId="77777777" w:rsidR="00EF4045" w:rsidRDefault="00080ACA">
      <w:pPr>
        <w:jc w:val="both"/>
      </w:pPr>
      <w:r>
        <w:t>The stack is deliberately small and explainable. Every piece has one job and we can say why we chose it.</w:t>
      </w:r>
    </w:p>
    <w:p w14:paraId="5DCB50FB" w14:textId="77777777" w:rsidR="00EF4045" w:rsidRDefault="00080ACA">
      <w:pPr>
        <w:pStyle w:val="Heading2"/>
      </w:pPr>
      <w:bookmarkStart w:id="7" w:name="_Toc242350050"/>
      <w:r>
        <w:t>3.1 Overview</w:t>
      </w:r>
      <w:bookmarkEnd w:id="7"/>
    </w:p>
    <w:p w14:paraId="5BEEA0F2" w14:textId="77777777" w:rsidR="00EF4045" w:rsidRDefault="00080ACA">
      <w:pPr>
        <w:keepNext/>
        <w:spacing w:after="200"/>
        <w:jc w:val="center"/>
      </w:pPr>
      <w:r>
        <w:rPr>
          <w:b/>
          <w:color w:val="1F2A5C"/>
          <w:sz w:val="20"/>
        </w:rPr>
        <w:t>Table 5: Technology stack</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361"/>
        <w:gridCol w:w="2608"/>
        <w:gridCol w:w="3628"/>
        <w:gridCol w:w="1928"/>
      </w:tblGrid>
      <w:tr w:rsidR="00EF4045" w14:paraId="38E83515" w14:textId="77777777">
        <w:trPr>
          <w:tblHeader/>
          <w:jc w:val="center"/>
        </w:trPr>
        <w:tc>
          <w:tcPr>
            <w:tcW w:w="1361" w:type="dxa"/>
            <w:shd w:val="clear" w:color="auto" w:fill="1F2A5C"/>
          </w:tcPr>
          <w:p w14:paraId="6CA1561A" w14:textId="77777777" w:rsidR="00EF4045" w:rsidRDefault="00080ACA">
            <w:pPr>
              <w:spacing w:after="0"/>
            </w:pPr>
            <w:r>
              <w:rPr>
                <w:b/>
                <w:color w:val="FFFFFF"/>
                <w:sz w:val="19"/>
              </w:rPr>
              <w:t>Layer</w:t>
            </w:r>
          </w:p>
        </w:tc>
        <w:tc>
          <w:tcPr>
            <w:tcW w:w="2608" w:type="dxa"/>
            <w:shd w:val="clear" w:color="auto" w:fill="1F2A5C"/>
          </w:tcPr>
          <w:p w14:paraId="04711CC2" w14:textId="77777777" w:rsidR="00EF4045" w:rsidRDefault="00080ACA">
            <w:pPr>
              <w:spacing w:after="0"/>
            </w:pPr>
            <w:r>
              <w:rPr>
                <w:b/>
                <w:color w:val="FFFFFF"/>
                <w:sz w:val="19"/>
              </w:rPr>
              <w:t>Technology</w:t>
            </w:r>
          </w:p>
        </w:tc>
        <w:tc>
          <w:tcPr>
            <w:tcW w:w="3628" w:type="dxa"/>
            <w:shd w:val="clear" w:color="auto" w:fill="1F2A5C"/>
          </w:tcPr>
          <w:p w14:paraId="0268F4F4" w14:textId="77777777" w:rsidR="00EF4045" w:rsidRDefault="00080ACA">
            <w:pPr>
              <w:spacing w:after="0"/>
            </w:pPr>
            <w:r>
              <w:rPr>
                <w:b/>
                <w:color w:val="FFFFFF"/>
                <w:sz w:val="19"/>
              </w:rPr>
              <w:t>What it does in this project</w:t>
            </w:r>
          </w:p>
        </w:tc>
        <w:tc>
          <w:tcPr>
            <w:tcW w:w="1928" w:type="dxa"/>
            <w:shd w:val="clear" w:color="auto" w:fill="1F2A5C"/>
          </w:tcPr>
          <w:p w14:paraId="0F89EA25" w14:textId="77777777" w:rsidR="00EF4045" w:rsidRDefault="00080ACA">
            <w:pPr>
              <w:spacing w:after="0"/>
            </w:pPr>
            <w:r>
              <w:rPr>
                <w:b/>
                <w:color w:val="FFFFFF"/>
                <w:sz w:val="19"/>
              </w:rPr>
              <w:t>Files</w:t>
            </w:r>
          </w:p>
        </w:tc>
      </w:tr>
      <w:tr w:rsidR="00EF4045" w14:paraId="2A8E7D80" w14:textId="77777777">
        <w:trPr>
          <w:cantSplit/>
          <w:jc w:val="center"/>
        </w:trPr>
        <w:tc>
          <w:tcPr>
            <w:tcW w:w="1361" w:type="dxa"/>
          </w:tcPr>
          <w:p w14:paraId="3F49347B" w14:textId="77777777" w:rsidR="00EF4045" w:rsidRDefault="00080ACA">
            <w:pPr>
              <w:spacing w:after="0" w:line="259" w:lineRule="auto"/>
            </w:pPr>
            <w:r>
              <w:rPr>
                <w:sz w:val="19"/>
              </w:rPr>
              <w:t>Language</w:t>
            </w:r>
          </w:p>
        </w:tc>
        <w:tc>
          <w:tcPr>
            <w:tcW w:w="2608" w:type="dxa"/>
          </w:tcPr>
          <w:p w14:paraId="766F21F4" w14:textId="77777777" w:rsidR="00EF4045" w:rsidRDefault="00080ACA">
            <w:pPr>
              <w:spacing w:after="0" w:line="259" w:lineRule="auto"/>
            </w:pPr>
            <w:r>
              <w:rPr>
                <w:sz w:val="19"/>
              </w:rPr>
              <w:t>Python 3.13</w:t>
            </w:r>
          </w:p>
        </w:tc>
        <w:tc>
          <w:tcPr>
            <w:tcW w:w="3628" w:type="dxa"/>
          </w:tcPr>
          <w:p w14:paraId="20769497" w14:textId="77777777" w:rsidR="00EF4045" w:rsidRDefault="00080ACA">
            <w:pPr>
              <w:spacing w:after="0" w:line="259" w:lineRule="auto"/>
            </w:pPr>
            <w:r>
              <w:rPr>
                <w:sz w:val="19"/>
              </w:rPr>
              <w:t>All data processing, modelling and the app.</w:t>
            </w:r>
          </w:p>
        </w:tc>
        <w:tc>
          <w:tcPr>
            <w:tcW w:w="1928" w:type="dxa"/>
          </w:tcPr>
          <w:p w14:paraId="002F1D95" w14:textId="77777777" w:rsidR="00EF4045" w:rsidRDefault="00080ACA">
            <w:pPr>
              <w:spacing w:after="0" w:line="259" w:lineRule="auto"/>
            </w:pPr>
            <w:r>
              <w:rPr>
                <w:sz w:val="19"/>
              </w:rPr>
              <w:t>everything</w:t>
            </w:r>
          </w:p>
        </w:tc>
      </w:tr>
      <w:tr w:rsidR="00EF4045" w14:paraId="75432A49" w14:textId="77777777">
        <w:trPr>
          <w:cantSplit/>
          <w:jc w:val="center"/>
        </w:trPr>
        <w:tc>
          <w:tcPr>
            <w:tcW w:w="1361" w:type="dxa"/>
            <w:shd w:val="clear" w:color="auto" w:fill="F3F4FB"/>
          </w:tcPr>
          <w:p w14:paraId="37715CF6" w14:textId="77777777" w:rsidR="00EF4045" w:rsidRDefault="00080ACA">
            <w:pPr>
              <w:spacing w:after="0" w:line="259" w:lineRule="auto"/>
            </w:pPr>
            <w:r>
              <w:rPr>
                <w:sz w:val="19"/>
              </w:rPr>
              <w:t>Data handling</w:t>
            </w:r>
          </w:p>
        </w:tc>
        <w:tc>
          <w:tcPr>
            <w:tcW w:w="2608" w:type="dxa"/>
            <w:shd w:val="clear" w:color="auto" w:fill="F3F4FB"/>
          </w:tcPr>
          <w:p w14:paraId="130819D8" w14:textId="77777777" w:rsidR="00EF4045" w:rsidRDefault="00080ACA">
            <w:pPr>
              <w:spacing w:after="0" w:line="259" w:lineRule="auto"/>
            </w:pPr>
            <w:r>
              <w:rPr>
                <w:sz w:val="19"/>
              </w:rPr>
              <w:t>Pandas, NumPy</w:t>
            </w:r>
          </w:p>
        </w:tc>
        <w:tc>
          <w:tcPr>
            <w:tcW w:w="3628" w:type="dxa"/>
            <w:shd w:val="clear" w:color="auto" w:fill="F3F4FB"/>
          </w:tcPr>
          <w:p w14:paraId="38D42A18" w14:textId="77777777" w:rsidR="00EF4045" w:rsidRDefault="00080ACA">
            <w:pPr>
              <w:spacing w:after="0" w:line="259" w:lineRule="auto"/>
            </w:pPr>
            <w:r>
              <w:rPr>
                <w:sz w:val="19"/>
              </w:rPr>
              <w:t>Read JSONL (also in chunks), drop duplicates, map labels, summarise.</w:t>
            </w:r>
          </w:p>
        </w:tc>
        <w:tc>
          <w:tcPr>
            <w:tcW w:w="1928" w:type="dxa"/>
            <w:shd w:val="clear" w:color="auto" w:fill="F3F4FB"/>
          </w:tcPr>
          <w:p w14:paraId="3E5F9E28" w14:textId="77777777" w:rsidR="00EF4045" w:rsidRDefault="00080ACA">
            <w:pPr>
              <w:spacing w:after="0" w:line="259" w:lineRule="auto"/>
            </w:pPr>
            <w:r>
              <w:rPr>
                <w:sz w:val="19"/>
              </w:rPr>
              <w:t>src/preprocess.py</w:t>
            </w:r>
          </w:p>
        </w:tc>
      </w:tr>
      <w:tr w:rsidR="00EF4045" w14:paraId="0D8CCC2E" w14:textId="77777777">
        <w:trPr>
          <w:cantSplit/>
          <w:jc w:val="center"/>
        </w:trPr>
        <w:tc>
          <w:tcPr>
            <w:tcW w:w="1361" w:type="dxa"/>
          </w:tcPr>
          <w:p w14:paraId="2CBA36D8" w14:textId="77777777" w:rsidR="00EF4045" w:rsidRDefault="00080ACA">
            <w:pPr>
              <w:spacing w:after="0" w:line="259" w:lineRule="auto"/>
            </w:pPr>
            <w:r>
              <w:rPr>
                <w:sz w:val="19"/>
              </w:rPr>
              <w:t>Sparse maths</w:t>
            </w:r>
          </w:p>
        </w:tc>
        <w:tc>
          <w:tcPr>
            <w:tcW w:w="2608" w:type="dxa"/>
          </w:tcPr>
          <w:p w14:paraId="7ED6CDEA" w14:textId="77777777" w:rsidR="00EF4045" w:rsidRDefault="00080ACA">
            <w:pPr>
              <w:spacing w:after="0" w:line="259" w:lineRule="auto"/>
            </w:pPr>
            <w:r>
              <w:rPr>
                <w:sz w:val="19"/>
              </w:rPr>
              <w:t>SciPy sparse (CSR)</w:t>
            </w:r>
          </w:p>
        </w:tc>
        <w:tc>
          <w:tcPr>
            <w:tcW w:w="3628" w:type="dxa"/>
          </w:tcPr>
          <w:p w14:paraId="11A674DC" w14:textId="77777777" w:rsidR="00EF4045" w:rsidRDefault="00080ACA">
            <w:pPr>
              <w:spacing w:after="0" w:line="259" w:lineRule="auto"/>
            </w:pPr>
            <w:r>
              <w:rPr>
                <w:sz w:val="19"/>
              </w:rPr>
              <w:t>Stores the TF-IDF matrix efficiently.</w:t>
            </w:r>
          </w:p>
        </w:tc>
        <w:tc>
          <w:tcPr>
            <w:tcW w:w="1928" w:type="dxa"/>
          </w:tcPr>
          <w:p w14:paraId="39DDD04C" w14:textId="77777777" w:rsidR="00EF4045" w:rsidRDefault="00080ACA">
            <w:pPr>
              <w:spacing w:after="0" w:line="259" w:lineRule="auto"/>
            </w:pPr>
            <w:r>
              <w:rPr>
                <w:sz w:val="19"/>
              </w:rPr>
              <w:t>inside scikit-learn</w:t>
            </w:r>
          </w:p>
        </w:tc>
      </w:tr>
      <w:tr w:rsidR="00EF4045" w14:paraId="57F62B0F" w14:textId="77777777">
        <w:trPr>
          <w:cantSplit/>
          <w:jc w:val="center"/>
        </w:trPr>
        <w:tc>
          <w:tcPr>
            <w:tcW w:w="1361" w:type="dxa"/>
            <w:shd w:val="clear" w:color="auto" w:fill="F3F4FB"/>
          </w:tcPr>
          <w:p w14:paraId="6D81A8A5" w14:textId="77777777" w:rsidR="00EF4045" w:rsidRDefault="00080ACA">
            <w:pPr>
              <w:spacing w:after="0" w:line="259" w:lineRule="auto"/>
            </w:pPr>
            <w:r>
              <w:rPr>
                <w:sz w:val="19"/>
              </w:rPr>
              <w:t>Features</w:t>
            </w:r>
          </w:p>
        </w:tc>
        <w:tc>
          <w:tcPr>
            <w:tcW w:w="2608" w:type="dxa"/>
            <w:shd w:val="clear" w:color="auto" w:fill="F3F4FB"/>
          </w:tcPr>
          <w:p w14:paraId="222FBB07" w14:textId="77777777" w:rsidR="00EF4045" w:rsidRDefault="00080ACA">
            <w:pPr>
              <w:spacing w:after="0" w:line="259" w:lineRule="auto"/>
            </w:pPr>
            <w:r>
              <w:rPr>
                <w:sz w:val="19"/>
              </w:rPr>
              <w:t>scikit-learn TfidfVectorizer / HashingVectorizer</w:t>
            </w:r>
          </w:p>
        </w:tc>
        <w:tc>
          <w:tcPr>
            <w:tcW w:w="3628" w:type="dxa"/>
            <w:shd w:val="clear" w:color="auto" w:fill="F3F4FB"/>
          </w:tcPr>
          <w:p w14:paraId="1C26C367" w14:textId="77777777" w:rsidR="00EF4045" w:rsidRDefault="00080ACA">
            <w:pPr>
              <w:spacing w:after="0" w:line="259" w:lineRule="auto"/>
            </w:pPr>
            <w:r>
              <w:rPr>
                <w:sz w:val="19"/>
              </w:rPr>
              <w:t>Text to numbers; hashing for streaming.</w:t>
            </w:r>
          </w:p>
        </w:tc>
        <w:tc>
          <w:tcPr>
            <w:tcW w:w="1928" w:type="dxa"/>
            <w:shd w:val="clear" w:color="auto" w:fill="F3F4FB"/>
          </w:tcPr>
          <w:p w14:paraId="16230151" w14:textId="77777777" w:rsidR="00EF4045" w:rsidRDefault="00080ACA">
            <w:pPr>
              <w:spacing w:after="0" w:line="259" w:lineRule="auto"/>
            </w:pPr>
            <w:r>
              <w:rPr>
                <w:sz w:val="19"/>
              </w:rPr>
              <w:t>src/modeling.py</w:t>
            </w:r>
          </w:p>
        </w:tc>
      </w:tr>
      <w:tr w:rsidR="00EF4045" w14:paraId="2946CEFA" w14:textId="77777777">
        <w:trPr>
          <w:cantSplit/>
          <w:jc w:val="center"/>
        </w:trPr>
        <w:tc>
          <w:tcPr>
            <w:tcW w:w="1361" w:type="dxa"/>
          </w:tcPr>
          <w:p w14:paraId="19DEC5DA" w14:textId="77777777" w:rsidR="00EF4045" w:rsidRDefault="00080ACA">
            <w:pPr>
              <w:spacing w:after="0" w:line="259" w:lineRule="auto"/>
            </w:pPr>
            <w:r>
              <w:rPr>
                <w:sz w:val="19"/>
              </w:rPr>
              <w:t>Models</w:t>
            </w:r>
          </w:p>
        </w:tc>
        <w:tc>
          <w:tcPr>
            <w:tcW w:w="2608" w:type="dxa"/>
          </w:tcPr>
          <w:p w14:paraId="12590926" w14:textId="77777777" w:rsidR="00EF4045" w:rsidRDefault="00080ACA">
            <w:pPr>
              <w:spacing w:after="0" w:line="259" w:lineRule="auto"/>
            </w:pPr>
            <w:r>
              <w:rPr>
                <w:sz w:val="19"/>
              </w:rPr>
              <w:t>scikit-learn: NB, SGD, LinearSVC, LogisticRegression</w:t>
            </w:r>
          </w:p>
        </w:tc>
        <w:tc>
          <w:tcPr>
            <w:tcW w:w="3628" w:type="dxa"/>
          </w:tcPr>
          <w:p w14:paraId="7CC0BF2F" w14:textId="77777777" w:rsidR="00EF4045" w:rsidRDefault="00080ACA">
            <w:pPr>
              <w:spacing w:after="0" w:line="259" w:lineRule="auto"/>
            </w:pPr>
            <w:r>
              <w:rPr>
                <w:sz w:val="19"/>
              </w:rPr>
              <w:t>Six classifiers compared, one selected.</w:t>
            </w:r>
          </w:p>
        </w:tc>
        <w:tc>
          <w:tcPr>
            <w:tcW w:w="1928" w:type="dxa"/>
          </w:tcPr>
          <w:p w14:paraId="097359C0" w14:textId="77777777" w:rsidR="00EF4045" w:rsidRDefault="00080ACA">
            <w:pPr>
              <w:spacing w:after="0" w:line="259" w:lineRule="auto"/>
            </w:pPr>
            <w:r>
              <w:rPr>
                <w:sz w:val="19"/>
              </w:rPr>
              <w:t>src/train.py</w:t>
            </w:r>
          </w:p>
        </w:tc>
      </w:tr>
      <w:tr w:rsidR="00EF4045" w14:paraId="4CC615C4" w14:textId="77777777">
        <w:trPr>
          <w:cantSplit/>
          <w:jc w:val="center"/>
        </w:trPr>
        <w:tc>
          <w:tcPr>
            <w:tcW w:w="1361" w:type="dxa"/>
            <w:shd w:val="clear" w:color="auto" w:fill="F3F4FB"/>
          </w:tcPr>
          <w:p w14:paraId="1C7F1774" w14:textId="77777777" w:rsidR="00EF4045" w:rsidRDefault="00080ACA">
            <w:pPr>
              <w:spacing w:after="0" w:line="259" w:lineRule="auto"/>
            </w:pPr>
            <w:r>
              <w:rPr>
                <w:sz w:val="19"/>
              </w:rPr>
              <w:t>Experiments</w:t>
            </w:r>
          </w:p>
        </w:tc>
        <w:tc>
          <w:tcPr>
            <w:tcW w:w="2608" w:type="dxa"/>
            <w:shd w:val="clear" w:color="auto" w:fill="F3F4FB"/>
          </w:tcPr>
          <w:p w14:paraId="52B36D52" w14:textId="77777777" w:rsidR="00EF4045" w:rsidRDefault="00080ACA">
            <w:pPr>
              <w:spacing w:after="0" w:line="259" w:lineRule="auto"/>
            </w:pPr>
            <w:r>
              <w:rPr>
                <w:sz w:val="19"/>
              </w:rPr>
              <w:t>Jupyter Notebook</w:t>
            </w:r>
          </w:p>
        </w:tc>
        <w:tc>
          <w:tcPr>
            <w:tcW w:w="3628" w:type="dxa"/>
            <w:shd w:val="clear" w:color="auto" w:fill="F3F4FB"/>
          </w:tcPr>
          <w:p w14:paraId="4875B4C3" w14:textId="77777777" w:rsidR="00EF4045" w:rsidRDefault="00080ACA">
            <w:pPr>
              <w:spacing w:after="0" w:line="259" w:lineRule="auto"/>
            </w:pPr>
            <w:r>
              <w:rPr>
                <w:sz w:val="19"/>
              </w:rPr>
              <w:t>EDA, ablation, grid search, errors, scalability, streaming.</w:t>
            </w:r>
          </w:p>
        </w:tc>
        <w:tc>
          <w:tcPr>
            <w:tcW w:w="1928" w:type="dxa"/>
            <w:shd w:val="clear" w:color="auto" w:fill="F3F4FB"/>
          </w:tcPr>
          <w:p w14:paraId="66A46BBD" w14:textId="77777777" w:rsidR="00EF4045" w:rsidRDefault="00080ACA">
            <w:pPr>
              <w:spacing w:after="0" w:line="259" w:lineRule="auto"/>
            </w:pPr>
            <w:r>
              <w:rPr>
                <w:sz w:val="19"/>
              </w:rPr>
              <w:t>notebooks/*.ipynb</w:t>
            </w:r>
          </w:p>
        </w:tc>
      </w:tr>
      <w:tr w:rsidR="00EF4045" w14:paraId="70E3488E" w14:textId="77777777">
        <w:trPr>
          <w:cantSplit/>
          <w:jc w:val="center"/>
        </w:trPr>
        <w:tc>
          <w:tcPr>
            <w:tcW w:w="1361" w:type="dxa"/>
          </w:tcPr>
          <w:p w14:paraId="663DCD74" w14:textId="77777777" w:rsidR="00EF4045" w:rsidRDefault="00080ACA">
            <w:pPr>
              <w:spacing w:after="0" w:line="259" w:lineRule="auto"/>
            </w:pPr>
            <w:r>
              <w:rPr>
                <w:sz w:val="19"/>
              </w:rPr>
              <w:t>Visualisation</w:t>
            </w:r>
          </w:p>
        </w:tc>
        <w:tc>
          <w:tcPr>
            <w:tcW w:w="2608" w:type="dxa"/>
          </w:tcPr>
          <w:p w14:paraId="6BFFBF64" w14:textId="77777777" w:rsidR="00EF4045" w:rsidRDefault="00080ACA">
            <w:pPr>
              <w:spacing w:after="0" w:line="259" w:lineRule="auto"/>
            </w:pPr>
            <w:r>
              <w:rPr>
                <w:sz w:val="19"/>
              </w:rPr>
              <w:t>Matplotlib, Seaborn, WordCloud, Plotly</w:t>
            </w:r>
          </w:p>
        </w:tc>
        <w:tc>
          <w:tcPr>
            <w:tcW w:w="3628" w:type="dxa"/>
          </w:tcPr>
          <w:p w14:paraId="4D5E60E1" w14:textId="77777777" w:rsidR="00EF4045" w:rsidRDefault="00080ACA">
            <w:pPr>
              <w:spacing w:after="0" w:line="259" w:lineRule="auto"/>
            </w:pPr>
            <w:r>
              <w:rPr>
                <w:sz w:val="19"/>
              </w:rPr>
              <w:t>Static figures (notebook) and interactive charts (app).</w:t>
            </w:r>
          </w:p>
        </w:tc>
        <w:tc>
          <w:tcPr>
            <w:tcW w:w="1928" w:type="dxa"/>
          </w:tcPr>
          <w:p w14:paraId="38B773D3" w14:textId="77777777" w:rsidR="00EF4045" w:rsidRDefault="00080ACA">
            <w:pPr>
              <w:spacing w:after="0" w:line="259" w:lineRule="auto"/>
            </w:pPr>
            <w:r>
              <w:rPr>
                <w:sz w:val="19"/>
              </w:rPr>
              <w:t>outputs/figures, app.py</w:t>
            </w:r>
          </w:p>
        </w:tc>
      </w:tr>
      <w:tr w:rsidR="00EF4045" w14:paraId="23A4348A" w14:textId="77777777">
        <w:trPr>
          <w:cantSplit/>
          <w:jc w:val="center"/>
        </w:trPr>
        <w:tc>
          <w:tcPr>
            <w:tcW w:w="1361" w:type="dxa"/>
            <w:shd w:val="clear" w:color="auto" w:fill="F3F4FB"/>
          </w:tcPr>
          <w:p w14:paraId="5A6366CC" w14:textId="77777777" w:rsidR="00EF4045" w:rsidRDefault="00080ACA">
            <w:pPr>
              <w:spacing w:after="0" w:line="259" w:lineRule="auto"/>
            </w:pPr>
            <w:r>
              <w:rPr>
                <w:sz w:val="19"/>
              </w:rPr>
              <w:t>App</w:t>
            </w:r>
          </w:p>
        </w:tc>
        <w:tc>
          <w:tcPr>
            <w:tcW w:w="2608" w:type="dxa"/>
            <w:shd w:val="clear" w:color="auto" w:fill="F3F4FB"/>
          </w:tcPr>
          <w:p w14:paraId="326B79A6" w14:textId="77777777" w:rsidR="00EF4045" w:rsidRDefault="00080ACA">
            <w:pPr>
              <w:spacing w:after="0" w:line="259" w:lineRule="auto"/>
            </w:pPr>
            <w:r>
              <w:rPr>
                <w:sz w:val="19"/>
              </w:rPr>
              <w:t>Streamlit + custom CSS</w:t>
            </w:r>
          </w:p>
        </w:tc>
        <w:tc>
          <w:tcPr>
            <w:tcW w:w="3628" w:type="dxa"/>
            <w:shd w:val="clear" w:color="auto" w:fill="F3F4FB"/>
          </w:tcPr>
          <w:p w14:paraId="6026B177" w14:textId="77777777" w:rsidR="00EF4045" w:rsidRDefault="00080ACA">
            <w:pPr>
              <w:spacing w:after="0" w:line="259" w:lineRule="auto"/>
            </w:pPr>
            <w:r>
              <w:rPr>
                <w:sz w:val="19"/>
              </w:rPr>
              <w:t>Interactive dashboard, six pages.</w:t>
            </w:r>
          </w:p>
        </w:tc>
        <w:tc>
          <w:tcPr>
            <w:tcW w:w="1928" w:type="dxa"/>
            <w:shd w:val="clear" w:color="auto" w:fill="F3F4FB"/>
          </w:tcPr>
          <w:p w14:paraId="47730C1B" w14:textId="77777777" w:rsidR="00EF4045" w:rsidRDefault="00080ACA">
            <w:pPr>
              <w:spacing w:after="0" w:line="259" w:lineRule="auto"/>
            </w:pPr>
            <w:r>
              <w:rPr>
                <w:sz w:val="19"/>
              </w:rPr>
              <w:t>app.py, assets/style.css</w:t>
            </w:r>
          </w:p>
        </w:tc>
      </w:tr>
      <w:tr w:rsidR="00EF4045" w14:paraId="201E9AC9" w14:textId="77777777">
        <w:trPr>
          <w:cantSplit/>
          <w:jc w:val="center"/>
        </w:trPr>
        <w:tc>
          <w:tcPr>
            <w:tcW w:w="1361" w:type="dxa"/>
          </w:tcPr>
          <w:p w14:paraId="6D80459B" w14:textId="77777777" w:rsidR="00EF4045" w:rsidRDefault="00080ACA">
            <w:pPr>
              <w:spacing w:after="0" w:line="259" w:lineRule="auto"/>
            </w:pPr>
            <w:r>
              <w:rPr>
                <w:sz w:val="19"/>
              </w:rPr>
              <w:t>Persistence</w:t>
            </w:r>
          </w:p>
        </w:tc>
        <w:tc>
          <w:tcPr>
            <w:tcW w:w="2608" w:type="dxa"/>
          </w:tcPr>
          <w:p w14:paraId="6CFB4357" w14:textId="77777777" w:rsidR="00EF4045" w:rsidRDefault="00080ACA">
            <w:pPr>
              <w:spacing w:after="0" w:line="259" w:lineRule="auto"/>
            </w:pPr>
            <w:r>
              <w:rPr>
                <w:sz w:val="19"/>
              </w:rPr>
              <w:t>Joblib, JSON, CSV</w:t>
            </w:r>
          </w:p>
        </w:tc>
        <w:tc>
          <w:tcPr>
            <w:tcW w:w="3628" w:type="dxa"/>
          </w:tcPr>
          <w:p w14:paraId="7E536081" w14:textId="77777777" w:rsidR="00EF4045" w:rsidRDefault="00080ACA">
            <w:pPr>
              <w:spacing w:after="0" w:line="259" w:lineRule="auto"/>
            </w:pPr>
            <w:r>
              <w:rPr>
                <w:sz w:val="19"/>
              </w:rPr>
              <w:t>Saved model and metrics so the app starts instantly.</w:t>
            </w:r>
          </w:p>
        </w:tc>
        <w:tc>
          <w:tcPr>
            <w:tcW w:w="1928" w:type="dxa"/>
          </w:tcPr>
          <w:p w14:paraId="5FAA3776" w14:textId="77777777" w:rsidR="00EF4045" w:rsidRDefault="00080ACA">
            <w:pPr>
              <w:spacing w:after="0" w:line="259" w:lineRule="auto"/>
            </w:pPr>
            <w:r>
              <w:rPr>
                <w:sz w:val="19"/>
              </w:rPr>
              <w:t>models/, outputs/</w:t>
            </w:r>
          </w:p>
        </w:tc>
      </w:tr>
      <w:tr w:rsidR="00EF4045" w14:paraId="17634EC2" w14:textId="77777777">
        <w:trPr>
          <w:cantSplit/>
          <w:jc w:val="center"/>
        </w:trPr>
        <w:tc>
          <w:tcPr>
            <w:tcW w:w="1361" w:type="dxa"/>
            <w:shd w:val="clear" w:color="auto" w:fill="F3F4FB"/>
          </w:tcPr>
          <w:p w14:paraId="5124E098" w14:textId="77777777" w:rsidR="00EF4045" w:rsidRDefault="00080ACA">
            <w:pPr>
              <w:spacing w:after="0" w:line="259" w:lineRule="auto"/>
            </w:pPr>
            <w:r>
              <w:rPr>
                <w:sz w:val="19"/>
              </w:rPr>
              <w:t>Quality</w:t>
            </w:r>
          </w:p>
        </w:tc>
        <w:tc>
          <w:tcPr>
            <w:tcW w:w="2608" w:type="dxa"/>
            <w:shd w:val="clear" w:color="auto" w:fill="F3F4FB"/>
          </w:tcPr>
          <w:p w14:paraId="0EC8FD51" w14:textId="77777777" w:rsidR="00EF4045" w:rsidRDefault="00080ACA">
            <w:pPr>
              <w:spacing w:after="0" w:line="259" w:lineRule="auto"/>
            </w:pPr>
            <w:r>
              <w:rPr>
                <w:sz w:val="19"/>
              </w:rPr>
              <w:t>pytest, Streamlit AppTest</w:t>
            </w:r>
          </w:p>
        </w:tc>
        <w:tc>
          <w:tcPr>
            <w:tcW w:w="3628" w:type="dxa"/>
            <w:shd w:val="clear" w:color="auto" w:fill="F3F4FB"/>
          </w:tcPr>
          <w:p w14:paraId="4FAAB496" w14:textId="77777777" w:rsidR="00EF4045" w:rsidRDefault="00080ACA">
            <w:pPr>
              <w:spacing w:after="0" w:line="259" w:lineRule="auto"/>
            </w:pPr>
            <w:r>
              <w:rPr>
                <w:sz w:val="19"/>
              </w:rPr>
              <w:t>30 automated tests.</w:t>
            </w:r>
          </w:p>
        </w:tc>
        <w:tc>
          <w:tcPr>
            <w:tcW w:w="1928" w:type="dxa"/>
            <w:shd w:val="clear" w:color="auto" w:fill="F3F4FB"/>
          </w:tcPr>
          <w:p w14:paraId="62DEC61E" w14:textId="77777777" w:rsidR="00EF4045" w:rsidRDefault="00080ACA">
            <w:pPr>
              <w:spacing w:after="0" w:line="259" w:lineRule="auto"/>
            </w:pPr>
            <w:r>
              <w:rPr>
                <w:sz w:val="19"/>
              </w:rPr>
              <w:t>tests/</w:t>
            </w:r>
          </w:p>
        </w:tc>
      </w:tr>
      <w:tr w:rsidR="00EF4045" w14:paraId="406B34F7" w14:textId="77777777">
        <w:trPr>
          <w:cantSplit/>
          <w:jc w:val="center"/>
        </w:trPr>
        <w:tc>
          <w:tcPr>
            <w:tcW w:w="1361" w:type="dxa"/>
          </w:tcPr>
          <w:p w14:paraId="57D1247E" w14:textId="77777777" w:rsidR="00EF4045" w:rsidRDefault="00080ACA">
            <w:pPr>
              <w:spacing w:after="0" w:line="259" w:lineRule="auto"/>
            </w:pPr>
            <w:r>
              <w:rPr>
                <w:sz w:val="19"/>
              </w:rPr>
              <w:t>Delivery</w:t>
            </w:r>
          </w:p>
        </w:tc>
        <w:tc>
          <w:tcPr>
            <w:tcW w:w="2608" w:type="dxa"/>
          </w:tcPr>
          <w:p w14:paraId="0D71E293" w14:textId="77777777" w:rsidR="00EF4045" w:rsidRDefault="00080ACA">
            <w:pPr>
              <w:spacing w:after="0" w:line="259" w:lineRule="auto"/>
            </w:pPr>
            <w:r>
              <w:rPr>
                <w:sz w:val="19"/>
              </w:rPr>
              <w:t>Git / GitHub</w:t>
            </w:r>
          </w:p>
        </w:tc>
        <w:tc>
          <w:tcPr>
            <w:tcW w:w="3628" w:type="dxa"/>
          </w:tcPr>
          <w:p w14:paraId="650DCAFC" w14:textId="77777777" w:rsidR="00EF4045" w:rsidRDefault="00080ACA">
            <w:pPr>
              <w:spacing w:after="0" w:line="259" w:lineRule="auto"/>
            </w:pPr>
            <w:r>
              <w:rPr>
                <w:sz w:val="19"/>
              </w:rPr>
              <w:t>Version control and sharing.</w:t>
            </w:r>
          </w:p>
        </w:tc>
        <w:tc>
          <w:tcPr>
            <w:tcW w:w="1928" w:type="dxa"/>
          </w:tcPr>
          <w:p w14:paraId="5D311E7B" w14:textId="77777777" w:rsidR="00EF4045" w:rsidRDefault="00080ACA">
            <w:pPr>
              <w:spacing w:after="0" w:line="259" w:lineRule="auto"/>
            </w:pPr>
            <w:r>
              <w:rPr>
                <w:sz w:val="19"/>
              </w:rPr>
              <w:t>repository</w:t>
            </w:r>
          </w:p>
        </w:tc>
      </w:tr>
    </w:tbl>
    <w:p w14:paraId="6BDBD13A" w14:textId="77777777" w:rsidR="00EF4045" w:rsidRDefault="00EF4045">
      <w:pPr>
        <w:spacing w:after="80"/>
      </w:pPr>
    </w:p>
    <w:p w14:paraId="6AF694AE" w14:textId="77777777" w:rsidR="00EF4045" w:rsidRDefault="00080ACA">
      <w:pPr>
        <w:pStyle w:val="Heading2"/>
      </w:pPr>
      <w:bookmarkStart w:id="8" w:name="_Toc242350051"/>
      <w:r>
        <w:t>3.2 Why these choices</w:t>
      </w:r>
      <w:bookmarkEnd w:id="8"/>
    </w:p>
    <w:p w14:paraId="10B2C5BC" w14:textId="77777777" w:rsidR="00EF4045" w:rsidRDefault="00080ACA">
      <w:pPr>
        <w:pStyle w:val="ListBullet"/>
        <w:spacing w:after="60"/>
        <w:jc w:val="both"/>
      </w:pPr>
      <w:r>
        <w:rPr>
          <w:b/>
        </w:rPr>
        <w:t>Python and scikit-learn.</w:t>
      </w:r>
      <w:r>
        <w:t xml:space="preserve"> The standard for classical machine learning, excellent documentation, and everything runs on a laptop without a GPU.</w:t>
      </w:r>
    </w:p>
    <w:p w14:paraId="35586DC7" w14:textId="77777777" w:rsidR="00EF4045" w:rsidRDefault="00080ACA">
      <w:pPr>
        <w:pStyle w:val="ListBullet"/>
        <w:spacing w:after="60"/>
        <w:jc w:val="both"/>
      </w:pPr>
      <w:r>
        <w:rPr>
          <w:b/>
        </w:rPr>
        <w:t>TF-IDF instead of word embeddings.</w:t>
      </w:r>
      <w:r>
        <w:t xml:space="preserve"> It is fast, transparent, works well with linear models and keeps every feature interpretable as a word or phrase.</w:t>
      </w:r>
    </w:p>
    <w:p w14:paraId="1C7832C7" w14:textId="77777777" w:rsidR="00EF4045" w:rsidRDefault="00080ACA">
      <w:pPr>
        <w:pStyle w:val="ListBullet"/>
        <w:spacing w:after="60"/>
        <w:jc w:val="both"/>
      </w:pPr>
      <w:r>
        <w:rPr>
          <w:b/>
        </w:rPr>
        <w:t>Logistic Regression instead of BERT.</w:t>
      </w:r>
      <w:r>
        <w:t xml:space="preserve"> Within a fraction of a point of the best classical model, trains in seconds, gives calibrated probabilities and shows exactly which words matter. A transformer needs far more compute and is listed as future work.</w:t>
      </w:r>
    </w:p>
    <w:p w14:paraId="4A40BAB5" w14:textId="77777777" w:rsidR="00EF4045" w:rsidRDefault="00080ACA">
      <w:pPr>
        <w:pStyle w:val="ListBullet"/>
        <w:spacing w:after="60"/>
        <w:jc w:val="both"/>
      </w:pPr>
      <w:r>
        <w:rPr>
          <w:b/>
        </w:rPr>
        <w:t>Bigrams.</w:t>
      </w:r>
      <w:r>
        <w:t xml:space="preserve"> They capture phrases like 'not good' and 'stopped working'. The ablation shows about +2 points macro-F1.</w:t>
      </w:r>
    </w:p>
    <w:p w14:paraId="3047975C" w14:textId="77777777" w:rsidR="00EF4045" w:rsidRDefault="00080ACA">
      <w:pPr>
        <w:pStyle w:val="ListBullet"/>
        <w:spacing w:after="60"/>
        <w:jc w:val="both"/>
      </w:pPr>
      <w:r>
        <w:rPr>
          <w:b/>
        </w:rPr>
        <w:t>Sparse matrices.</w:t>
      </w:r>
      <w:r>
        <w:t xml:space="preserve"> Text is more than 99.9 % zeros; sparse storage turns an impossible dense matrix (tens of gigabytes) into a few megabytes.</w:t>
      </w:r>
    </w:p>
    <w:p w14:paraId="45866396" w14:textId="77777777" w:rsidR="00EF4045" w:rsidRDefault="00080ACA">
      <w:pPr>
        <w:pStyle w:val="ListBullet"/>
        <w:spacing w:after="60"/>
        <w:jc w:val="both"/>
      </w:pPr>
      <w:r>
        <w:rPr>
          <w:b/>
        </w:rPr>
        <w:t>Streamlit.</w:t>
      </w:r>
      <w:r>
        <w:t xml:space="preserve"> The whole dashboard is plain Python, so the model and the UI share one language and one code base.</w:t>
      </w:r>
    </w:p>
    <w:p w14:paraId="4FA7500D" w14:textId="77777777" w:rsidR="00EF4045" w:rsidRDefault="00080ACA">
      <w:pPr>
        <w:pStyle w:val="ListBullet"/>
        <w:spacing w:after="60"/>
        <w:jc w:val="both"/>
      </w:pPr>
      <w:r>
        <w:rPr>
          <w:b/>
        </w:rPr>
        <w:t>Joblib model file.</w:t>
      </w:r>
      <w:r>
        <w:t xml:space="preserve"> The saved pipeline contains the cleaner, the vectoriser and the classifier, so predictions at serving time are identical to those in training.</w:t>
      </w:r>
    </w:p>
    <w:p w14:paraId="60B6E567" w14:textId="77777777" w:rsidR="00EF4045" w:rsidRDefault="00080ACA">
      <w:pPr>
        <w:pStyle w:val="Heading2"/>
      </w:pPr>
      <w:bookmarkStart w:id="9" w:name="_Toc242350052"/>
      <w:r>
        <w:lastRenderedPageBreak/>
        <w:t>3.3 Architecture in five stages</w:t>
      </w:r>
      <w:bookmarkEnd w:id="9"/>
    </w:p>
    <w:p w14:paraId="638B82B9" w14:textId="77777777" w:rsidR="00EF4045" w:rsidRDefault="00080ACA">
      <w:pPr>
        <w:keepNext/>
        <w:spacing w:after="200"/>
        <w:jc w:val="center"/>
      </w:pPr>
      <w:r>
        <w:rPr>
          <w:b/>
          <w:color w:val="1F2A5C"/>
          <w:sz w:val="20"/>
        </w:rPr>
        <w:t>Table 6: The five stages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850"/>
        <w:gridCol w:w="1814"/>
        <w:gridCol w:w="6860"/>
      </w:tblGrid>
      <w:tr w:rsidR="00EF4045" w14:paraId="09A87D06" w14:textId="77777777">
        <w:trPr>
          <w:tblHeader/>
          <w:jc w:val="center"/>
        </w:trPr>
        <w:tc>
          <w:tcPr>
            <w:tcW w:w="850" w:type="dxa"/>
            <w:shd w:val="clear" w:color="auto" w:fill="1F2A5C"/>
          </w:tcPr>
          <w:p w14:paraId="7A22D908" w14:textId="77777777" w:rsidR="00EF4045" w:rsidRDefault="00080ACA">
            <w:pPr>
              <w:spacing w:after="0"/>
            </w:pPr>
            <w:r>
              <w:rPr>
                <w:b/>
                <w:color w:val="FFFFFF"/>
                <w:sz w:val="19"/>
              </w:rPr>
              <w:t>Stage</w:t>
            </w:r>
          </w:p>
        </w:tc>
        <w:tc>
          <w:tcPr>
            <w:tcW w:w="1814" w:type="dxa"/>
            <w:shd w:val="clear" w:color="auto" w:fill="1F2A5C"/>
          </w:tcPr>
          <w:p w14:paraId="25ED0257" w14:textId="77777777" w:rsidR="00EF4045" w:rsidRDefault="00080ACA">
            <w:pPr>
              <w:spacing w:after="0"/>
            </w:pPr>
            <w:r>
              <w:rPr>
                <w:b/>
                <w:color w:val="FFFFFF"/>
                <w:sz w:val="19"/>
              </w:rPr>
              <w:t>Name</w:t>
            </w:r>
          </w:p>
        </w:tc>
        <w:tc>
          <w:tcPr>
            <w:tcW w:w="6860" w:type="dxa"/>
            <w:shd w:val="clear" w:color="auto" w:fill="1F2A5C"/>
          </w:tcPr>
          <w:p w14:paraId="107F95F4" w14:textId="77777777" w:rsidR="00EF4045" w:rsidRDefault="00080ACA">
            <w:pPr>
              <w:spacing w:after="0"/>
            </w:pPr>
            <w:r>
              <w:rPr>
                <w:b/>
                <w:color w:val="FFFFFF"/>
                <w:sz w:val="19"/>
              </w:rPr>
              <w:t>What happens</w:t>
            </w:r>
          </w:p>
        </w:tc>
      </w:tr>
      <w:tr w:rsidR="00EF4045" w14:paraId="08AA4CE7" w14:textId="77777777">
        <w:trPr>
          <w:cantSplit/>
          <w:jc w:val="center"/>
        </w:trPr>
        <w:tc>
          <w:tcPr>
            <w:tcW w:w="850" w:type="dxa"/>
          </w:tcPr>
          <w:p w14:paraId="1FD0F851" w14:textId="77777777" w:rsidR="00EF4045" w:rsidRDefault="00080ACA">
            <w:pPr>
              <w:spacing w:after="0" w:line="259" w:lineRule="auto"/>
            </w:pPr>
            <w:r>
              <w:rPr>
                <w:sz w:val="19"/>
              </w:rPr>
              <w:t>1</w:t>
            </w:r>
          </w:p>
        </w:tc>
        <w:tc>
          <w:tcPr>
            <w:tcW w:w="1814" w:type="dxa"/>
          </w:tcPr>
          <w:p w14:paraId="2ED30A8D" w14:textId="77777777" w:rsidR="00EF4045" w:rsidRDefault="00080ACA">
            <w:pPr>
              <w:spacing w:after="0" w:line="259" w:lineRule="auto"/>
            </w:pPr>
            <w:r>
              <w:rPr>
                <w:sz w:val="19"/>
              </w:rPr>
              <w:t>Collect</w:t>
            </w:r>
          </w:p>
        </w:tc>
        <w:tc>
          <w:tcPr>
            <w:tcW w:w="6860" w:type="dxa"/>
          </w:tcPr>
          <w:p w14:paraId="714895DE" w14:textId="77777777" w:rsidR="00EF4045" w:rsidRDefault="00080ACA">
            <w:pPr>
              <w:spacing w:after="0" w:line="259" w:lineRule="auto"/>
            </w:pPr>
            <w:r>
              <w:rPr>
                <w:sz w:val="19"/>
              </w:rPr>
              <w:t>Load ~200k reviews, remove empty/duplicate reviews, map stars to sentiment.</w:t>
            </w:r>
          </w:p>
        </w:tc>
      </w:tr>
      <w:tr w:rsidR="00EF4045" w14:paraId="420CA634" w14:textId="77777777">
        <w:trPr>
          <w:cantSplit/>
          <w:jc w:val="center"/>
        </w:trPr>
        <w:tc>
          <w:tcPr>
            <w:tcW w:w="850" w:type="dxa"/>
            <w:shd w:val="clear" w:color="auto" w:fill="F3F4FB"/>
          </w:tcPr>
          <w:p w14:paraId="0854F916" w14:textId="77777777" w:rsidR="00EF4045" w:rsidRDefault="00080ACA">
            <w:pPr>
              <w:spacing w:after="0" w:line="259" w:lineRule="auto"/>
            </w:pPr>
            <w:r>
              <w:rPr>
                <w:sz w:val="19"/>
              </w:rPr>
              <w:t>2</w:t>
            </w:r>
          </w:p>
        </w:tc>
        <w:tc>
          <w:tcPr>
            <w:tcW w:w="1814" w:type="dxa"/>
            <w:shd w:val="clear" w:color="auto" w:fill="F3F4FB"/>
          </w:tcPr>
          <w:p w14:paraId="3EE47930" w14:textId="77777777" w:rsidR="00EF4045" w:rsidRDefault="00080ACA">
            <w:pPr>
              <w:spacing w:after="0" w:line="259" w:lineRule="auto"/>
            </w:pPr>
            <w:r>
              <w:rPr>
                <w:sz w:val="19"/>
              </w:rPr>
              <w:t>Clean</w:t>
            </w:r>
          </w:p>
        </w:tc>
        <w:tc>
          <w:tcPr>
            <w:tcW w:w="6860" w:type="dxa"/>
            <w:shd w:val="clear" w:color="auto" w:fill="F3F4FB"/>
          </w:tcPr>
          <w:p w14:paraId="5E0A091E" w14:textId="77777777" w:rsidR="00EF4045" w:rsidRDefault="00080ACA">
            <w:pPr>
              <w:spacing w:after="0" w:line="259" w:lineRule="auto"/>
            </w:pPr>
            <w:r>
              <w:rPr>
                <w:sz w:val="19"/>
              </w:rPr>
              <w:t>HTML/URL removal, lower-casing, contraction expansion (don't → do not), stop-words removed but negations kept.</w:t>
            </w:r>
          </w:p>
        </w:tc>
      </w:tr>
      <w:tr w:rsidR="00EF4045" w14:paraId="5B3CF16F" w14:textId="77777777">
        <w:trPr>
          <w:cantSplit/>
          <w:jc w:val="center"/>
        </w:trPr>
        <w:tc>
          <w:tcPr>
            <w:tcW w:w="850" w:type="dxa"/>
          </w:tcPr>
          <w:p w14:paraId="7A50FEB7" w14:textId="77777777" w:rsidR="00EF4045" w:rsidRDefault="00080ACA">
            <w:pPr>
              <w:spacing w:after="0" w:line="259" w:lineRule="auto"/>
            </w:pPr>
            <w:r>
              <w:rPr>
                <w:sz w:val="19"/>
              </w:rPr>
              <w:t>3</w:t>
            </w:r>
          </w:p>
        </w:tc>
        <w:tc>
          <w:tcPr>
            <w:tcW w:w="1814" w:type="dxa"/>
          </w:tcPr>
          <w:p w14:paraId="1048ACEB" w14:textId="77777777" w:rsidR="00EF4045" w:rsidRDefault="00080ACA">
            <w:pPr>
              <w:spacing w:after="0" w:line="259" w:lineRule="auto"/>
            </w:pPr>
            <w:r>
              <w:rPr>
                <w:sz w:val="19"/>
              </w:rPr>
              <w:t>Vectorise</w:t>
            </w:r>
          </w:p>
        </w:tc>
        <w:tc>
          <w:tcPr>
            <w:tcW w:w="6860" w:type="dxa"/>
          </w:tcPr>
          <w:p w14:paraId="4F1E5F5A" w14:textId="77777777" w:rsidR="00EF4045" w:rsidRDefault="00080ACA">
            <w:pPr>
              <w:spacing w:after="0" w:line="259" w:lineRule="auto"/>
            </w:pPr>
            <w:r>
              <w:rPr>
                <w:sz w:val="19"/>
              </w:rPr>
              <w:t>TF-IDF over unigrams + bigrams into a sparse matrix.</w:t>
            </w:r>
          </w:p>
        </w:tc>
      </w:tr>
      <w:tr w:rsidR="00EF4045" w14:paraId="28946542" w14:textId="77777777">
        <w:trPr>
          <w:cantSplit/>
          <w:jc w:val="center"/>
        </w:trPr>
        <w:tc>
          <w:tcPr>
            <w:tcW w:w="850" w:type="dxa"/>
            <w:shd w:val="clear" w:color="auto" w:fill="F3F4FB"/>
          </w:tcPr>
          <w:p w14:paraId="4C072530" w14:textId="77777777" w:rsidR="00EF4045" w:rsidRDefault="00080ACA">
            <w:pPr>
              <w:spacing w:after="0" w:line="259" w:lineRule="auto"/>
            </w:pPr>
            <w:r>
              <w:rPr>
                <w:sz w:val="19"/>
              </w:rPr>
              <w:t>4</w:t>
            </w:r>
          </w:p>
        </w:tc>
        <w:tc>
          <w:tcPr>
            <w:tcW w:w="1814" w:type="dxa"/>
            <w:shd w:val="clear" w:color="auto" w:fill="F3F4FB"/>
          </w:tcPr>
          <w:p w14:paraId="492A7190" w14:textId="77777777" w:rsidR="00EF4045" w:rsidRDefault="00080ACA">
            <w:pPr>
              <w:spacing w:after="0" w:line="259" w:lineRule="auto"/>
            </w:pPr>
            <w:r>
              <w:rPr>
                <w:sz w:val="19"/>
              </w:rPr>
              <w:t>Learn &amp; evaluate</w:t>
            </w:r>
          </w:p>
        </w:tc>
        <w:tc>
          <w:tcPr>
            <w:tcW w:w="6860" w:type="dxa"/>
            <w:shd w:val="clear" w:color="auto" w:fill="F3F4FB"/>
          </w:tcPr>
          <w:p w14:paraId="7C5373F4" w14:textId="77777777" w:rsidR="00EF4045" w:rsidRDefault="00080ACA">
            <w:pPr>
              <w:spacing w:after="0" w:line="259" w:lineRule="auto"/>
            </w:pPr>
            <w:r>
              <w:rPr>
                <w:sz w:val="19"/>
              </w:rPr>
              <w:t>Compare six models on validation, tune C, refit, test once.</w:t>
            </w:r>
          </w:p>
        </w:tc>
      </w:tr>
      <w:tr w:rsidR="00EF4045" w14:paraId="40D7257F" w14:textId="77777777">
        <w:trPr>
          <w:cantSplit/>
          <w:jc w:val="center"/>
        </w:trPr>
        <w:tc>
          <w:tcPr>
            <w:tcW w:w="850" w:type="dxa"/>
          </w:tcPr>
          <w:p w14:paraId="5FFD5424" w14:textId="77777777" w:rsidR="00EF4045" w:rsidRDefault="00080ACA">
            <w:pPr>
              <w:spacing w:after="0" w:line="259" w:lineRule="auto"/>
            </w:pPr>
            <w:r>
              <w:rPr>
                <w:sz w:val="19"/>
              </w:rPr>
              <w:t>5</w:t>
            </w:r>
          </w:p>
        </w:tc>
        <w:tc>
          <w:tcPr>
            <w:tcW w:w="1814" w:type="dxa"/>
          </w:tcPr>
          <w:p w14:paraId="1491C7A4" w14:textId="77777777" w:rsidR="00EF4045" w:rsidRDefault="00080ACA">
            <w:pPr>
              <w:spacing w:after="0" w:line="259" w:lineRule="auto"/>
            </w:pPr>
            <w:r>
              <w:rPr>
                <w:sz w:val="19"/>
              </w:rPr>
              <w:t>Serve &amp; explain</w:t>
            </w:r>
          </w:p>
        </w:tc>
        <w:tc>
          <w:tcPr>
            <w:tcW w:w="6860" w:type="dxa"/>
          </w:tcPr>
          <w:p w14:paraId="37A49AE5" w14:textId="77777777" w:rsidR="00EF4045" w:rsidRDefault="00080ACA">
            <w:pPr>
              <w:spacing w:after="0" w:line="259" w:lineRule="auto"/>
            </w:pPr>
            <w:r>
              <w:rPr>
                <w:sz w:val="19"/>
              </w:rPr>
              <w:t>Streamlit dashboard: single review, batch CSV, performance, insights, word-level explanation.</w:t>
            </w:r>
          </w:p>
        </w:tc>
      </w:tr>
    </w:tbl>
    <w:p w14:paraId="18C65EF8" w14:textId="77777777" w:rsidR="00EF4045" w:rsidRDefault="00EF4045">
      <w:pPr>
        <w:spacing w:after="80"/>
      </w:pPr>
    </w:p>
    <w:p w14:paraId="0D35FDCE" w14:textId="77777777" w:rsidR="00EF4045" w:rsidRDefault="00080ACA">
      <w:r>
        <w:br w:type="page"/>
      </w:r>
    </w:p>
    <w:p w14:paraId="6B5673AB" w14:textId="77777777" w:rsidR="00EF4045" w:rsidRDefault="00080ACA">
      <w:pPr>
        <w:pStyle w:val="Heading1"/>
      </w:pPr>
      <w:bookmarkStart w:id="10" w:name="_Toc242350053"/>
      <w:r>
        <w:lastRenderedPageBreak/>
        <w:t>4. How it works</w:t>
      </w:r>
      <w:bookmarkEnd w:id="10"/>
    </w:p>
    <w:p w14:paraId="6EA04AEC" w14:textId="77777777" w:rsidR="00EF4045" w:rsidRDefault="00080ACA">
      <w:pPr>
        <w:pStyle w:val="Heading2"/>
      </w:pPr>
      <w:bookmarkStart w:id="11" w:name="_Toc242350054"/>
      <w:r>
        <w:t>4.1 The pipeline, step by step</w:t>
      </w:r>
      <w:bookmarkEnd w:id="11"/>
    </w:p>
    <w:p w14:paraId="16673DD7" w14:textId="77777777" w:rsidR="00EF4045" w:rsidRDefault="00080ACA">
      <w:r>
        <w:rPr>
          <w:i/>
        </w:rPr>
        <w:t>Example review: "I DON'T like it!! Can't recommend, the seller never replied."</w:t>
      </w:r>
    </w:p>
    <w:p w14:paraId="11BC2F8F" w14:textId="77777777" w:rsidR="00EF4045" w:rsidRDefault="00080ACA">
      <w:pPr>
        <w:keepNext/>
        <w:spacing w:after="200"/>
        <w:jc w:val="center"/>
      </w:pPr>
      <w:r>
        <w:rPr>
          <w:b/>
          <w:color w:val="1F2A5C"/>
          <w:sz w:val="20"/>
        </w:rPr>
        <w:t>Table 7: Pipeline for one review</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1814"/>
        <w:gridCol w:w="4649"/>
        <w:gridCol w:w="3061"/>
      </w:tblGrid>
      <w:tr w:rsidR="00EF4045" w14:paraId="6E7ACC20" w14:textId="77777777">
        <w:trPr>
          <w:tblHeader/>
          <w:jc w:val="center"/>
        </w:trPr>
        <w:tc>
          <w:tcPr>
            <w:tcW w:w="1814" w:type="dxa"/>
            <w:shd w:val="clear" w:color="auto" w:fill="1F2A5C"/>
          </w:tcPr>
          <w:p w14:paraId="7B793B3D" w14:textId="77777777" w:rsidR="00EF4045" w:rsidRDefault="00080ACA">
            <w:pPr>
              <w:spacing w:after="0"/>
            </w:pPr>
            <w:r>
              <w:rPr>
                <w:b/>
                <w:color w:val="FFFFFF"/>
                <w:sz w:val="19"/>
              </w:rPr>
              <w:t>Step</w:t>
            </w:r>
          </w:p>
        </w:tc>
        <w:tc>
          <w:tcPr>
            <w:tcW w:w="4649" w:type="dxa"/>
            <w:shd w:val="clear" w:color="auto" w:fill="1F2A5C"/>
          </w:tcPr>
          <w:p w14:paraId="74E29F7F" w14:textId="77777777" w:rsidR="00EF4045" w:rsidRDefault="00080ACA">
            <w:pPr>
              <w:spacing w:after="0"/>
            </w:pPr>
            <w:r>
              <w:rPr>
                <w:b/>
                <w:color w:val="FFFFFF"/>
                <w:sz w:val="19"/>
              </w:rPr>
              <w:t>What happens</w:t>
            </w:r>
          </w:p>
        </w:tc>
        <w:tc>
          <w:tcPr>
            <w:tcW w:w="3061" w:type="dxa"/>
            <w:shd w:val="clear" w:color="auto" w:fill="1F2A5C"/>
          </w:tcPr>
          <w:p w14:paraId="350DD395" w14:textId="77777777" w:rsidR="00EF4045" w:rsidRDefault="00080ACA">
            <w:pPr>
              <w:spacing w:after="0"/>
            </w:pPr>
            <w:r>
              <w:rPr>
                <w:b/>
                <w:color w:val="FFFFFF"/>
                <w:sz w:val="19"/>
              </w:rPr>
              <w:t>Result for the example</w:t>
            </w:r>
          </w:p>
        </w:tc>
      </w:tr>
      <w:tr w:rsidR="00EF4045" w14:paraId="0B2B8F80" w14:textId="77777777">
        <w:trPr>
          <w:cantSplit/>
          <w:jc w:val="center"/>
        </w:trPr>
        <w:tc>
          <w:tcPr>
            <w:tcW w:w="1814" w:type="dxa"/>
          </w:tcPr>
          <w:p w14:paraId="77F5CF06" w14:textId="77777777" w:rsidR="00EF4045" w:rsidRDefault="00080ACA">
            <w:pPr>
              <w:spacing w:after="0" w:line="259" w:lineRule="auto"/>
            </w:pPr>
            <w:r>
              <w:rPr>
                <w:sz w:val="19"/>
              </w:rPr>
              <w:t>1. Clean</w:t>
            </w:r>
          </w:p>
        </w:tc>
        <w:tc>
          <w:tcPr>
            <w:tcW w:w="4649" w:type="dxa"/>
          </w:tcPr>
          <w:p w14:paraId="2C140C7F" w14:textId="77777777" w:rsidR="00EF4045" w:rsidRDefault="00080ACA">
            <w:pPr>
              <w:spacing w:after="0" w:line="259" w:lineRule="auto"/>
            </w:pPr>
            <w:r>
              <w:rPr>
                <w:sz w:val="19"/>
              </w:rPr>
              <w:t>Lower-case, expand contractions, strip punctuation and noise.</w:t>
            </w:r>
          </w:p>
        </w:tc>
        <w:tc>
          <w:tcPr>
            <w:tcW w:w="3061" w:type="dxa"/>
          </w:tcPr>
          <w:p w14:paraId="18302C98" w14:textId="77777777" w:rsidR="00EF4045" w:rsidRDefault="00080ACA">
            <w:pPr>
              <w:spacing w:after="0" w:line="259" w:lineRule="auto"/>
            </w:pPr>
            <w:r>
              <w:rPr>
                <w:sz w:val="19"/>
              </w:rPr>
              <w:t>"i do not like it can not recommend the seller never replied"</w:t>
            </w:r>
          </w:p>
        </w:tc>
      </w:tr>
      <w:tr w:rsidR="00EF4045" w14:paraId="2CC84B28" w14:textId="77777777">
        <w:trPr>
          <w:cantSplit/>
          <w:jc w:val="center"/>
        </w:trPr>
        <w:tc>
          <w:tcPr>
            <w:tcW w:w="1814" w:type="dxa"/>
            <w:shd w:val="clear" w:color="auto" w:fill="F3F4FB"/>
          </w:tcPr>
          <w:p w14:paraId="212CD188" w14:textId="77777777" w:rsidR="00EF4045" w:rsidRDefault="00080ACA">
            <w:pPr>
              <w:spacing w:after="0" w:line="259" w:lineRule="auto"/>
            </w:pPr>
            <w:r>
              <w:rPr>
                <w:sz w:val="19"/>
              </w:rPr>
              <w:t>2. Remove stop-words</w:t>
            </w:r>
          </w:p>
        </w:tc>
        <w:tc>
          <w:tcPr>
            <w:tcW w:w="4649" w:type="dxa"/>
            <w:shd w:val="clear" w:color="auto" w:fill="F3F4FB"/>
          </w:tcPr>
          <w:p w14:paraId="4F6F1271" w14:textId="77777777" w:rsidR="00EF4045" w:rsidRDefault="00080ACA">
            <w:pPr>
              <w:spacing w:after="0" w:line="259" w:lineRule="auto"/>
            </w:pPr>
            <w:r>
              <w:rPr>
                <w:sz w:val="19"/>
              </w:rPr>
              <w:t>Drop 'the', 'a', 'and'... but keep 'not', 'never', 'very'.</w:t>
            </w:r>
          </w:p>
        </w:tc>
        <w:tc>
          <w:tcPr>
            <w:tcW w:w="3061" w:type="dxa"/>
            <w:shd w:val="clear" w:color="auto" w:fill="F3F4FB"/>
          </w:tcPr>
          <w:p w14:paraId="73235031" w14:textId="77777777" w:rsidR="00EF4045" w:rsidRDefault="00080ACA">
            <w:pPr>
              <w:spacing w:after="0" w:line="259" w:lineRule="auto"/>
            </w:pPr>
            <w:r>
              <w:rPr>
                <w:sz w:val="19"/>
              </w:rPr>
              <w:t>negations survive</w:t>
            </w:r>
          </w:p>
        </w:tc>
      </w:tr>
      <w:tr w:rsidR="00EF4045" w14:paraId="791E59DA" w14:textId="77777777">
        <w:trPr>
          <w:cantSplit/>
          <w:jc w:val="center"/>
        </w:trPr>
        <w:tc>
          <w:tcPr>
            <w:tcW w:w="1814" w:type="dxa"/>
          </w:tcPr>
          <w:p w14:paraId="1AF811FA" w14:textId="77777777" w:rsidR="00EF4045" w:rsidRDefault="00080ACA">
            <w:pPr>
              <w:spacing w:after="0" w:line="259" w:lineRule="auto"/>
            </w:pPr>
            <w:r>
              <w:rPr>
                <w:sz w:val="19"/>
              </w:rPr>
              <w:t>3. TF-IDF</w:t>
            </w:r>
          </w:p>
        </w:tc>
        <w:tc>
          <w:tcPr>
            <w:tcW w:w="4649" w:type="dxa"/>
          </w:tcPr>
          <w:p w14:paraId="39D6727F" w14:textId="77777777" w:rsidR="00EF4045" w:rsidRDefault="00080ACA">
            <w:pPr>
              <w:spacing w:after="0" w:line="259" w:lineRule="auto"/>
            </w:pPr>
            <w:r>
              <w:rPr>
                <w:sz w:val="19"/>
              </w:rPr>
              <w:t>Each unigram and bigram gets a weight: frequent in this review but rare overall = high.</w:t>
            </w:r>
          </w:p>
        </w:tc>
        <w:tc>
          <w:tcPr>
            <w:tcW w:w="3061" w:type="dxa"/>
          </w:tcPr>
          <w:p w14:paraId="72F34155" w14:textId="77777777" w:rsidR="00EF4045" w:rsidRDefault="00080ACA">
            <w:pPr>
              <w:spacing w:after="0" w:line="259" w:lineRule="auto"/>
            </w:pPr>
            <w:r>
              <w:rPr>
                <w:sz w:val="19"/>
              </w:rPr>
              <w:t>e.g. 'not recommend', 'never replied' become features</w:t>
            </w:r>
          </w:p>
        </w:tc>
      </w:tr>
      <w:tr w:rsidR="00EF4045" w14:paraId="57DE30A0" w14:textId="77777777">
        <w:trPr>
          <w:cantSplit/>
          <w:jc w:val="center"/>
        </w:trPr>
        <w:tc>
          <w:tcPr>
            <w:tcW w:w="1814" w:type="dxa"/>
            <w:shd w:val="clear" w:color="auto" w:fill="F3F4FB"/>
          </w:tcPr>
          <w:p w14:paraId="1C6A09B1" w14:textId="77777777" w:rsidR="00EF4045" w:rsidRDefault="00080ACA">
            <w:pPr>
              <w:spacing w:after="0" w:line="259" w:lineRule="auto"/>
            </w:pPr>
            <w:r>
              <w:rPr>
                <w:sz w:val="19"/>
              </w:rPr>
              <w:t>4. Classify</w:t>
            </w:r>
          </w:p>
        </w:tc>
        <w:tc>
          <w:tcPr>
            <w:tcW w:w="4649" w:type="dxa"/>
            <w:shd w:val="clear" w:color="auto" w:fill="F3F4FB"/>
          </w:tcPr>
          <w:p w14:paraId="2B028AC4" w14:textId="77777777" w:rsidR="00EF4045" w:rsidRDefault="00080ACA">
            <w:pPr>
              <w:spacing w:after="0" w:line="259" w:lineRule="auto"/>
            </w:pPr>
            <w:r>
              <w:rPr>
                <w:sz w:val="19"/>
              </w:rPr>
              <w:t>Logistic Regression multiplies the sparse vector by learned word weights and applies softmax.</w:t>
            </w:r>
          </w:p>
        </w:tc>
        <w:tc>
          <w:tcPr>
            <w:tcW w:w="3061" w:type="dxa"/>
            <w:shd w:val="clear" w:color="auto" w:fill="F3F4FB"/>
          </w:tcPr>
          <w:p w14:paraId="1B925546" w14:textId="77777777" w:rsidR="00EF4045" w:rsidRDefault="00080ACA">
            <w:pPr>
              <w:spacing w:after="0" w:line="259" w:lineRule="auto"/>
            </w:pPr>
            <w:r>
              <w:rPr>
                <w:sz w:val="19"/>
              </w:rPr>
              <w:t>negative 95% / neutral 4% / positive 1%</w:t>
            </w:r>
          </w:p>
        </w:tc>
      </w:tr>
      <w:tr w:rsidR="00EF4045" w14:paraId="446E4965" w14:textId="77777777">
        <w:trPr>
          <w:cantSplit/>
          <w:jc w:val="center"/>
        </w:trPr>
        <w:tc>
          <w:tcPr>
            <w:tcW w:w="1814" w:type="dxa"/>
          </w:tcPr>
          <w:p w14:paraId="01FC4DEF" w14:textId="77777777" w:rsidR="00EF4045" w:rsidRDefault="00080ACA">
            <w:pPr>
              <w:spacing w:after="0" w:line="259" w:lineRule="auto"/>
            </w:pPr>
            <w:r>
              <w:rPr>
                <w:sz w:val="19"/>
              </w:rPr>
              <w:t>5. Explain</w:t>
            </w:r>
          </w:p>
        </w:tc>
        <w:tc>
          <w:tcPr>
            <w:tcW w:w="4649" w:type="dxa"/>
          </w:tcPr>
          <w:p w14:paraId="47467B34" w14:textId="77777777" w:rsidR="00EF4045" w:rsidRDefault="00080ACA">
            <w:pPr>
              <w:spacing w:after="0" w:line="259" w:lineRule="auto"/>
            </w:pPr>
            <w:r>
              <w:rPr>
                <w:sz w:val="19"/>
              </w:rPr>
              <w:t>Contribution = TF-IDF value × class coefficient; strongest terms are highlighted.</w:t>
            </w:r>
          </w:p>
        </w:tc>
        <w:tc>
          <w:tcPr>
            <w:tcW w:w="3061" w:type="dxa"/>
          </w:tcPr>
          <w:p w14:paraId="75F14844" w14:textId="77777777" w:rsidR="00EF4045" w:rsidRDefault="00080ACA">
            <w:pPr>
              <w:spacing w:after="0" w:line="259" w:lineRule="auto"/>
            </w:pPr>
            <w:r>
              <w:rPr>
                <w:sz w:val="19"/>
              </w:rPr>
              <w:t>not recommend, not, never, seller</w:t>
            </w:r>
          </w:p>
        </w:tc>
      </w:tr>
    </w:tbl>
    <w:p w14:paraId="560288B9" w14:textId="77777777" w:rsidR="00EF4045" w:rsidRDefault="00EF4045">
      <w:pPr>
        <w:spacing w:after="80"/>
      </w:pPr>
    </w:p>
    <w:p w14:paraId="3A4403AA" w14:textId="77777777" w:rsidR="00EF4045" w:rsidRDefault="00080ACA">
      <w:pPr>
        <w:pStyle w:val="Heading2"/>
      </w:pPr>
      <w:bookmarkStart w:id="12" w:name="_Toc242350055"/>
      <w:r>
        <w:t>4.2 Machine-learning models</w:t>
      </w:r>
      <w:bookmarkEnd w:id="12"/>
    </w:p>
    <w:p w14:paraId="5E4D5E28" w14:textId="77777777" w:rsidR="00EF4045" w:rsidRDefault="00080ACA">
      <w:pPr>
        <w:pStyle w:val="Heading3"/>
      </w:pPr>
      <w:r>
        <w:t>Selected model: Logistic Regression</w:t>
      </w:r>
    </w:p>
    <w:p w14:paraId="592216B9" w14:textId="77777777" w:rsidR="00EF4045" w:rsidRDefault="00080ACA">
      <w:pPr>
        <w:pStyle w:val="ListBullet"/>
        <w:spacing w:after="60"/>
        <w:jc w:val="both"/>
      </w:pPr>
      <w:r>
        <w:rPr>
          <w:b/>
        </w:rPr>
        <w:t>What it does:</w:t>
      </w:r>
      <w:r>
        <w:t xml:space="preserve"> computes a score for each class as a weighted sum of word features, then converts scores to probabilities with softmax.</w:t>
      </w:r>
    </w:p>
    <w:p w14:paraId="0BCE8A28" w14:textId="77777777" w:rsidR="00EF4045" w:rsidRDefault="00080ACA">
      <w:pPr>
        <w:pStyle w:val="ListBullet"/>
        <w:spacing w:after="60"/>
        <w:jc w:val="both"/>
      </w:pPr>
      <w:r>
        <w:rPr>
          <w:b/>
        </w:rPr>
        <w:t>Settings:</w:t>
      </w:r>
      <w:r>
        <w:t xml:space="preserve"> C = 0.5 (regularisation: smaller C = simpler model), class_weight = balanced.</w:t>
      </w:r>
    </w:p>
    <w:p w14:paraId="0D96D6EF" w14:textId="77777777" w:rsidR="00EF4045" w:rsidRDefault="00080ACA">
      <w:pPr>
        <w:pStyle w:val="ListBullet"/>
        <w:spacing w:after="60"/>
        <w:jc w:val="both"/>
      </w:pPr>
      <w:r>
        <w:rPr>
          <w:b/>
        </w:rPr>
        <w:t>Why balanced weights:</w:t>
      </w:r>
      <w:r>
        <w:t xml:space="preserve"> neutral is only 20 % of the data; weights make a neutral mistake count about twice as much (1.67 vs 0.83).</w:t>
      </w:r>
    </w:p>
    <w:p w14:paraId="6EC03D5A" w14:textId="77777777" w:rsidR="00EF4045" w:rsidRDefault="00080ACA">
      <w:pPr>
        <w:pStyle w:val="ListBullet"/>
        <w:spacing w:after="60"/>
        <w:jc w:val="both"/>
      </w:pPr>
      <w:r>
        <w:rPr>
          <w:b/>
        </w:rPr>
        <w:t>Why selected:</w:t>
      </w:r>
      <w:r>
        <w:t xml:space="preserve"> best validation macro-F1 after tuning (0.667, against 0.659 for the best tuned linear SVM), and it also gives calibrated probabilities and interpretable coefficients.</w:t>
      </w:r>
    </w:p>
    <w:p w14:paraId="5FFE9E2E" w14:textId="77777777" w:rsidR="00EF4045" w:rsidRDefault="00080ACA">
      <w:pPr>
        <w:pStyle w:val="Heading3"/>
      </w:pPr>
      <w:r>
        <w:t>The six models compared (validation set)</w:t>
      </w:r>
    </w:p>
    <w:p w14:paraId="4607278C" w14:textId="77777777" w:rsidR="00EF4045" w:rsidRDefault="00080ACA">
      <w:pPr>
        <w:keepNext/>
        <w:spacing w:after="200"/>
        <w:jc w:val="center"/>
      </w:pPr>
      <w:r>
        <w:rPr>
          <w:b/>
          <w:color w:val="1F2A5C"/>
          <w:sz w:val="20"/>
        </w:rPr>
        <w:t>Table 8: Validation results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3969"/>
        <w:gridCol w:w="1701"/>
        <w:gridCol w:w="1701"/>
        <w:gridCol w:w="2154"/>
      </w:tblGrid>
      <w:tr w:rsidR="00EF4045" w14:paraId="65A0CBCC" w14:textId="77777777">
        <w:trPr>
          <w:tblHeader/>
          <w:jc w:val="center"/>
        </w:trPr>
        <w:tc>
          <w:tcPr>
            <w:tcW w:w="3969" w:type="dxa"/>
            <w:shd w:val="clear" w:color="auto" w:fill="1F2A5C"/>
          </w:tcPr>
          <w:p w14:paraId="1B8501B9" w14:textId="77777777" w:rsidR="00EF4045" w:rsidRDefault="00080ACA">
            <w:pPr>
              <w:spacing w:after="0"/>
            </w:pPr>
            <w:r>
              <w:rPr>
                <w:b/>
                <w:color w:val="FFFFFF"/>
                <w:sz w:val="19"/>
              </w:rPr>
              <w:t>Model</w:t>
            </w:r>
          </w:p>
        </w:tc>
        <w:tc>
          <w:tcPr>
            <w:tcW w:w="1701" w:type="dxa"/>
            <w:shd w:val="clear" w:color="auto" w:fill="1F2A5C"/>
          </w:tcPr>
          <w:p w14:paraId="589FE435" w14:textId="77777777" w:rsidR="00EF4045" w:rsidRDefault="00080ACA">
            <w:pPr>
              <w:spacing w:after="0"/>
              <w:jc w:val="right"/>
            </w:pPr>
            <w:r>
              <w:rPr>
                <w:b/>
                <w:color w:val="FFFFFF"/>
                <w:sz w:val="19"/>
              </w:rPr>
              <w:t>Accuracy</w:t>
            </w:r>
          </w:p>
        </w:tc>
        <w:tc>
          <w:tcPr>
            <w:tcW w:w="1701" w:type="dxa"/>
            <w:shd w:val="clear" w:color="auto" w:fill="1F2A5C"/>
          </w:tcPr>
          <w:p w14:paraId="0902A278" w14:textId="77777777" w:rsidR="00EF4045" w:rsidRDefault="00080ACA">
            <w:pPr>
              <w:spacing w:after="0"/>
              <w:jc w:val="right"/>
            </w:pPr>
            <w:r>
              <w:rPr>
                <w:b/>
                <w:color w:val="FFFFFF"/>
                <w:sz w:val="19"/>
              </w:rPr>
              <w:t>Macro-F1</w:t>
            </w:r>
          </w:p>
        </w:tc>
        <w:tc>
          <w:tcPr>
            <w:tcW w:w="2154" w:type="dxa"/>
            <w:shd w:val="clear" w:color="auto" w:fill="1F2A5C"/>
          </w:tcPr>
          <w:p w14:paraId="451F8792" w14:textId="77777777" w:rsidR="00EF4045" w:rsidRDefault="00080ACA">
            <w:pPr>
              <w:spacing w:after="0"/>
              <w:jc w:val="right"/>
            </w:pPr>
            <w:r>
              <w:rPr>
                <w:b/>
                <w:color w:val="FFFFFF"/>
                <w:sz w:val="19"/>
              </w:rPr>
              <w:t>Train time</w:t>
            </w:r>
          </w:p>
        </w:tc>
      </w:tr>
      <w:tr w:rsidR="00EF4045" w14:paraId="7C0107E9" w14:textId="77777777">
        <w:trPr>
          <w:cantSplit/>
          <w:jc w:val="center"/>
        </w:trPr>
        <w:tc>
          <w:tcPr>
            <w:tcW w:w="3969" w:type="dxa"/>
            <w:shd w:val="clear" w:color="auto" w:fill="E0E7FF"/>
          </w:tcPr>
          <w:p w14:paraId="64B73031" w14:textId="77777777" w:rsidR="00EF4045" w:rsidRDefault="00080ACA">
            <w:pPr>
              <w:spacing w:after="0" w:line="259" w:lineRule="auto"/>
            </w:pPr>
            <w:r>
              <w:rPr>
                <w:sz w:val="19"/>
              </w:rPr>
              <w:t>Logistic Regression</w:t>
            </w:r>
          </w:p>
        </w:tc>
        <w:tc>
          <w:tcPr>
            <w:tcW w:w="1701" w:type="dxa"/>
            <w:shd w:val="clear" w:color="auto" w:fill="E0E7FF"/>
          </w:tcPr>
          <w:p w14:paraId="62C0B4E5" w14:textId="77777777" w:rsidR="00EF4045" w:rsidRDefault="00080ACA">
            <w:pPr>
              <w:spacing w:after="0" w:line="259" w:lineRule="auto"/>
              <w:jc w:val="right"/>
            </w:pPr>
            <w:r>
              <w:rPr>
                <w:sz w:val="19"/>
              </w:rPr>
              <w:t>70.3%</w:t>
            </w:r>
          </w:p>
        </w:tc>
        <w:tc>
          <w:tcPr>
            <w:tcW w:w="1701" w:type="dxa"/>
            <w:shd w:val="clear" w:color="auto" w:fill="E0E7FF"/>
          </w:tcPr>
          <w:p w14:paraId="15E8A104" w14:textId="77777777" w:rsidR="00EF4045" w:rsidRDefault="00080ACA">
            <w:pPr>
              <w:spacing w:after="0" w:line="259" w:lineRule="auto"/>
              <w:jc w:val="right"/>
            </w:pPr>
            <w:r>
              <w:rPr>
                <w:sz w:val="19"/>
              </w:rPr>
              <w:t>0.663</w:t>
            </w:r>
          </w:p>
        </w:tc>
        <w:tc>
          <w:tcPr>
            <w:tcW w:w="2154" w:type="dxa"/>
            <w:shd w:val="clear" w:color="auto" w:fill="E0E7FF"/>
          </w:tcPr>
          <w:p w14:paraId="1875D88B" w14:textId="77777777" w:rsidR="00EF4045" w:rsidRDefault="00080ACA">
            <w:pPr>
              <w:spacing w:after="0" w:line="259" w:lineRule="auto"/>
              <w:jc w:val="right"/>
            </w:pPr>
            <w:r>
              <w:rPr>
                <w:sz w:val="19"/>
              </w:rPr>
              <w:t>13.6 s</w:t>
            </w:r>
          </w:p>
        </w:tc>
      </w:tr>
      <w:tr w:rsidR="00EF4045" w14:paraId="14DF3E5A" w14:textId="77777777">
        <w:trPr>
          <w:cantSplit/>
          <w:jc w:val="center"/>
        </w:trPr>
        <w:tc>
          <w:tcPr>
            <w:tcW w:w="3969" w:type="dxa"/>
            <w:shd w:val="clear" w:color="auto" w:fill="F3F4FB"/>
          </w:tcPr>
          <w:p w14:paraId="4E99776B" w14:textId="77777777" w:rsidR="00EF4045" w:rsidRDefault="00080ACA">
            <w:pPr>
              <w:spacing w:after="0" w:line="259" w:lineRule="auto"/>
            </w:pPr>
            <w:r>
              <w:rPr>
                <w:sz w:val="19"/>
              </w:rPr>
              <w:t>Linear SVM</w:t>
            </w:r>
          </w:p>
        </w:tc>
        <w:tc>
          <w:tcPr>
            <w:tcW w:w="1701" w:type="dxa"/>
            <w:shd w:val="clear" w:color="auto" w:fill="F3F4FB"/>
          </w:tcPr>
          <w:p w14:paraId="708734C9" w14:textId="77777777" w:rsidR="00EF4045" w:rsidRDefault="00080ACA">
            <w:pPr>
              <w:spacing w:after="0" w:line="259" w:lineRule="auto"/>
              <w:jc w:val="right"/>
            </w:pPr>
            <w:r>
              <w:rPr>
                <w:sz w:val="19"/>
              </w:rPr>
              <w:t>72.0%</w:t>
            </w:r>
          </w:p>
        </w:tc>
        <w:tc>
          <w:tcPr>
            <w:tcW w:w="1701" w:type="dxa"/>
            <w:shd w:val="clear" w:color="auto" w:fill="F3F4FB"/>
          </w:tcPr>
          <w:p w14:paraId="0E00F8F6" w14:textId="77777777" w:rsidR="00EF4045" w:rsidRDefault="00080ACA">
            <w:pPr>
              <w:spacing w:after="0" w:line="259" w:lineRule="auto"/>
              <w:jc w:val="right"/>
            </w:pPr>
            <w:r>
              <w:rPr>
                <w:sz w:val="19"/>
              </w:rPr>
              <w:t>0.659</w:t>
            </w:r>
          </w:p>
        </w:tc>
        <w:tc>
          <w:tcPr>
            <w:tcW w:w="2154" w:type="dxa"/>
            <w:shd w:val="clear" w:color="auto" w:fill="F3F4FB"/>
          </w:tcPr>
          <w:p w14:paraId="565BA53F" w14:textId="77777777" w:rsidR="00EF4045" w:rsidRDefault="00080ACA">
            <w:pPr>
              <w:spacing w:after="0" w:line="259" w:lineRule="auto"/>
              <w:jc w:val="right"/>
            </w:pPr>
            <w:r>
              <w:rPr>
                <w:sz w:val="19"/>
              </w:rPr>
              <w:t>4.4 s</w:t>
            </w:r>
          </w:p>
        </w:tc>
      </w:tr>
      <w:tr w:rsidR="00EF4045" w14:paraId="5849FDED" w14:textId="77777777">
        <w:trPr>
          <w:cantSplit/>
          <w:jc w:val="center"/>
        </w:trPr>
        <w:tc>
          <w:tcPr>
            <w:tcW w:w="3969" w:type="dxa"/>
          </w:tcPr>
          <w:p w14:paraId="5367BBB7" w14:textId="77777777" w:rsidR="00EF4045" w:rsidRDefault="00080ACA">
            <w:pPr>
              <w:spacing w:after="0" w:line="259" w:lineRule="auto"/>
            </w:pPr>
            <w:r>
              <w:rPr>
                <w:sz w:val="19"/>
              </w:rPr>
              <w:t>Complement Naive Bayes</w:t>
            </w:r>
          </w:p>
        </w:tc>
        <w:tc>
          <w:tcPr>
            <w:tcW w:w="1701" w:type="dxa"/>
          </w:tcPr>
          <w:p w14:paraId="4D993E16" w14:textId="77777777" w:rsidR="00EF4045" w:rsidRDefault="00080ACA">
            <w:pPr>
              <w:spacing w:after="0" w:line="259" w:lineRule="auto"/>
              <w:jc w:val="right"/>
            </w:pPr>
            <w:r>
              <w:rPr>
                <w:sz w:val="19"/>
              </w:rPr>
              <w:t>70.2%</w:t>
            </w:r>
          </w:p>
        </w:tc>
        <w:tc>
          <w:tcPr>
            <w:tcW w:w="1701" w:type="dxa"/>
          </w:tcPr>
          <w:p w14:paraId="0AEFAD55" w14:textId="77777777" w:rsidR="00EF4045" w:rsidRDefault="00080ACA">
            <w:pPr>
              <w:spacing w:after="0" w:line="259" w:lineRule="auto"/>
              <w:jc w:val="right"/>
            </w:pPr>
            <w:r>
              <w:rPr>
                <w:sz w:val="19"/>
              </w:rPr>
              <w:t>0.619</w:t>
            </w:r>
          </w:p>
        </w:tc>
        <w:tc>
          <w:tcPr>
            <w:tcW w:w="2154" w:type="dxa"/>
          </w:tcPr>
          <w:p w14:paraId="27D95977" w14:textId="77777777" w:rsidR="00EF4045" w:rsidRDefault="00080ACA">
            <w:pPr>
              <w:spacing w:after="0" w:line="259" w:lineRule="auto"/>
              <w:jc w:val="right"/>
            </w:pPr>
            <w:r>
              <w:rPr>
                <w:sz w:val="19"/>
              </w:rPr>
              <w:t>0.4 s</w:t>
            </w:r>
          </w:p>
        </w:tc>
      </w:tr>
      <w:tr w:rsidR="00EF4045" w14:paraId="1A598358" w14:textId="77777777">
        <w:trPr>
          <w:cantSplit/>
          <w:jc w:val="center"/>
        </w:trPr>
        <w:tc>
          <w:tcPr>
            <w:tcW w:w="3969" w:type="dxa"/>
            <w:shd w:val="clear" w:color="auto" w:fill="F3F4FB"/>
          </w:tcPr>
          <w:p w14:paraId="299F42D1" w14:textId="77777777" w:rsidR="00EF4045" w:rsidRDefault="00080ACA">
            <w:pPr>
              <w:spacing w:after="0" w:line="259" w:lineRule="auto"/>
            </w:pPr>
            <w:r>
              <w:rPr>
                <w:sz w:val="19"/>
              </w:rPr>
              <w:t>SGD (modified Huber)</w:t>
            </w:r>
          </w:p>
        </w:tc>
        <w:tc>
          <w:tcPr>
            <w:tcW w:w="1701" w:type="dxa"/>
            <w:shd w:val="clear" w:color="auto" w:fill="F3F4FB"/>
          </w:tcPr>
          <w:p w14:paraId="5DD31DF9" w14:textId="77777777" w:rsidR="00EF4045" w:rsidRDefault="00080ACA">
            <w:pPr>
              <w:spacing w:after="0" w:line="259" w:lineRule="auto"/>
              <w:jc w:val="right"/>
            </w:pPr>
            <w:r>
              <w:rPr>
                <w:sz w:val="19"/>
              </w:rPr>
              <w:t>67.0%</w:t>
            </w:r>
          </w:p>
        </w:tc>
        <w:tc>
          <w:tcPr>
            <w:tcW w:w="1701" w:type="dxa"/>
            <w:shd w:val="clear" w:color="auto" w:fill="F3F4FB"/>
          </w:tcPr>
          <w:p w14:paraId="0731AF54" w14:textId="77777777" w:rsidR="00EF4045" w:rsidRDefault="00080ACA">
            <w:pPr>
              <w:spacing w:after="0" w:line="259" w:lineRule="auto"/>
              <w:jc w:val="right"/>
            </w:pPr>
            <w:r>
              <w:rPr>
                <w:sz w:val="19"/>
              </w:rPr>
              <w:t>0.616</w:t>
            </w:r>
          </w:p>
        </w:tc>
        <w:tc>
          <w:tcPr>
            <w:tcW w:w="2154" w:type="dxa"/>
            <w:shd w:val="clear" w:color="auto" w:fill="F3F4FB"/>
          </w:tcPr>
          <w:p w14:paraId="181FE323" w14:textId="77777777" w:rsidR="00EF4045" w:rsidRDefault="00080ACA">
            <w:pPr>
              <w:spacing w:after="0" w:line="259" w:lineRule="auto"/>
              <w:jc w:val="right"/>
            </w:pPr>
            <w:r>
              <w:rPr>
                <w:sz w:val="19"/>
              </w:rPr>
              <w:t>1.9 s</w:t>
            </w:r>
          </w:p>
        </w:tc>
      </w:tr>
      <w:tr w:rsidR="00EF4045" w14:paraId="6BA65D7F" w14:textId="77777777">
        <w:trPr>
          <w:cantSplit/>
          <w:jc w:val="center"/>
        </w:trPr>
        <w:tc>
          <w:tcPr>
            <w:tcW w:w="3969" w:type="dxa"/>
          </w:tcPr>
          <w:p w14:paraId="77108156" w14:textId="77777777" w:rsidR="00EF4045" w:rsidRDefault="00080ACA">
            <w:pPr>
              <w:spacing w:after="0" w:line="259" w:lineRule="auto"/>
            </w:pPr>
            <w:r>
              <w:rPr>
                <w:sz w:val="19"/>
              </w:rPr>
              <w:t>Multinomial Naive Bayes</w:t>
            </w:r>
          </w:p>
        </w:tc>
        <w:tc>
          <w:tcPr>
            <w:tcW w:w="1701" w:type="dxa"/>
          </w:tcPr>
          <w:p w14:paraId="4F3EAD30" w14:textId="77777777" w:rsidR="00EF4045" w:rsidRDefault="00080ACA">
            <w:pPr>
              <w:spacing w:after="0" w:line="259" w:lineRule="auto"/>
              <w:jc w:val="right"/>
            </w:pPr>
            <w:r>
              <w:rPr>
                <w:sz w:val="19"/>
              </w:rPr>
              <w:t>70.8%</w:t>
            </w:r>
          </w:p>
        </w:tc>
        <w:tc>
          <w:tcPr>
            <w:tcW w:w="1701" w:type="dxa"/>
          </w:tcPr>
          <w:p w14:paraId="3286E879" w14:textId="77777777" w:rsidR="00EF4045" w:rsidRDefault="00080ACA">
            <w:pPr>
              <w:spacing w:after="0" w:line="259" w:lineRule="auto"/>
              <w:jc w:val="right"/>
            </w:pPr>
            <w:r>
              <w:rPr>
                <w:sz w:val="19"/>
              </w:rPr>
              <w:t>0.597</w:t>
            </w:r>
          </w:p>
        </w:tc>
        <w:tc>
          <w:tcPr>
            <w:tcW w:w="2154" w:type="dxa"/>
          </w:tcPr>
          <w:p w14:paraId="7C914238" w14:textId="77777777" w:rsidR="00EF4045" w:rsidRDefault="00080ACA">
            <w:pPr>
              <w:spacing w:after="0" w:line="259" w:lineRule="auto"/>
              <w:jc w:val="right"/>
            </w:pPr>
            <w:r>
              <w:rPr>
                <w:sz w:val="19"/>
              </w:rPr>
              <w:t>0.3 s</w:t>
            </w:r>
          </w:p>
        </w:tc>
      </w:tr>
      <w:tr w:rsidR="00EF4045" w14:paraId="174DCB80" w14:textId="77777777">
        <w:trPr>
          <w:cantSplit/>
          <w:jc w:val="center"/>
        </w:trPr>
        <w:tc>
          <w:tcPr>
            <w:tcW w:w="3969" w:type="dxa"/>
            <w:shd w:val="clear" w:color="auto" w:fill="F3F4FB"/>
          </w:tcPr>
          <w:p w14:paraId="685DB46A" w14:textId="77777777" w:rsidR="00EF4045" w:rsidRDefault="00080ACA">
            <w:pPr>
              <w:spacing w:after="0" w:line="259" w:lineRule="auto"/>
            </w:pPr>
            <w:r>
              <w:rPr>
                <w:sz w:val="19"/>
              </w:rPr>
              <w:t>Baseline (majority class)</w:t>
            </w:r>
          </w:p>
        </w:tc>
        <w:tc>
          <w:tcPr>
            <w:tcW w:w="1701" w:type="dxa"/>
            <w:shd w:val="clear" w:color="auto" w:fill="F3F4FB"/>
          </w:tcPr>
          <w:p w14:paraId="6DDF3A45" w14:textId="77777777" w:rsidR="00EF4045" w:rsidRDefault="00080ACA">
            <w:pPr>
              <w:spacing w:after="0" w:line="259" w:lineRule="auto"/>
              <w:jc w:val="right"/>
            </w:pPr>
            <w:r>
              <w:rPr>
                <w:sz w:val="19"/>
              </w:rPr>
              <w:t>40.0%</w:t>
            </w:r>
          </w:p>
        </w:tc>
        <w:tc>
          <w:tcPr>
            <w:tcW w:w="1701" w:type="dxa"/>
            <w:shd w:val="clear" w:color="auto" w:fill="F3F4FB"/>
          </w:tcPr>
          <w:p w14:paraId="27CB5B42" w14:textId="77777777" w:rsidR="00EF4045" w:rsidRDefault="00080ACA">
            <w:pPr>
              <w:spacing w:after="0" w:line="259" w:lineRule="auto"/>
              <w:jc w:val="right"/>
            </w:pPr>
            <w:r>
              <w:rPr>
                <w:sz w:val="19"/>
              </w:rPr>
              <w:t>0.191</w:t>
            </w:r>
          </w:p>
        </w:tc>
        <w:tc>
          <w:tcPr>
            <w:tcW w:w="2154" w:type="dxa"/>
            <w:shd w:val="clear" w:color="auto" w:fill="F3F4FB"/>
          </w:tcPr>
          <w:p w14:paraId="3F78C5EC" w14:textId="77777777" w:rsidR="00EF4045" w:rsidRDefault="00080ACA">
            <w:pPr>
              <w:spacing w:after="0" w:line="259" w:lineRule="auto"/>
              <w:jc w:val="right"/>
            </w:pPr>
            <w:r>
              <w:rPr>
                <w:sz w:val="19"/>
              </w:rPr>
              <w:t>0.1 s</w:t>
            </w:r>
          </w:p>
        </w:tc>
      </w:tr>
    </w:tbl>
    <w:p w14:paraId="1E849C08" w14:textId="77777777" w:rsidR="00EF4045" w:rsidRDefault="00EF4045">
      <w:pPr>
        <w:spacing w:after="80"/>
      </w:pPr>
    </w:p>
    <w:p w14:paraId="6062B107" w14:textId="77777777" w:rsidR="00EF4045" w:rsidRDefault="00080ACA">
      <w:pPr>
        <w:pStyle w:val="Heading3"/>
      </w:pPr>
      <w:r>
        <w:t>Evaluation protocol</w:t>
      </w:r>
    </w:p>
    <w:p w14:paraId="452E3661" w14:textId="77777777" w:rsidR="00EF4045" w:rsidRDefault="00080ACA">
      <w:pPr>
        <w:pStyle w:val="ListBullet"/>
        <w:spacing w:after="60"/>
        <w:jc w:val="both"/>
      </w:pPr>
      <w:r>
        <w:rPr>
          <w:b/>
        </w:rPr>
        <w:t>70 / 10 / 20 stratified split</w:t>
      </w:r>
      <w:r>
        <w:t xml:space="preserve"> (train / validation / test); stratified means every part keeps the 40/20/40 class ratio.</w:t>
      </w:r>
    </w:p>
    <w:p w14:paraId="18E9031A" w14:textId="77777777" w:rsidR="00EF4045" w:rsidRDefault="00080ACA">
      <w:pPr>
        <w:pStyle w:val="ListBullet"/>
        <w:spacing w:after="60"/>
        <w:jc w:val="both"/>
      </w:pPr>
      <w:r>
        <w:lastRenderedPageBreak/>
        <w:t xml:space="preserve">Models are compared and C is tuned </w:t>
      </w:r>
      <w:r>
        <w:rPr>
          <w:b/>
        </w:rPr>
        <w:t>only on validation</w:t>
      </w:r>
      <w:r>
        <w:t xml:space="preserve">. The test set is used </w:t>
      </w:r>
      <w:r>
        <w:rPr>
          <w:b/>
        </w:rPr>
        <w:t>once</w:t>
      </w:r>
      <w:r>
        <w:t>, at the end, so the result is an honest estimate.</w:t>
      </w:r>
    </w:p>
    <w:p w14:paraId="3E28CA72" w14:textId="77777777" w:rsidR="00EF4045" w:rsidRDefault="00080ACA">
      <w:pPr>
        <w:pStyle w:val="ListBullet"/>
        <w:spacing w:after="60"/>
        <w:jc w:val="both"/>
      </w:pPr>
      <w:r>
        <w:t>TF-IDF vocabulary is fitted on training data only, so no information leaks from validation or test reviews.</w:t>
      </w:r>
    </w:p>
    <w:p w14:paraId="3DEB54A0" w14:textId="77777777" w:rsidR="00EF4045" w:rsidRDefault="00080ACA">
      <w:pPr>
        <w:pStyle w:val="ListBullet"/>
        <w:spacing w:after="60"/>
        <w:jc w:val="both"/>
      </w:pPr>
      <w:r>
        <w:t>Cross-validated grid search (3 folds) on a subsample re-fits the vectoriser inside each fold.</w:t>
      </w:r>
    </w:p>
    <w:p w14:paraId="081A5678" w14:textId="77777777" w:rsidR="00EF4045" w:rsidRDefault="00080ACA">
      <w:pPr>
        <w:pStyle w:val="Heading2"/>
      </w:pPr>
      <w:bookmarkStart w:id="13" w:name="_Toc242350056"/>
      <w:r>
        <w:t>4.3 The big-data angle</w:t>
      </w:r>
      <w:bookmarkEnd w:id="13"/>
    </w:p>
    <w:p w14:paraId="7573F2FC" w14:textId="77777777" w:rsidR="00EF4045" w:rsidRDefault="00080ACA">
      <w:pPr>
        <w:pStyle w:val="Heading3"/>
      </w:pPr>
      <w:r>
        <w:t>Sparse matrices</w:t>
      </w:r>
    </w:p>
    <w:p w14:paraId="7C3DB2FE" w14:textId="77777777" w:rsidR="00EF4045" w:rsidRDefault="00080ACA">
      <w:pPr>
        <w:jc w:val="both"/>
      </w:pPr>
      <w:r>
        <w:t>Each review uses about 22 of 150,708 possible features, so the matrix is 99.99% zeros. For the test set it takes 7 MB sparse versus 24 GB dense. Training cost is proportional to non-zeros, not to matrix size.</w:t>
      </w:r>
    </w:p>
    <w:p w14:paraId="6608A771" w14:textId="77777777" w:rsidR="00EF4045" w:rsidRDefault="00080ACA">
      <w:pPr>
        <w:pStyle w:val="Heading3"/>
      </w:pPr>
      <w:r>
        <w:t>Scalability study</w:t>
      </w:r>
    </w:p>
    <w:p w14:paraId="750C8CEA" w14:textId="77777777" w:rsidR="00EF4045" w:rsidRDefault="00080ACA">
      <w:pPr>
        <w:keepNext/>
        <w:spacing w:after="200"/>
        <w:jc w:val="center"/>
      </w:pPr>
      <w:r>
        <w:rPr>
          <w:b/>
          <w:color w:val="1F2A5C"/>
          <w:sz w:val="20"/>
        </w:rPr>
        <w:t>Table 9: More data gives a better model; cost grows roughly linearly</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2608"/>
        <w:gridCol w:w="2041"/>
        <w:gridCol w:w="2041"/>
        <w:gridCol w:w="2835"/>
      </w:tblGrid>
      <w:tr w:rsidR="00EF4045" w14:paraId="6BA863B9" w14:textId="77777777">
        <w:trPr>
          <w:tblHeader/>
          <w:jc w:val="center"/>
        </w:trPr>
        <w:tc>
          <w:tcPr>
            <w:tcW w:w="2608" w:type="dxa"/>
            <w:shd w:val="clear" w:color="auto" w:fill="1F2A5C"/>
          </w:tcPr>
          <w:p w14:paraId="7D86D84D" w14:textId="77777777" w:rsidR="00EF4045" w:rsidRDefault="00080ACA">
            <w:pPr>
              <w:spacing w:after="0"/>
              <w:jc w:val="right"/>
            </w:pPr>
            <w:r>
              <w:rPr>
                <w:b/>
                <w:color w:val="FFFFFF"/>
                <w:sz w:val="19"/>
              </w:rPr>
              <w:t>Training reviews</w:t>
            </w:r>
          </w:p>
        </w:tc>
        <w:tc>
          <w:tcPr>
            <w:tcW w:w="2041" w:type="dxa"/>
            <w:shd w:val="clear" w:color="auto" w:fill="1F2A5C"/>
          </w:tcPr>
          <w:p w14:paraId="3925065F" w14:textId="77777777" w:rsidR="00EF4045" w:rsidRDefault="00080ACA">
            <w:pPr>
              <w:spacing w:after="0"/>
              <w:jc w:val="right"/>
            </w:pPr>
            <w:r>
              <w:rPr>
                <w:b/>
                <w:color w:val="FFFFFF"/>
                <w:sz w:val="19"/>
              </w:rPr>
              <w:t>Accuracy</w:t>
            </w:r>
          </w:p>
        </w:tc>
        <w:tc>
          <w:tcPr>
            <w:tcW w:w="2041" w:type="dxa"/>
            <w:shd w:val="clear" w:color="auto" w:fill="1F2A5C"/>
          </w:tcPr>
          <w:p w14:paraId="5C7242DA" w14:textId="77777777" w:rsidR="00EF4045" w:rsidRDefault="00080ACA">
            <w:pPr>
              <w:spacing w:after="0"/>
              <w:jc w:val="right"/>
            </w:pPr>
            <w:r>
              <w:rPr>
                <w:b/>
                <w:color w:val="FFFFFF"/>
                <w:sz w:val="19"/>
              </w:rPr>
              <w:t>Macro-F1</w:t>
            </w:r>
          </w:p>
        </w:tc>
        <w:tc>
          <w:tcPr>
            <w:tcW w:w="2835" w:type="dxa"/>
            <w:shd w:val="clear" w:color="auto" w:fill="1F2A5C"/>
          </w:tcPr>
          <w:p w14:paraId="267B84F5" w14:textId="77777777" w:rsidR="00EF4045" w:rsidRDefault="00080ACA">
            <w:pPr>
              <w:spacing w:after="0"/>
              <w:jc w:val="right"/>
            </w:pPr>
            <w:r>
              <w:rPr>
                <w:b/>
                <w:color w:val="FFFFFF"/>
                <w:sz w:val="19"/>
              </w:rPr>
              <w:t>Total time</w:t>
            </w:r>
          </w:p>
        </w:tc>
      </w:tr>
      <w:tr w:rsidR="00EF4045" w14:paraId="6C2E0C53" w14:textId="77777777">
        <w:trPr>
          <w:cantSplit/>
          <w:jc w:val="center"/>
        </w:trPr>
        <w:tc>
          <w:tcPr>
            <w:tcW w:w="2608" w:type="dxa"/>
          </w:tcPr>
          <w:p w14:paraId="36069D4E" w14:textId="77777777" w:rsidR="00EF4045" w:rsidRDefault="00080ACA">
            <w:pPr>
              <w:spacing w:after="0" w:line="259" w:lineRule="auto"/>
              <w:jc w:val="right"/>
            </w:pPr>
            <w:r>
              <w:rPr>
                <w:sz w:val="19"/>
              </w:rPr>
              <w:t>3,190</w:t>
            </w:r>
          </w:p>
        </w:tc>
        <w:tc>
          <w:tcPr>
            <w:tcW w:w="2041" w:type="dxa"/>
          </w:tcPr>
          <w:p w14:paraId="36CD7ECC" w14:textId="77777777" w:rsidR="00EF4045" w:rsidRDefault="00080ACA">
            <w:pPr>
              <w:spacing w:after="0" w:line="259" w:lineRule="auto"/>
              <w:jc w:val="right"/>
            </w:pPr>
            <w:r>
              <w:rPr>
                <w:sz w:val="19"/>
              </w:rPr>
              <w:t>65.6%</w:t>
            </w:r>
          </w:p>
        </w:tc>
        <w:tc>
          <w:tcPr>
            <w:tcW w:w="2041" w:type="dxa"/>
          </w:tcPr>
          <w:p w14:paraId="04861A33" w14:textId="77777777" w:rsidR="00EF4045" w:rsidRDefault="00080ACA">
            <w:pPr>
              <w:spacing w:after="0" w:line="259" w:lineRule="auto"/>
              <w:jc w:val="right"/>
            </w:pPr>
            <w:r>
              <w:rPr>
                <w:sz w:val="19"/>
              </w:rPr>
              <w:t>0.615</w:t>
            </w:r>
          </w:p>
        </w:tc>
        <w:tc>
          <w:tcPr>
            <w:tcW w:w="2835" w:type="dxa"/>
          </w:tcPr>
          <w:p w14:paraId="27A7D1F3" w14:textId="77777777" w:rsidR="00EF4045" w:rsidRDefault="00080ACA">
            <w:pPr>
              <w:spacing w:after="0" w:line="259" w:lineRule="auto"/>
              <w:jc w:val="right"/>
            </w:pPr>
            <w:r>
              <w:rPr>
                <w:sz w:val="19"/>
              </w:rPr>
              <w:t>1.0 s</w:t>
            </w:r>
          </w:p>
        </w:tc>
      </w:tr>
      <w:tr w:rsidR="00EF4045" w14:paraId="17BF72EC" w14:textId="77777777">
        <w:trPr>
          <w:cantSplit/>
          <w:jc w:val="center"/>
        </w:trPr>
        <w:tc>
          <w:tcPr>
            <w:tcW w:w="2608" w:type="dxa"/>
            <w:shd w:val="clear" w:color="auto" w:fill="F3F4FB"/>
          </w:tcPr>
          <w:p w14:paraId="3D9BBD12" w14:textId="77777777" w:rsidR="00EF4045" w:rsidRDefault="00080ACA">
            <w:pPr>
              <w:spacing w:after="0" w:line="259" w:lineRule="auto"/>
              <w:jc w:val="right"/>
            </w:pPr>
            <w:r>
              <w:rPr>
                <w:sz w:val="19"/>
              </w:rPr>
              <w:t>7,977</w:t>
            </w:r>
          </w:p>
        </w:tc>
        <w:tc>
          <w:tcPr>
            <w:tcW w:w="2041" w:type="dxa"/>
            <w:shd w:val="clear" w:color="auto" w:fill="F3F4FB"/>
          </w:tcPr>
          <w:p w14:paraId="1AB12B31" w14:textId="77777777" w:rsidR="00EF4045" w:rsidRDefault="00080ACA">
            <w:pPr>
              <w:spacing w:after="0" w:line="259" w:lineRule="auto"/>
              <w:jc w:val="right"/>
            </w:pPr>
            <w:r>
              <w:rPr>
                <w:sz w:val="19"/>
              </w:rPr>
              <w:t>67.1%</w:t>
            </w:r>
          </w:p>
        </w:tc>
        <w:tc>
          <w:tcPr>
            <w:tcW w:w="2041" w:type="dxa"/>
            <w:shd w:val="clear" w:color="auto" w:fill="F3F4FB"/>
          </w:tcPr>
          <w:p w14:paraId="19D2AD80" w14:textId="77777777" w:rsidR="00EF4045" w:rsidRDefault="00080ACA">
            <w:pPr>
              <w:spacing w:after="0" w:line="259" w:lineRule="auto"/>
              <w:jc w:val="right"/>
            </w:pPr>
            <w:r>
              <w:rPr>
                <w:sz w:val="19"/>
              </w:rPr>
              <w:t>0.631</w:t>
            </w:r>
          </w:p>
        </w:tc>
        <w:tc>
          <w:tcPr>
            <w:tcW w:w="2835" w:type="dxa"/>
            <w:shd w:val="clear" w:color="auto" w:fill="F3F4FB"/>
          </w:tcPr>
          <w:p w14:paraId="4256D1E7" w14:textId="77777777" w:rsidR="00EF4045" w:rsidRDefault="00080ACA">
            <w:pPr>
              <w:spacing w:after="0" w:line="259" w:lineRule="auto"/>
              <w:jc w:val="right"/>
            </w:pPr>
            <w:r>
              <w:rPr>
                <w:sz w:val="19"/>
              </w:rPr>
              <w:t>3.5 s</w:t>
            </w:r>
          </w:p>
        </w:tc>
      </w:tr>
      <w:tr w:rsidR="00EF4045" w14:paraId="18E619ED" w14:textId="77777777">
        <w:trPr>
          <w:cantSplit/>
          <w:jc w:val="center"/>
        </w:trPr>
        <w:tc>
          <w:tcPr>
            <w:tcW w:w="2608" w:type="dxa"/>
          </w:tcPr>
          <w:p w14:paraId="26A87FB5" w14:textId="77777777" w:rsidR="00EF4045" w:rsidRDefault="00080ACA">
            <w:pPr>
              <w:spacing w:after="0" w:line="259" w:lineRule="auto"/>
              <w:jc w:val="right"/>
            </w:pPr>
            <w:r>
              <w:rPr>
                <w:sz w:val="19"/>
              </w:rPr>
              <w:t>15,954</w:t>
            </w:r>
          </w:p>
        </w:tc>
        <w:tc>
          <w:tcPr>
            <w:tcW w:w="2041" w:type="dxa"/>
          </w:tcPr>
          <w:p w14:paraId="29381088" w14:textId="77777777" w:rsidR="00EF4045" w:rsidRDefault="00080ACA">
            <w:pPr>
              <w:spacing w:after="0" w:line="259" w:lineRule="auto"/>
              <w:jc w:val="right"/>
            </w:pPr>
            <w:r>
              <w:rPr>
                <w:sz w:val="19"/>
              </w:rPr>
              <w:t>68.3%</w:t>
            </w:r>
          </w:p>
        </w:tc>
        <w:tc>
          <w:tcPr>
            <w:tcW w:w="2041" w:type="dxa"/>
          </w:tcPr>
          <w:p w14:paraId="66DEF9B6" w14:textId="77777777" w:rsidR="00EF4045" w:rsidRDefault="00080ACA">
            <w:pPr>
              <w:spacing w:after="0" w:line="259" w:lineRule="auto"/>
              <w:jc w:val="right"/>
            </w:pPr>
            <w:r>
              <w:rPr>
                <w:sz w:val="19"/>
              </w:rPr>
              <w:t>0.643</w:t>
            </w:r>
          </w:p>
        </w:tc>
        <w:tc>
          <w:tcPr>
            <w:tcW w:w="2835" w:type="dxa"/>
          </w:tcPr>
          <w:p w14:paraId="131E9FD3" w14:textId="77777777" w:rsidR="00EF4045" w:rsidRDefault="00080ACA">
            <w:pPr>
              <w:spacing w:after="0" w:line="259" w:lineRule="auto"/>
              <w:jc w:val="right"/>
            </w:pPr>
            <w:r>
              <w:rPr>
                <w:sz w:val="19"/>
              </w:rPr>
              <w:t>5.8 s</w:t>
            </w:r>
          </w:p>
        </w:tc>
      </w:tr>
      <w:tr w:rsidR="00EF4045" w14:paraId="38E07A92" w14:textId="77777777">
        <w:trPr>
          <w:cantSplit/>
          <w:jc w:val="center"/>
        </w:trPr>
        <w:tc>
          <w:tcPr>
            <w:tcW w:w="2608" w:type="dxa"/>
            <w:shd w:val="clear" w:color="auto" w:fill="F3F4FB"/>
          </w:tcPr>
          <w:p w14:paraId="4E7D5C62" w14:textId="77777777" w:rsidR="00EF4045" w:rsidRDefault="00080ACA">
            <w:pPr>
              <w:spacing w:after="0" w:line="259" w:lineRule="auto"/>
              <w:jc w:val="right"/>
            </w:pPr>
            <w:r>
              <w:rPr>
                <w:sz w:val="19"/>
              </w:rPr>
              <w:t>39,885</w:t>
            </w:r>
          </w:p>
        </w:tc>
        <w:tc>
          <w:tcPr>
            <w:tcW w:w="2041" w:type="dxa"/>
            <w:shd w:val="clear" w:color="auto" w:fill="F3F4FB"/>
          </w:tcPr>
          <w:p w14:paraId="3A4DF9C9" w14:textId="77777777" w:rsidR="00EF4045" w:rsidRDefault="00080ACA">
            <w:pPr>
              <w:spacing w:after="0" w:line="259" w:lineRule="auto"/>
              <w:jc w:val="right"/>
            </w:pPr>
            <w:r>
              <w:rPr>
                <w:sz w:val="19"/>
              </w:rPr>
              <w:t>69.6%</w:t>
            </w:r>
          </w:p>
        </w:tc>
        <w:tc>
          <w:tcPr>
            <w:tcW w:w="2041" w:type="dxa"/>
            <w:shd w:val="clear" w:color="auto" w:fill="F3F4FB"/>
          </w:tcPr>
          <w:p w14:paraId="5C747A38" w14:textId="77777777" w:rsidR="00EF4045" w:rsidRDefault="00080ACA">
            <w:pPr>
              <w:spacing w:after="0" w:line="259" w:lineRule="auto"/>
              <w:jc w:val="right"/>
            </w:pPr>
            <w:r>
              <w:rPr>
                <w:sz w:val="19"/>
              </w:rPr>
              <w:t>0.659</w:t>
            </w:r>
          </w:p>
        </w:tc>
        <w:tc>
          <w:tcPr>
            <w:tcW w:w="2835" w:type="dxa"/>
            <w:shd w:val="clear" w:color="auto" w:fill="F3F4FB"/>
          </w:tcPr>
          <w:p w14:paraId="7B81AD40" w14:textId="77777777" w:rsidR="00EF4045" w:rsidRDefault="00080ACA">
            <w:pPr>
              <w:spacing w:after="0" w:line="259" w:lineRule="auto"/>
              <w:jc w:val="right"/>
            </w:pPr>
            <w:r>
              <w:rPr>
                <w:sz w:val="19"/>
              </w:rPr>
              <w:t>13.9 s</w:t>
            </w:r>
          </w:p>
        </w:tc>
      </w:tr>
      <w:tr w:rsidR="00EF4045" w14:paraId="75C04E7E" w14:textId="77777777">
        <w:trPr>
          <w:cantSplit/>
          <w:jc w:val="center"/>
        </w:trPr>
        <w:tc>
          <w:tcPr>
            <w:tcW w:w="2608" w:type="dxa"/>
          </w:tcPr>
          <w:p w14:paraId="16CAF282" w14:textId="77777777" w:rsidR="00EF4045" w:rsidRDefault="00080ACA">
            <w:pPr>
              <w:spacing w:after="0" w:line="259" w:lineRule="auto"/>
              <w:jc w:val="right"/>
            </w:pPr>
            <w:r>
              <w:rPr>
                <w:sz w:val="19"/>
              </w:rPr>
              <w:t>79,770</w:t>
            </w:r>
          </w:p>
        </w:tc>
        <w:tc>
          <w:tcPr>
            <w:tcW w:w="2041" w:type="dxa"/>
          </w:tcPr>
          <w:p w14:paraId="02C612F0" w14:textId="77777777" w:rsidR="00EF4045" w:rsidRDefault="00080ACA">
            <w:pPr>
              <w:spacing w:after="0" w:line="259" w:lineRule="auto"/>
              <w:jc w:val="right"/>
            </w:pPr>
            <w:r>
              <w:rPr>
                <w:sz w:val="19"/>
              </w:rPr>
              <w:t>70.2%</w:t>
            </w:r>
          </w:p>
        </w:tc>
        <w:tc>
          <w:tcPr>
            <w:tcW w:w="2041" w:type="dxa"/>
          </w:tcPr>
          <w:p w14:paraId="03D12D06" w14:textId="77777777" w:rsidR="00EF4045" w:rsidRDefault="00080ACA">
            <w:pPr>
              <w:spacing w:after="0" w:line="259" w:lineRule="auto"/>
              <w:jc w:val="right"/>
            </w:pPr>
            <w:r>
              <w:rPr>
                <w:sz w:val="19"/>
              </w:rPr>
              <w:t>0.666</w:t>
            </w:r>
          </w:p>
        </w:tc>
        <w:tc>
          <w:tcPr>
            <w:tcW w:w="2835" w:type="dxa"/>
          </w:tcPr>
          <w:p w14:paraId="0AB8FCA0" w14:textId="77777777" w:rsidR="00EF4045" w:rsidRDefault="00080ACA">
            <w:pPr>
              <w:spacing w:after="0" w:line="259" w:lineRule="auto"/>
              <w:jc w:val="right"/>
            </w:pPr>
            <w:r>
              <w:rPr>
                <w:sz w:val="19"/>
              </w:rPr>
              <w:t>26.8 s</w:t>
            </w:r>
          </w:p>
        </w:tc>
      </w:tr>
      <w:tr w:rsidR="00EF4045" w14:paraId="48607706" w14:textId="77777777">
        <w:trPr>
          <w:cantSplit/>
          <w:jc w:val="center"/>
        </w:trPr>
        <w:tc>
          <w:tcPr>
            <w:tcW w:w="2608" w:type="dxa"/>
            <w:shd w:val="clear" w:color="auto" w:fill="F3F4FB"/>
          </w:tcPr>
          <w:p w14:paraId="6D903A8D" w14:textId="77777777" w:rsidR="00EF4045" w:rsidRDefault="00080ACA">
            <w:pPr>
              <w:spacing w:after="0" w:line="259" w:lineRule="auto"/>
              <w:jc w:val="right"/>
            </w:pPr>
            <w:r>
              <w:rPr>
                <w:sz w:val="19"/>
              </w:rPr>
              <w:t>159,540</w:t>
            </w:r>
          </w:p>
        </w:tc>
        <w:tc>
          <w:tcPr>
            <w:tcW w:w="2041" w:type="dxa"/>
            <w:shd w:val="clear" w:color="auto" w:fill="F3F4FB"/>
          </w:tcPr>
          <w:p w14:paraId="5123130E" w14:textId="77777777" w:rsidR="00EF4045" w:rsidRDefault="00080ACA">
            <w:pPr>
              <w:spacing w:after="0" w:line="259" w:lineRule="auto"/>
              <w:jc w:val="right"/>
            </w:pPr>
            <w:r>
              <w:rPr>
                <w:sz w:val="19"/>
              </w:rPr>
              <w:t>71.2%</w:t>
            </w:r>
          </w:p>
        </w:tc>
        <w:tc>
          <w:tcPr>
            <w:tcW w:w="2041" w:type="dxa"/>
            <w:shd w:val="clear" w:color="auto" w:fill="F3F4FB"/>
          </w:tcPr>
          <w:p w14:paraId="499EE637" w14:textId="77777777" w:rsidR="00EF4045" w:rsidRDefault="00080ACA">
            <w:pPr>
              <w:spacing w:after="0" w:line="259" w:lineRule="auto"/>
              <w:jc w:val="right"/>
            </w:pPr>
            <w:r>
              <w:rPr>
                <w:sz w:val="19"/>
              </w:rPr>
              <w:t>0.676</w:t>
            </w:r>
          </w:p>
        </w:tc>
        <w:tc>
          <w:tcPr>
            <w:tcW w:w="2835" w:type="dxa"/>
            <w:shd w:val="clear" w:color="auto" w:fill="F3F4FB"/>
          </w:tcPr>
          <w:p w14:paraId="6FF2958F" w14:textId="77777777" w:rsidR="00EF4045" w:rsidRDefault="00080ACA">
            <w:pPr>
              <w:spacing w:after="0" w:line="259" w:lineRule="auto"/>
              <w:jc w:val="right"/>
            </w:pPr>
            <w:r>
              <w:rPr>
                <w:sz w:val="19"/>
              </w:rPr>
              <w:t>71.4 s</w:t>
            </w:r>
          </w:p>
        </w:tc>
      </w:tr>
    </w:tbl>
    <w:p w14:paraId="37C3068F" w14:textId="77777777" w:rsidR="00EF4045" w:rsidRDefault="00EF4045">
      <w:pPr>
        <w:spacing w:after="80"/>
      </w:pPr>
    </w:p>
    <w:p w14:paraId="4FDF6C92" w14:textId="77777777" w:rsidR="00EF4045" w:rsidRDefault="00080ACA">
      <w:pPr>
        <w:jc w:val="both"/>
      </w:pPr>
      <w:r>
        <w:rPr>
          <w:b/>
        </w:rPr>
        <w:t>Say:</w:t>
      </w:r>
      <w:r>
        <w:t xml:space="preserve"> "the curve has not flattened, so more reviews would still help; that is the argument for analysing at big-data scale."</w:t>
      </w:r>
    </w:p>
    <w:p w14:paraId="495507F6" w14:textId="77777777" w:rsidR="00EF4045" w:rsidRDefault="00080ACA">
      <w:pPr>
        <w:pStyle w:val="Heading3"/>
      </w:pPr>
      <w:r>
        <w:t>Out-of-core streaming training</w:t>
      </w:r>
    </w:p>
    <w:p w14:paraId="5E1F49EC" w14:textId="77777777" w:rsidR="00EF4045" w:rsidRDefault="00080ACA">
      <w:pPr>
        <w:pStyle w:val="ListBullet"/>
        <w:spacing w:after="60"/>
        <w:jc w:val="both"/>
      </w:pPr>
      <w:r>
        <w:t>Read the file in chunks of 20,000 reviews; never hold the whole dataset in memory.</w:t>
      </w:r>
    </w:p>
    <w:p w14:paraId="7163CF9A" w14:textId="77777777" w:rsidR="00EF4045" w:rsidRDefault="00080ACA">
      <w:pPr>
        <w:pStyle w:val="ListBullet"/>
        <w:spacing w:after="60"/>
        <w:jc w:val="both"/>
      </w:pPr>
      <w:r>
        <w:rPr>
          <w:b/>
        </w:rPr>
        <w:t>HashingVectorizer</w:t>
      </w:r>
      <w:r>
        <w:t xml:space="preserve"> maps each word to one of 2^20 buckets with a hash function, so no vocabulary has to be stored.</w:t>
      </w:r>
    </w:p>
    <w:p w14:paraId="1D20443A" w14:textId="77777777" w:rsidR="00EF4045" w:rsidRDefault="00080ACA">
      <w:pPr>
        <w:pStyle w:val="ListBullet"/>
        <w:spacing w:after="60"/>
        <w:jc w:val="both"/>
      </w:pPr>
      <w:r>
        <w:rPr>
          <w:b/>
        </w:rPr>
        <w:t>SGDClassifier.partial_fit</w:t>
      </w:r>
      <w:r>
        <w:t xml:space="preserve"> updates the model chunk by chunk.</w:t>
      </w:r>
    </w:p>
    <w:p w14:paraId="79E63384" w14:textId="77777777" w:rsidR="00EF4045" w:rsidRDefault="00080ACA">
      <w:pPr>
        <w:pStyle w:val="ListBullet"/>
        <w:spacing w:after="60"/>
        <w:jc w:val="both"/>
      </w:pPr>
      <w:r>
        <w:rPr>
          <w:b/>
        </w:rPr>
        <w:t>Pitfall we found:</w:t>
      </w:r>
      <w:r>
        <w:t xml:space="preserve"> the raw file is sorted by star rating, so a naive pass gave only 40.0% accuracy (it predicts the last class it saw). We fixed it with an out-of-core shuffle-shard: scatter rows randomly into 8 shard files, then stream them.</w:t>
      </w:r>
    </w:p>
    <w:p w14:paraId="0F5355FA" w14:textId="77777777" w:rsidR="00EF4045" w:rsidRDefault="00080ACA">
      <w:pPr>
        <w:pStyle w:val="ListBullet"/>
        <w:spacing w:after="60"/>
        <w:jc w:val="both"/>
      </w:pPr>
      <w:r>
        <w:t>Result after one pass over 159,885 reviews: 71.4% accuracy and 0.654 macro-F1 (in-memory model: 71.2% / 0.676).</w:t>
      </w:r>
    </w:p>
    <w:p w14:paraId="0B161796" w14:textId="77777777" w:rsidR="00EF4045" w:rsidRDefault="00080ACA">
      <w:pPr>
        <w:pStyle w:val="ListBullet"/>
        <w:spacing w:after="60"/>
        <w:jc w:val="both"/>
      </w:pPr>
      <w:r>
        <w:t>The same design maps to Spark MLlib (HashingTF + IDF + LogisticRegression) for a cluster.</w:t>
      </w:r>
    </w:p>
    <w:p w14:paraId="69939F12" w14:textId="77777777" w:rsidR="00EF4045" w:rsidRDefault="00080ACA">
      <w:pPr>
        <w:pStyle w:val="Heading2"/>
      </w:pPr>
      <w:bookmarkStart w:id="14" w:name="_Toc242350057"/>
      <w:r>
        <w:t>4.4 Explainability</w:t>
      </w:r>
      <w:bookmarkEnd w:id="14"/>
    </w:p>
    <w:p w14:paraId="5F4A5D9D" w14:textId="77777777" w:rsidR="00EF4045" w:rsidRDefault="00080ACA">
      <w:pPr>
        <w:jc w:val="both"/>
      </w:pPr>
      <w:r>
        <w:t>For the predicted class, every term's contribution is its TF-IDF value times its coefficient. The app colours each word by the class it supports and draws a bar chart of the strongest terms, so a user can see, for example, that 'terrible', 'never' and 'stopped working' drove a negative prediction.</w:t>
      </w:r>
    </w:p>
    <w:p w14:paraId="42F63557" w14:textId="77777777" w:rsidR="00EF4045" w:rsidRDefault="00080ACA">
      <w:r>
        <w:br w:type="page"/>
      </w:r>
    </w:p>
    <w:p w14:paraId="7A691442" w14:textId="77777777" w:rsidR="00EF4045" w:rsidRDefault="00080ACA">
      <w:pPr>
        <w:pStyle w:val="Heading1"/>
      </w:pPr>
      <w:bookmarkStart w:id="15" w:name="_Toc242350058"/>
      <w:r>
        <w:lastRenderedPageBreak/>
        <w:t>5. Live demo script (about 8 minutes)</w:t>
      </w:r>
      <w:bookmarkEnd w:id="15"/>
    </w:p>
    <w:p w14:paraId="2C3B1706" w14:textId="77777777" w:rsidR="00EF4045" w:rsidRDefault="00080ACA">
      <w:pPr>
        <w:jc w:val="both"/>
      </w:pPr>
      <w:r>
        <w:t xml:space="preserve">Left column: what to say. Right column: what to do on screen. </w:t>
      </w:r>
      <w:r>
        <w:rPr>
          <w:b/>
        </w:rPr>
        <w:t>Before you start:</w:t>
      </w:r>
      <w:r>
        <w:t xml:space="preserve"> run </w:t>
      </w:r>
      <w:r>
        <w:rPr>
          <w:rFonts w:ascii="Consolas" w:eastAsia="Consolas" w:hAnsi="Consolas"/>
          <w:color w:val="9F1239"/>
          <w:sz w:val="20"/>
        </w:rPr>
        <w:t>streamlit run app.py</w:t>
      </w:r>
      <w:r>
        <w:t xml:space="preserve"> and open http://localhost:8501 (the browser opens automatically). Keep </w:t>
      </w:r>
      <w:r>
        <w:rPr>
          <w:rFonts w:ascii="Consolas" w:eastAsia="Consolas" w:hAnsi="Consolas"/>
          <w:color w:val="9F1239"/>
          <w:sz w:val="20"/>
        </w:rPr>
        <w:t>data/demo_reviews.csv</w:t>
      </w:r>
      <w:r>
        <w:t xml:space="preserve"> and </w:t>
      </w:r>
      <w:r>
        <w:rPr>
          <w:rFonts w:ascii="Consolas" w:eastAsia="Consolas" w:hAnsi="Consolas"/>
          <w:color w:val="9F1239"/>
          <w:sz w:val="20"/>
        </w:rPr>
        <w:t>data/sample_reviews.csv</w:t>
      </w:r>
      <w:r>
        <w:t xml:space="preserve"> ready.</w:t>
      </w:r>
    </w:p>
    <w:p w14:paraId="71EEFC25" w14:textId="77777777" w:rsidR="00EF4045" w:rsidRDefault="00080ACA">
      <w:pPr>
        <w:keepNext/>
        <w:spacing w:after="200"/>
        <w:jc w:val="center"/>
      </w:pPr>
      <w:r>
        <w:rPr>
          <w:b/>
          <w:color w:val="1F2A5C"/>
          <w:sz w:val="20"/>
        </w:rPr>
        <w:t>Table 10: Demo script</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5896"/>
        <w:gridCol w:w="3628"/>
      </w:tblGrid>
      <w:tr w:rsidR="00EF4045" w14:paraId="0F4856FA" w14:textId="77777777">
        <w:trPr>
          <w:tblHeader/>
          <w:jc w:val="center"/>
        </w:trPr>
        <w:tc>
          <w:tcPr>
            <w:tcW w:w="5896" w:type="dxa"/>
            <w:shd w:val="clear" w:color="auto" w:fill="1F2A5C"/>
          </w:tcPr>
          <w:p w14:paraId="784C15C4" w14:textId="77777777" w:rsidR="00EF4045" w:rsidRDefault="00080ACA">
            <w:pPr>
              <w:spacing w:after="0"/>
            </w:pPr>
            <w:r>
              <w:rPr>
                <w:b/>
                <w:color w:val="FFFFFF"/>
                <w:sz w:val="19"/>
              </w:rPr>
              <w:t>What to say</w:t>
            </w:r>
          </w:p>
        </w:tc>
        <w:tc>
          <w:tcPr>
            <w:tcW w:w="3628" w:type="dxa"/>
            <w:shd w:val="clear" w:color="auto" w:fill="1F2A5C"/>
          </w:tcPr>
          <w:p w14:paraId="19EC0A00" w14:textId="77777777" w:rsidR="00EF4045" w:rsidRDefault="00080ACA">
            <w:pPr>
              <w:spacing w:after="0"/>
            </w:pPr>
            <w:r>
              <w:rPr>
                <w:b/>
                <w:color w:val="FFFFFF"/>
                <w:sz w:val="19"/>
              </w:rPr>
              <w:t>What to do on screen</w:t>
            </w:r>
          </w:p>
        </w:tc>
      </w:tr>
      <w:tr w:rsidR="00EF4045" w14:paraId="12E27B0B" w14:textId="77777777">
        <w:trPr>
          <w:cantSplit/>
          <w:jc w:val="center"/>
        </w:trPr>
        <w:tc>
          <w:tcPr>
            <w:tcW w:w="5896" w:type="dxa"/>
          </w:tcPr>
          <w:p w14:paraId="653D7867" w14:textId="77777777" w:rsidR="00EF4045" w:rsidRDefault="00080ACA">
            <w:pPr>
              <w:spacing w:after="0" w:line="259" w:lineRule="auto"/>
            </w:pPr>
            <w:r>
              <w:rPr>
                <w:b/>
                <w:sz w:val="19"/>
              </w:rPr>
              <w:t>Overview (45 s).</w:t>
            </w:r>
            <w:r>
              <w:rPr>
                <w:sz w:val="19"/>
              </w:rPr>
              <w:t xml:space="preserve"> "This is our dashboard. At the top are the headline results: 71.2% accuracy, 0.68 macro-F1, 0.86 AUC on unseen reviews. The five cards explain the pipeline: collect, clean, vectorise, classify, explain."</w:t>
            </w:r>
          </w:p>
        </w:tc>
        <w:tc>
          <w:tcPr>
            <w:tcW w:w="3628" w:type="dxa"/>
          </w:tcPr>
          <w:p w14:paraId="0241017B" w14:textId="77777777" w:rsidR="00EF4045" w:rsidRDefault="00080ACA">
            <w:pPr>
              <w:spacing w:after="0" w:line="259" w:lineRule="auto"/>
            </w:pPr>
            <w:r>
              <w:rPr>
                <w:sz w:val="19"/>
              </w:rPr>
              <w:t xml:space="preserve">Stay on </w:t>
            </w:r>
            <w:r>
              <w:rPr>
                <w:b/>
                <w:sz w:val="19"/>
              </w:rPr>
              <w:t>Overview</w:t>
            </w:r>
            <w:r>
              <w:rPr>
                <w:sz w:val="19"/>
              </w:rPr>
              <w:t>. Point at the four metric cards, then the five step cards, then the class-distribution donut (40 / 20 / 40).</w:t>
            </w:r>
          </w:p>
        </w:tc>
      </w:tr>
      <w:tr w:rsidR="00EF4045" w14:paraId="30C9FC8C" w14:textId="77777777">
        <w:trPr>
          <w:cantSplit/>
          <w:jc w:val="center"/>
        </w:trPr>
        <w:tc>
          <w:tcPr>
            <w:tcW w:w="5896" w:type="dxa"/>
            <w:shd w:val="clear" w:color="auto" w:fill="F3F4FB"/>
          </w:tcPr>
          <w:p w14:paraId="159700AF" w14:textId="77777777" w:rsidR="00EF4045" w:rsidRDefault="00080ACA">
            <w:pPr>
              <w:spacing w:after="0" w:line="259" w:lineRule="auto"/>
            </w:pPr>
            <w:r>
              <w:rPr>
                <w:b/>
                <w:sz w:val="19"/>
              </w:rPr>
              <w:t>Positive example (45 s).</w:t>
            </w:r>
            <w:r>
              <w:rPr>
                <w:sz w:val="19"/>
              </w:rPr>
              <w:t xml:space="preserve"> "Let me analyse a review. This one is clearly positive." "The model says POSITIVE with about 99 % confidence. The sentiment meter shows +99 on a scale from minus 100 to plus 100."</w:t>
            </w:r>
          </w:p>
        </w:tc>
        <w:tc>
          <w:tcPr>
            <w:tcW w:w="3628" w:type="dxa"/>
            <w:shd w:val="clear" w:color="auto" w:fill="F3F4FB"/>
          </w:tcPr>
          <w:p w14:paraId="5D020015" w14:textId="77777777" w:rsidR="00EF4045" w:rsidRDefault="00080ACA">
            <w:pPr>
              <w:spacing w:after="0" w:line="259" w:lineRule="auto"/>
            </w:pPr>
            <w:r>
              <w:rPr>
                <w:sz w:val="19"/>
              </w:rPr>
              <w:t xml:space="preserve">Click </w:t>
            </w:r>
            <w:r>
              <w:rPr>
                <w:b/>
                <w:sz w:val="19"/>
              </w:rPr>
              <w:t>Analyze Review</w:t>
            </w:r>
            <w:r>
              <w:rPr>
                <w:sz w:val="19"/>
              </w:rPr>
              <w:t xml:space="preserve"> in the sidebar, then the </w:t>
            </w:r>
            <w:r>
              <w:rPr>
                <w:b/>
                <w:sz w:val="19"/>
              </w:rPr>
              <w:t>Positive</w:t>
            </w:r>
            <w:r>
              <w:rPr>
                <w:sz w:val="19"/>
              </w:rPr>
              <w:t xml:space="preserve"> example button. Point to the result card, probability bars and meter.</w:t>
            </w:r>
          </w:p>
        </w:tc>
      </w:tr>
      <w:tr w:rsidR="00EF4045" w14:paraId="48FCC109" w14:textId="77777777">
        <w:trPr>
          <w:cantSplit/>
          <w:jc w:val="center"/>
        </w:trPr>
        <w:tc>
          <w:tcPr>
            <w:tcW w:w="5896" w:type="dxa"/>
          </w:tcPr>
          <w:p w14:paraId="4FEA554F" w14:textId="77777777" w:rsidR="00EF4045" w:rsidRDefault="00080ACA">
            <w:pPr>
              <w:spacing w:after="0" w:line="259" w:lineRule="auto"/>
            </w:pPr>
            <w:r>
              <w:rPr>
                <w:b/>
                <w:sz w:val="19"/>
              </w:rPr>
              <w:t>Explainability (60 s).</w:t>
            </w:r>
            <w:r>
              <w:rPr>
                <w:sz w:val="19"/>
              </w:rPr>
              <w:t xml:space="preserve"> "The highlighted words show why. 'Love', 'great' and 'easy' are green because they push towards positive. The bar chart ranks the terms, including bigrams like 'worth penny'. This is possible because our model is linear and every word has a weight."</w:t>
            </w:r>
          </w:p>
        </w:tc>
        <w:tc>
          <w:tcPr>
            <w:tcW w:w="3628" w:type="dxa"/>
          </w:tcPr>
          <w:p w14:paraId="6BD7985B" w14:textId="77777777" w:rsidR="00EF4045" w:rsidRDefault="00080ACA">
            <w:pPr>
              <w:spacing w:after="0" w:line="259" w:lineRule="auto"/>
            </w:pPr>
            <w:r>
              <w:rPr>
                <w:sz w:val="19"/>
              </w:rPr>
              <w:t xml:space="preserve">Scroll to </w:t>
            </w:r>
            <w:r>
              <w:rPr>
                <w:b/>
                <w:sz w:val="19"/>
              </w:rPr>
              <w:t>Why this prediction?</w:t>
            </w:r>
            <w:r>
              <w:rPr>
                <w:sz w:val="19"/>
              </w:rPr>
              <w:t xml:space="preserve"> Hover over a highlighted word. Show the contribution bar chart.</w:t>
            </w:r>
          </w:p>
        </w:tc>
      </w:tr>
      <w:tr w:rsidR="00EF4045" w14:paraId="16939ED6" w14:textId="77777777">
        <w:trPr>
          <w:cantSplit/>
          <w:jc w:val="center"/>
        </w:trPr>
        <w:tc>
          <w:tcPr>
            <w:tcW w:w="5896" w:type="dxa"/>
            <w:shd w:val="clear" w:color="auto" w:fill="F3F4FB"/>
          </w:tcPr>
          <w:p w14:paraId="2386585A" w14:textId="77777777" w:rsidR="00EF4045" w:rsidRDefault="00080ACA">
            <w:pPr>
              <w:spacing w:after="0" w:line="259" w:lineRule="auto"/>
            </w:pPr>
            <w:r>
              <w:rPr>
                <w:b/>
                <w:sz w:val="19"/>
              </w:rPr>
              <w:t>Negative and tricky (90 s).</w:t>
            </w:r>
            <w:r>
              <w:rPr>
                <w:sz w:val="19"/>
              </w:rPr>
              <w:t xml:space="preserve"> "Now a negative review... 'terrible', 'never', 'stopped working' are the evidence. The next one is tricky: 'I can not say I am happy'. A simple model that removes stop-words would delete 'not' and get it wrong. We deliberately keep negations."</w:t>
            </w:r>
          </w:p>
        </w:tc>
        <w:tc>
          <w:tcPr>
            <w:tcW w:w="3628" w:type="dxa"/>
            <w:shd w:val="clear" w:color="auto" w:fill="F3F4FB"/>
          </w:tcPr>
          <w:p w14:paraId="73F8459D" w14:textId="77777777" w:rsidR="00EF4045" w:rsidRDefault="00080ACA">
            <w:pPr>
              <w:spacing w:after="0" w:line="259" w:lineRule="auto"/>
            </w:pPr>
            <w:r>
              <w:rPr>
                <w:sz w:val="19"/>
              </w:rPr>
              <w:t xml:space="preserve">Click </w:t>
            </w:r>
            <w:r>
              <w:rPr>
                <w:b/>
                <w:sz w:val="19"/>
              </w:rPr>
              <w:t>Negative</w:t>
            </w:r>
            <w:r>
              <w:rPr>
                <w:sz w:val="19"/>
              </w:rPr>
              <w:t xml:space="preserve">, wait, then click </w:t>
            </w:r>
            <w:r>
              <w:rPr>
                <w:b/>
                <w:sz w:val="19"/>
              </w:rPr>
              <w:t>Tricky</w:t>
            </w:r>
            <w:r>
              <w:rPr>
                <w:sz w:val="19"/>
              </w:rPr>
              <w:t>. Point out that the prediction is negative and that bigrams such as 'not good' appear in the evidence chart.</w:t>
            </w:r>
          </w:p>
        </w:tc>
      </w:tr>
      <w:tr w:rsidR="00EF4045" w14:paraId="7CC7D886" w14:textId="77777777">
        <w:trPr>
          <w:cantSplit/>
          <w:jc w:val="center"/>
        </w:trPr>
        <w:tc>
          <w:tcPr>
            <w:tcW w:w="5896" w:type="dxa"/>
          </w:tcPr>
          <w:p w14:paraId="38412287" w14:textId="77777777" w:rsidR="00EF4045" w:rsidRDefault="00080ACA">
            <w:pPr>
              <w:spacing w:after="0" w:line="259" w:lineRule="auto"/>
            </w:pPr>
            <w:r>
              <w:rPr>
                <w:b/>
                <w:sz w:val="19"/>
              </w:rPr>
              <w:t>Batch analysis (90 s).</w:t>
            </w:r>
            <w:r>
              <w:rPr>
                <w:sz w:val="19"/>
              </w:rPr>
              <w:t xml:space="preserve"> "A manager has thousands of reviews, not one. Here I upload a CSV, or use our sample of 200 real held-out reviews with true labels." "The mix is shown as a donut, the confidence histogram shows how sure the model is, and because this file has true labels we see 65 % accuracy on this sample. I can filter, and download everything as CSV."</w:t>
            </w:r>
          </w:p>
        </w:tc>
        <w:tc>
          <w:tcPr>
            <w:tcW w:w="3628" w:type="dxa"/>
          </w:tcPr>
          <w:p w14:paraId="35D66405" w14:textId="77777777" w:rsidR="00EF4045" w:rsidRDefault="00080ACA">
            <w:pPr>
              <w:spacing w:after="0" w:line="259" w:lineRule="auto"/>
            </w:pPr>
            <w:r>
              <w:rPr>
                <w:sz w:val="19"/>
              </w:rPr>
              <w:t xml:space="preserve">Click </w:t>
            </w:r>
            <w:r>
              <w:rPr>
                <w:b/>
                <w:sz w:val="19"/>
              </w:rPr>
              <w:t>Batch Analysis</w:t>
            </w:r>
            <w:r>
              <w:rPr>
                <w:sz w:val="19"/>
              </w:rPr>
              <w:t xml:space="preserve">. Upload </w:t>
            </w:r>
            <w:r>
              <w:rPr>
                <w:rFonts w:ascii="Consolas" w:eastAsia="Consolas" w:hAnsi="Consolas"/>
                <w:color w:val="9F1239"/>
                <w:sz w:val="17"/>
              </w:rPr>
              <w:t>data/demo_reviews.csv</w:t>
            </w:r>
            <w:r>
              <w:rPr>
                <w:sz w:val="19"/>
              </w:rPr>
              <w:t xml:space="preserve">, choose column </w:t>
            </w:r>
            <w:r>
              <w:rPr>
                <w:b/>
                <w:sz w:val="19"/>
              </w:rPr>
              <w:t>review</w:t>
            </w:r>
            <w:r>
              <w:rPr>
                <w:sz w:val="19"/>
              </w:rPr>
              <w:t xml:space="preserve">, show the charts. Then click </w:t>
            </w:r>
            <w:r>
              <w:rPr>
                <w:b/>
                <w:sz w:val="19"/>
              </w:rPr>
              <w:t>Use sample file</w:t>
            </w:r>
            <w:r>
              <w:rPr>
                <w:sz w:val="19"/>
              </w:rPr>
              <w:t xml:space="preserve">. Filter by negative and click </w:t>
            </w:r>
            <w:r>
              <w:rPr>
                <w:b/>
                <w:sz w:val="19"/>
              </w:rPr>
              <w:t>Download predictions</w:t>
            </w:r>
            <w:r>
              <w:rPr>
                <w:sz w:val="19"/>
              </w:rPr>
              <w:t>.</w:t>
            </w:r>
          </w:p>
        </w:tc>
      </w:tr>
      <w:tr w:rsidR="00EF4045" w14:paraId="1727C6B4" w14:textId="77777777">
        <w:trPr>
          <w:cantSplit/>
          <w:jc w:val="center"/>
        </w:trPr>
        <w:tc>
          <w:tcPr>
            <w:tcW w:w="5896" w:type="dxa"/>
            <w:shd w:val="clear" w:color="auto" w:fill="F3F4FB"/>
          </w:tcPr>
          <w:p w14:paraId="19CA7C2D" w14:textId="77777777" w:rsidR="00EF4045" w:rsidRDefault="00080ACA">
            <w:pPr>
              <w:spacing w:after="0" w:line="259" w:lineRule="auto"/>
            </w:pPr>
            <w:r>
              <w:rPr>
                <w:b/>
                <w:sz w:val="19"/>
              </w:rPr>
              <w:t>Model performance (90 s).</w:t>
            </w:r>
            <w:r>
              <w:rPr>
                <w:sz w:val="19"/>
              </w:rPr>
              <w:t xml:space="preserve"> "Here is the honest evaluation. The confusion matrix shows positive and negative are recognised well; neutral is the hard class, which I will explain. ROC curves show strong ranking." "On the comparison tab, all six models, and Logistic Regression wins with the best balance. The scalability tab shows accuracy rising with data and our streaming experiment."</w:t>
            </w:r>
          </w:p>
        </w:tc>
        <w:tc>
          <w:tcPr>
            <w:tcW w:w="3628" w:type="dxa"/>
            <w:shd w:val="clear" w:color="auto" w:fill="F3F4FB"/>
          </w:tcPr>
          <w:p w14:paraId="080A889E" w14:textId="77777777" w:rsidR="00EF4045" w:rsidRDefault="00080ACA">
            <w:pPr>
              <w:spacing w:after="0" w:line="259" w:lineRule="auto"/>
            </w:pPr>
            <w:r>
              <w:rPr>
                <w:sz w:val="19"/>
              </w:rPr>
              <w:t xml:space="preserve">Click </w:t>
            </w:r>
            <w:r>
              <w:rPr>
                <w:b/>
                <w:sz w:val="19"/>
              </w:rPr>
              <w:t>Model Performance</w:t>
            </w:r>
            <w:r>
              <w:rPr>
                <w:sz w:val="19"/>
              </w:rPr>
              <w:t xml:space="preserve">. Toggle the confusion-matrix percentage switch. Click the tabs </w:t>
            </w:r>
            <w:r>
              <w:rPr>
                <w:b/>
                <w:sz w:val="19"/>
              </w:rPr>
              <w:t>Model comparison</w:t>
            </w:r>
            <w:r>
              <w:rPr>
                <w:sz w:val="19"/>
              </w:rPr>
              <w:t xml:space="preserve">, </w:t>
            </w:r>
            <w:r>
              <w:rPr>
                <w:b/>
                <w:sz w:val="19"/>
              </w:rPr>
              <w:t>Scalability</w:t>
            </w:r>
            <w:r>
              <w:rPr>
                <w:sz w:val="19"/>
              </w:rPr>
              <w:t xml:space="preserve">, </w:t>
            </w:r>
            <w:r>
              <w:rPr>
                <w:b/>
                <w:sz w:val="19"/>
              </w:rPr>
              <w:t>Experiments</w:t>
            </w:r>
            <w:r>
              <w:rPr>
                <w:sz w:val="19"/>
              </w:rPr>
              <w:t xml:space="preserve"> in turn.</w:t>
            </w:r>
          </w:p>
        </w:tc>
      </w:tr>
      <w:tr w:rsidR="00EF4045" w14:paraId="0FDE1219" w14:textId="77777777">
        <w:trPr>
          <w:cantSplit/>
          <w:jc w:val="center"/>
        </w:trPr>
        <w:tc>
          <w:tcPr>
            <w:tcW w:w="5896" w:type="dxa"/>
          </w:tcPr>
          <w:p w14:paraId="6BFEAECC" w14:textId="77777777" w:rsidR="00EF4045" w:rsidRDefault="00080ACA">
            <w:pPr>
              <w:spacing w:after="0" w:line="259" w:lineRule="auto"/>
            </w:pPr>
            <w:r>
              <w:rPr>
                <w:b/>
                <w:sz w:val="19"/>
              </w:rPr>
              <w:t>Insights (60 s).</w:t>
            </w:r>
            <w:r>
              <w:rPr>
                <w:sz w:val="19"/>
              </w:rPr>
              <w:t xml:space="preserve"> "Finally, business insight. Negative reviews are 40 % overall, but among reviews mentioning customer service the figure is about 70 %. Customer service, quality and shipping are the biggest drivers of unhappiness."</w:t>
            </w:r>
          </w:p>
        </w:tc>
        <w:tc>
          <w:tcPr>
            <w:tcW w:w="3628" w:type="dxa"/>
          </w:tcPr>
          <w:p w14:paraId="2484A5EC" w14:textId="77777777" w:rsidR="00EF4045" w:rsidRDefault="00080ACA">
            <w:pPr>
              <w:spacing w:after="0" w:line="259" w:lineRule="auto"/>
            </w:pPr>
            <w:r>
              <w:rPr>
                <w:sz w:val="19"/>
              </w:rPr>
              <w:t xml:space="preserve">Click </w:t>
            </w:r>
            <w:r>
              <w:rPr>
                <w:b/>
                <w:sz w:val="19"/>
              </w:rPr>
              <w:t>Data Insights</w:t>
            </w:r>
            <w:r>
              <w:rPr>
                <w:sz w:val="19"/>
              </w:rPr>
              <w:t>. Scroll to the 'What do unhappy customers talk about?' chart and the phrase charts.</w:t>
            </w:r>
          </w:p>
        </w:tc>
      </w:tr>
      <w:tr w:rsidR="00EF4045" w14:paraId="2CF1E1A5" w14:textId="77777777">
        <w:trPr>
          <w:cantSplit/>
          <w:jc w:val="center"/>
        </w:trPr>
        <w:tc>
          <w:tcPr>
            <w:tcW w:w="5896" w:type="dxa"/>
            <w:shd w:val="clear" w:color="auto" w:fill="F3F4FB"/>
          </w:tcPr>
          <w:p w14:paraId="556907DF" w14:textId="77777777" w:rsidR="00EF4045" w:rsidRDefault="00080ACA">
            <w:pPr>
              <w:spacing w:after="0" w:line="259" w:lineRule="auto"/>
            </w:pPr>
            <w:r>
              <w:rPr>
                <w:b/>
                <w:sz w:val="19"/>
              </w:rPr>
              <w:t>Wrap-up (15 s).</w:t>
            </w:r>
            <w:r>
              <w:rPr>
                <w:sz w:val="19"/>
              </w:rPr>
              <w:t xml:space="preserve"> "Everything you saw runs from the saved model, with no internet needed."</w:t>
            </w:r>
          </w:p>
        </w:tc>
        <w:tc>
          <w:tcPr>
            <w:tcW w:w="3628" w:type="dxa"/>
            <w:shd w:val="clear" w:color="auto" w:fill="F3F4FB"/>
          </w:tcPr>
          <w:p w14:paraId="395FD818" w14:textId="77777777" w:rsidR="00EF4045" w:rsidRDefault="00080ACA">
            <w:pPr>
              <w:spacing w:after="0" w:line="259" w:lineRule="auto"/>
            </w:pPr>
            <w:r>
              <w:rPr>
                <w:sz w:val="19"/>
              </w:rPr>
              <w:t>Optionally open the notebook in VS Code and scroll to the ablation and learning-curve cells.</w:t>
            </w:r>
          </w:p>
        </w:tc>
      </w:tr>
    </w:tbl>
    <w:p w14:paraId="566A3103" w14:textId="77777777" w:rsidR="00EF4045" w:rsidRDefault="00EF4045">
      <w:pPr>
        <w:spacing w:after="80"/>
      </w:pPr>
    </w:p>
    <w:tbl>
      <w:tblPr>
        <w:tblW w:w="0" w:type="auto"/>
        <w:jc w:val="center"/>
        <w:tblBorders>
          <w:top w:val="single" w:sz="6" w:space="0" w:color="A5B4FC"/>
          <w:left w:val="single" w:sz="6" w:space="0" w:color="A5B4FC"/>
          <w:bottom w:val="single" w:sz="6" w:space="0" w:color="A5B4FC"/>
          <w:right w:val="single" w:sz="6" w:space="0" w:color="A5B4FC"/>
          <w:insideH w:val="single" w:sz="6" w:space="0" w:color="A5B4FC"/>
          <w:insideV w:val="single" w:sz="6" w:space="0" w:color="A5B4FC"/>
        </w:tblBorders>
        <w:tblCellMar>
          <w:top w:w="110" w:type="dxa"/>
          <w:left w:w="160" w:type="dxa"/>
          <w:bottom w:w="110" w:type="dxa"/>
          <w:right w:w="160" w:type="dxa"/>
        </w:tblCellMar>
        <w:tblLook w:val="04A0" w:firstRow="1" w:lastRow="0" w:firstColumn="1" w:lastColumn="0" w:noHBand="0" w:noVBand="1"/>
      </w:tblPr>
      <w:tblGrid>
        <w:gridCol w:w="9752"/>
      </w:tblGrid>
      <w:tr w:rsidR="00EF4045" w14:paraId="358A4044" w14:textId="77777777">
        <w:trPr>
          <w:jc w:val="center"/>
        </w:trPr>
        <w:tc>
          <w:tcPr>
            <w:tcW w:w="9752" w:type="dxa"/>
            <w:shd w:val="clear" w:color="auto" w:fill="EEF2FF"/>
          </w:tcPr>
          <w:p w14:paraId="42E7112A" w14:textId="77777777" w:rsidR="00EF4045" w:rsidRDefault="00080ACA">
            <w:pPr>
              <w:spacing w:after="0"/>
            </w:pPr>
            <w:r>
              <w:rPr>
                <w:b/>
                <w:sz w:val="21"/>
              </w:rPr>
              <w:t>If the demo breaks:</w:t>
            </w:r>
            <w:r>
              <w:rPr>
                <w:sz w:val="21"/>
              </w:rPr>
              <w:t xml:space="preserve"> open </w:t>
            </w:r>
            <w:r>
              <w:rPr>
                <w:rFonts w:ascii="Consolas" w:eastAsia="Consolas" w:hAnsi="Consolas"/>
                <w:color w:val="9F1239"/>
                <w:sz w:val="19"/>
              </w:rPr>
              <w:t>docs/screenshots/</w:t>
            </w:r>
            <w:r>
              <w:rPr>
                <w:sz w:val="21"/>
              </w:rPr>
              <w:t xml:space="preserve"> (screenshots of every page) or the executed notebook, which contains all results and charts. Never apologise for long; move on.</w:t>
            </w:r>
          </w:p>
        </w:tc>
      </w:tr>
    </w:tbl>
    <w:p w14:paraId="13D03989" w14:textId="77777777" w:rsidR="00EF4045" w:rsidRDefault="00EF4045">
      <w:pPr>
        <w:spacing w:after="80"/>
      </w:pPr>
    </w:p>
    <w:p w14:paraId="363C0587" w14:textId="77777777" w:rsidR="00EF4045" w:rsidRDefault="00080ACA">
      <w:r>
        <w:br w:type="page"/>
      </w:r>
    </w:p>
    <w:p w14:paraId="37ACCDD5" w14:textId="77777777" w:rsidR="00EF4045" w:rsidRDefault="00080ACA">
      <w:pPr>
        <w:pStyle w:val="Heading1"/>
      </w:pPr>
      <w:bookmarkStart w:id="16" w:name="_Toc242350059"/>
      <w:r>
        <w:lastRenderedPageBreak/>
        <w:t>6. Results and honesty</w:t>
      </w:r>
      <w:bookmarkEnd w:id="16"/>
    </w:p>
    <w:p w14:paraId="7B612A49" w14:textId="77777777" w:rsidR="00EF4045" w:rsidRDefault="00080ACA">
      <w:pPr>
        <w:pStyle w:val="Heading2"/>
      </w:pPr>
      <w:bookmarkStart w:id="17" w:name="_Toc242350060"/>
      <w:r>
        <w:t>6.1 Measured results</w:t>
      </w:r>
      <w:bookmarkEnd w:id="17"/>
    </w:p>
    <w:p w14:paraId="59A01E6A" w14:textId="77777777" w:rsidR="00EF4045" w:rsidRDefault="00080ACA">
      <w:pPr>
        <w:keepNext/>
        <w:spacing w:after="200"/>
        <w:jc w:val="center"/>
      </w:pPr>
      <w:r>
        <w:rPr>
          <w:b/>
          <w:color w:val="1F2A5C"/>
          <w:sz w:val="20"/>
        </w:rPr>
        <w:t>Table 11: Final results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4309"/>
        <w:gridCol w:w="5216"/>
      </w:tblGrid>
      <w:tr w:rsidR="00EF4045" w14:paraId="3AA0DA6A" w14:textId="77777777">
        <w:trPr>
          <w:tblHeader/>
          <w:jc w:val="center"/>
        </w:trPr>
        <w:tc>
          <w:tcPr>
            <w:tcW w:w="4309" w:type="dxa"/>
            <w:shd w:val="clear" w:color="auto" w:fill="1F2A5C"/>
          </w:tcPr>
          <w:p w14:paraId="6EBBB7EC" w14:textId="77777777" w:rsidR="00EF4045" w:rsidRDefault="00080ACA">
            <w:pPr>
              <w:spacing w:after="0"/>
            </w:pPr>
            <w:r>
              <w:rPr>
                <w:b/>
                <w:color w:val="FFFFFF"/>
                <w:sz w:val="19"/>
              </w:rPr>
              <w:t>Measure</w:t>
            </w:r>
          </w:p>
        </w:tc>
        <w:tc>
          <w:tcPr>
            <w:tcW w:w="5216" w:type="dxa"/>
            <w:shd w:val="clear" w:color="auto" w:fill="1F2A5C"/>
          </w:tcPr>
          <w:p w14:paraId="328BDCC2" w14:textId="77777777" w:rsidR="00EF4045" w:rsidRDefault="00080ACA">
            <w:pPr>
              <w:spacing w:after="0"/>
            </w:pPr>
            <w:r>
              <w:rPr>
                <w:b/>
                <w:color w:val="FFFFFF"/>
                <w:sz w:val="19"/>
              </w:rPr>
              <w:t>Value</w:t>
            </w:r>
          </w:p>
        </w:tc>
      </w:tr>
      <w:tr w:rsidR="00EF4045" w14:paraId="176C82DD" w14:textId="77777777">
        <w:trPr>
          <w:cantSplit/>
          <w:jc w:val="center"/>
        </w:trPr>
        <w:tc>
          <w:tcPr>
            <w:tcW w:w="4309" w:type="dxa"/>
          </w:tcPr>
          <w:p w14:paraId="47E7E97A" w14:textId="77777777" w:rsidR="00EF4045" w:rsidRDefault="00080ACA">
            <w:pPr>
              <w:spacing w:after="0" w:line="259" w:lineRule="auto"/>
            </w:pPr>
            <w:r>
              <w:rPr>
                <w:b/>
                <w:sz w:val="19"/>
              </w:rPr>
              <w:t>Test accuracy</w:t>
            </w:r>
          </w:p>
        </w:tc>
        <w:tc>
          <w:tcPr>
            <w:tcW w:w="5216" w:type="dxa"/>
          </w:tcPr>
          <w:p w14:paraId="26F4C669" w14:textId="77777777" w:rsidR="00EF4045" w:rsidRDefault="00080ACA">
            <w:pPr>
              <w:spacing w:after="0" w:line="259" w:lineRule="auto"/>
            </w:pPr>
            <w:r>
              <w:rPr>
                <w:sz w:val="19"/>
              </w:rPr>
              <w:t>71.18%  (majority-class baseline 40.0%)</w:t>
            </w:r>
          </w:p>
        </w:tc>
      </w:tr>
      <w:tr w:rsidR="00EF4045" w14:paraId="79A3FC7A" w14:textId="77777777">
        <w:trPr>
          <w:cantSplit/>
          <w:jc w:val="center"/>
        </w:trPr>
        <w:tc>
          <w:tcPr>
            <w:tcW w:w="4309" w:type="dxa"/>
            <w:shd w:val="clear" w:color="auto" w:fill="F3F4FB"/>
          </w:tcPr>
          <w:p w14:paraId="38E50E29" w14:textId="77777777" w:rsidR="00EF4045" w:rsidRDefault="00080ACA">
            <w:pPr>
              <w:spacing w:after="0" w:line="259" w:lineRule="auto"/>
            </w:pPr>
            <w:r>
              <w:rPr>
                <w:b/>
                <w:sz w:val="19"/>
              </w:rPr>
              <w:t>Macro-F1 / Weighted-F1</w:t>
            </w:r>
          </w:p>
        </w:tc>
        <w:tc>
          <w:tcPr>
            <w:tcW w:w="5216" w:type="dxa"/>
            <w:shd w:val="clear" w:color="auto" w:fill="F3F4FB"/>
          </w:tcPr>
          <w:p w14:paraId="465D0560" w14:textId="77777777" w:rsidR="00EF4045" w:rsidRDefault="00080ACA">
            <w:pPr>
              <w:spacing w:after="0" w:line="259" w:lineRule="auto"/>
            </w:pPr>
            <w:r>
              <w:rPr>
                <w:sz w:val="19"/>
              </w:rPr>
              <w:t>0.6757 / 0.7202</w:t>
            </w:r>
          </w:p>
        </w:tc>
      </w:tr>
      <w:tr w:rsidR="00EF4045" w14:paraId="4C5D698A" w14:textId="77777777">
        <w:trPr>
          <w:cantSplit/>
          <w:jc w:val="center"/>
        </w:trPr>
        <w:tc>
          <w:tcPr>
            <w:tcW w:w="4309" w:type="dxa"/>
          </w:tcPr>
          <w:p w14:paraId="2319D4E6" w14:textId="77777777" w:rsidR="00EF4045" w:rsidRDefault="00080ACA">
            <w:pPr>
              <w:spacing w:after="0" w:line="259" w:lineRule="auto"/>
            </w:pPr>
            <w:r>
              <w:rPr>
                <w:b/>
                <w:sz w:val="19"/>
              </w:rPr>
              <w:t>ROC-AUC (macro one-vs-rest)</w:t>
            </w:r>
          </w:p>
        </w:tc>
        <w:tc>
          <w:tcPr>
            <w:tcW w:w="5216" w:type="dxa"/>
          </w:tcPr>
          <w:p w14:paraId="310949B5" w14:textId="77777777" w:rsidR="00EF4045" w:rsidRDefault="00080ACA">
            <w:pPr>
              <w:spacing w:after="0" w:line="259" w:lineRule="auto"/>
            </w:pPr>
            <w:r>
              <w:rPr>
                <w:sz w:val="19"/>
              </w:rPr>
              <w:t>0.8618</w:t>
            </w:r>
          </w:p>
        </w:tc>
      </w:tr>
      <w:tr w:rsidR="00EF4045" w14:paraId="376B6B98" w14:textId="77777777">
        <w:trPr>
          <w:cantSplit/>
          <w:jc w:val="center"/>
        </w:trPr>
        <w:tc>
          <w:tcPr>
            <w:tcW w:w="4309" w:type="dxa"/>
            <w:shd w:val="clear" w:color="auto" w:fill="F3F4FB"/>
          </w:tcPr>
          <w:p w14:paraId="36A6A33B" w14:textId="77777777" w:rsidR="00EF4045" w:rsidRDefault="00080ACA">
            <w:pPr>
              <w:spacing w:after="0" w:line="259" w:lineRule="auto"/>
            </w:pPr>
            <w:r>
              <w:rPr>
                <w:b/>
                <w:sz w:val="19"/>
              </w:rPr>
              <w:t>F1 per class (negative / neutral / positive)</w:t>
            </w:r>
          </w:p>
        </w:tc>
        <w:tc>
          <w:tcPr>
            <w:tcW w:w="5216" w:type="dxa"/>
            <w:shd w:val="clear" w:color="auto" w:fill="F3F4FB"/>
          </w:tcPr>
          <w:p w14:paraId="31D0EEF1" w14:textId="77777777" w:rsidR="00EF4045" w:rsidRDefault="00080ACA">
            <w:pPr>
              <w:spacing w:after="0" w:line="259" w:lineRule="auto"/>
            </w:pPr>
            <w:r>
              <w:rPr>
                <w:sz w:val="19"/>
              </w:rPr>
              <w:t>0.760 / 0.453 / 0.815</w:t>
            </w:r>
          </w:p>
        </w:tc>
      </w:tr>
      <w:tr w:rsidR="00EF4045" w14:paraId="6300F9AF" w14:textId="77777777">
        <w:trPr>
          <w:cantSplit/>
          <w:jc w:val="center"/>
        </w:trPr>
        <w:tc>
          <w:tcPr>
            <w:tcW w:w="4309" w:type="dxa"/>
          </w:tcPr>
          <w:p w14:paraId="2F0B6A1B" w14:textId="77777777" w:rsidR="00EF4045" w:rsidRDefault="00080ACA">
            <w:pPr>
              <w:spacing w:after="0" w:line="259" w:lineRule="auto"/>
            </w:pPr>
            <w:r>
              <w:rPr>
                <w:b/>
                <w:sz w:val="19"/>
              </w:rPr>
              <w:t>Recall per class (negative / neutral / positive)</w:t>
            </w:r>
          </w:p>
        </w:tc>
        <w:tc>
          <w:tcPr>
            <w:tcW w:w="5216" w:type="dxa"/>
          </w:tcPr>
          <w:p w14:paraId="63F25703" w14:textId="77777777" w:rsidR="00EF4045" w:rsidRDefault="00080ACA">
            <w:pPr>
              <w:spacing w:after="0" w:line="259" w:lineRule="auto"/>
            </w:pPr>
            <w:r>
              <w:rPr>
                <w:sz w:val="19"/>
              </w:rPr>
              <w:t>74% / 51% / 79%</w:t>
            </w:r>
          </w:p>
        </w:tc>
      </w:tr>
      <w:tr w:rsidR="00EF4045" w14:paraId="5933F34E" w14:textId="77777777">
        <w:trPr>
          <w:cantSplit/>
          <w:jc w:val="center"/>
        </w:trPr>
        <w:tc>
          <w:tcPr>
            <w:tcW w:w="4309" w:type="dxa"/>
            <w:shd w:val="clear" w:color="auto" w:fill="F3F4FB"/>
          </w:tcPr>
          <w:p w14:paraId="3777A87C" w14:textId="77777777" w:rsidR="00EF4045" w:rsidRDefault="00080ACA">
            <w:pPr>
              <w:spacing w:after="0" w:line="259" w:lineRule="auto"/>
            </w:pPr>
            <w:r>
              <w:rPr>
                <w:b/>
                <w:sz w:val="19"/>
              </w:rPr>
              <w:t>Share of errors involving neutral</w:t>
            </w:r>
          </w:p>
        </w:tc>
        <w:tc>
          <w:tcPr>
            <w:tcW w:w="5216" w:type="dxa"/>
            <w:shd w:val="clear" w:color="auto" w:fill="F3F4FB"/>
          </w:tcPr>
          <w:p w14:paraId="048764D5" w14:textId="77777777" w:rsidR="00EF4045" w:rsidRDefault="00080ACA">
            <w:pPr>
              <w:spacing w:after="0" w:line="259" w:lineRule="auto"/>
            </w:pPr>
            <w:r>
              <w:rPr>
                <w:sz w:val="19"/>
              </w:rPr>
              <w:t>85.6%</w:t>
            </w:r>
          </w:p>
        </w:tc>
      </w:tr>
      <w:tr w:rsidR="00EF4045" w14:paraId="2C36F318" w14:textId="77777777">
        <w:trPr>
          <w:cantSplit/>
          <w:jc w:val="center"/>
        </w:trPr>
        <w:tc>
          <w:tcPr>
            <w:tcW w:w="4309" w:type="dxa"/>
          </w:tcPr>
          <w:p w14:paraId="3909CC75" w14:textId="77777777" w:rsidR="00EF4045" w:rsidRDefault="00080ACA">
            <w:pPr>
              <w:spacing w:after="0" w:line="259" w:lineRule="auto"/>
            </w:pPr>
            <w:r>
              <w:rPr>
                <w:b/>
                <w:sz w:val="19"/>
              </w:rPr>
              <w:t>Single-review latency (median)</w:t>
            </w:r>
          </w:p>
        </w:tc>
        <w:tc>
          <w:tcPr>
            <w:tcW w:w="5216" w:type="dxa"/>
          </w:tcPr>
          <w:p w14:paraId="47F5652B" w14:textId="77777777" w:rsidR="00EF4045" w:rsidRDefault="00080ACA">
            <w:pPr>
              <w:spacing w:after="0" w:line="259" w:lineRule="auto"/>
            </w:pPr>
            <w:r>
              <w:rPr>
                <w:sz w:val="19"/>
              </w:rPr>
              <w:t>4.4 ms</w:t>
            </w:r>
          </w:p>
        </w:tc>
      </w:tr>
      <w:tr w:rsidR="00EF4045" w14:paraId="297B3090" w14:textId="77777777">
        <w:trPr>
          <w:cantSplit/>
          <w:jc w:val="center"/>
        </w:trPr>
        <w:tc>
          <w:tcPr>
            <w:tcW w:w="4309" w:type="dxa"/>
            <w:shd w:val="clear" w:color="auto" w:fill="F3F4FB"/>
          </w:tcPr>
          <w:p w14:paraId="5318BCB4" w14:textId="77777777" w:rsidR="00EF4045" w:rsidRDefault="00080ACA">
            <w:pPr>
              <w:spacing w:after="0" w:line="259" w:lineRule="auto"/>
            </w:pPr>
            <w:r>
              <w:rPr>
                <w:b/>
                <w:sz w:val="19"/>
              </w:rPr>
              <w:t>Batch throughput</w:t>
            </w:r>
          </w:p>
        </w:tc>
        <w:tc>
          <w:tcPr>
            <w:tcW w:w="5216" w:type="dxa"/>
            <w:shd w:val="clear" w:color="auto" w:fill="F3F4FB"/>
          </w:tcPr>
          <w:p w14:paraId="770C2F30" w14:textId="77777777" w:rsidR="00EF4045" w:rsidRDefault="00080ACA">
            <w:pPr>
              <w:spacing w:after="0" w:line="259" w:lineRule="auto"/>
            </w:pPr>
            <w:r>
              <w:rPr>
                <w:sz w:val="19"/>
              </w:rPr>
              <w:t>7,323 reviews per second</w:t>
            </w:r>
          </w:p>
        </w:tc>
      </w:tr>
      <w:tr w:rsidR="00EF4045" w14:paraId="30C42681" w14:textId="77777777">
        <w:trPr>
          <w:cantSplit/>
          <w:jc w:val="center"/>
        </w:trPr>
        <w:tc>
          <w:tcPr>
            <w:tcW w:w="4309" w:type="dxa"/>
          </w:tcPr>
          <w:p w14:paraId="7602BBFB" w14:textId="77777777" w:rsidR="00EF4045" w:rsidRDefault="00080ACA">
            <w:pPr>
              <w:spacing w:after="0" w:line="259" w:lineRule="auto"/>
            </w:pPr>
            <w:r>
              <w:rPr>
                <w:b/>
                <w:sz w:val="19"/>
              </w:rPr>
              <w:t>Whole training run</w:t>
            </w:r>
          </w:p>
        </w:tc>
        <w:tc>
          <w:tcPr>
            <w:tcW w:w="5216" w:type="dxa"/>
          </w:tcPr>
          <w:p w14:paraId="61F28AD0" w14:textId="77777777" w:rsidR="00EF4045" w:rsidRDefault="00080ACA">
            <w:pPr>
              <w:spacing w:after="0" w:line="259" w:lineRule="auto"/>
            </w:pPr>
            <w:r>
              <w:rPr>
                <w:sz w:val="19"/>
              </w:rPr>
              <w:t>165 s</w:t>
            </w:r>
          </w:p>
        </w:tc>
      </w:tr>
      <w:tr w:rsidR="00EF4045" w14:paraId="2F1BB641" w14:textId="77777777">
        <w:trPr>
          <w:cantSplit/>
          <w:jc w:val="center"/>
        </w:trPr>
        <w:tc>
          <w:tcPr>
            <w:tcW w:w="4309" w:type="dxa"/>
            <w:shd w:val="clear" w:color="auto" w:fill="F3F4FB"/>
          </w:tcPr>
          <w:p w14:paraId="7005EDA4" w14:textId="77777777" w:rsidR="00EF4045" w:rsidRDefault="00080ACA">
            <w:pPr>
              <w:spacing w:after="0" w:line="259" w:lineRule="auto"/>
            </w:pPr>
            <w:r>
              <w:rPr>
                <w:b/>
                <w:sz w:val="19"/>
              </w:rPr>
              <w:t>Automated tests</w:t>
            </w:r>
          </w:p>
        </w:tc>
        <w:tc>
          <w:tcPr>
            <w:tcW w:w="5216" w:type="dxa"/>
            <w:shd w:val="clear" w:color="auto" w:fill="F3F4FB"/>
          </w:tcPr>
          <w:p w14:paraId="2E7A910F" w14:textId="77777777" w:rsidR="00EF4045" w:rsidRDefault="00080ACA">
            <w:pPr>
              <w:spacing w:after="0" w:line="259" w:lineRule="auto"/>
            </w:pPr>
            <w:r>
              <w:rPr>
                <w:sz w:val="19"/>
              </w:rPr>
              <w:t>30 passed, 0 failed</w:t>
            </w:r>
          </w:p>
        </w:tc>
      </w:tr>
    </w:tbl>
    <w:p w14:paraId="552BB23B" w14:textId="77777777" w:rsidR="00EF4045" w:rsidRDefault="00EF4045">
      <w:pPr>
        <w:spacing w:after="80"/>
      </w:pPr>
    </w:p>
    <w:p w14:paraId="08615A61" w14:textId="77777777" w:rsidR="00EF4045" w:rsidRDefault="00080ACA">
      <w:pPr>
        <w:pStyle w:val="Heading2"/>
      </w:pPr>
      <w:bookmarkStart w:id="18" w:name="_Toc242350061"/>
      <w:r>
        <w:t>6.2 Strongest and weakest classes</w:t>
      </w:r>
      <w:bookmarkEnd w:id="18"/>
    </w:p>
    <w:p w14:paraId="19D4DFA8" w14:textId="77777777" w:rsidR="00EF4045" w:rsidRDefault="00080ACA">
      <w:pPr>
        <w:jc w:val="both"/>
      </w:pPr>
      <w:r>
        <w:t xml:space="preserve">Best: </w:t>
      </w:r>
      <w:r>
        <w:rPr>
          <w:b/>
        </w:rPr>
        <w:t>positive</w:t>
      </w:r>
      <w:r>
        <w:t xml:space="preserve"> (F1 0.81) and </w:t>
      </w:r>
      <w:r>
        <w:rPr>
          <w:b/>
        </w:rPr>
        <w:t>negative</w:t>
      </w:r>
      <w:r>
        <w:t xml:space="preserve"> (F1 0.76). Weakest: </w:t>
      </w:r>
      <w:r>
        <w:rPr>
          <w:b/>
        </w:rPr>
        <w:t>neutral</w:t>
      </w:r>
      <w:r>
        <w:t xml:space="preserve"> (F1 0.45, precision 0.41). A 3-star review mixes praise and complaints, so it sits between the other two classes and even human readers would disagree; most errors are positive or negative reviews drawn into the middle class.</w:t>
      </w:r>
    </w:p>
    <w:p w14:paraId="1694EE26" w14:textId="77777777" w:rsidR="00EF4045" w:rsidRDefault="00080ACA">
      <w:pPr>
        <w:pStyle w:val="Heading2"/>
      </w:pPr>
      <w:bookmarkStart w:id="19" w:name="_Toc242350062"/>
      <w:r>
        <w:t>6.3 Limitations you should state yourselves</w:t>
      </w:r>
      <w:bookmarkEnd w:id="19"/>
    </w:p>
    <w:p w14:paraId="6A80F188" w14:textId="77777777" w:rsidR="00EF4045" w:rsidRDefault="00080ACA">
      <w:pPr>
        <w:pStyle w:val="ListBullet"/>
        <w:spacing w:after="60"/>
        <w:jc w:val="both"/>
      </w:pPr>
      <w:r>
        <w:rPr>
          <w:b/>
        </w:rPr>
        <w:t>Noisy labels.</w:t>
      </w:r>
      <w:r>
        <w:t xml:space="preserve"> Star ratings are a proxy for sentiment; some 5-star reviews contain complaints and some 1-star reviews are mis-clicks.</w:t>
      </w:r>
    </w:p>
    <w:p w14:paraId="6FBEE46A" w14:textId="77777777" w:rsidR="00EF4045" w:rsidRDefault="00080ACA">
      <w:pPr>
        <w:pStyle w:val="ListBullet"/>
        <w:spacing w:after="60"/>
        <w:jc w:val="both"/>
      </w:pPr>
      <w:r>
        <w:rPr>
          <w:b/>
        </w:rPr>
        <w:t>Neutral ambiguity.</w:t>
      </w:r>
      <w:r>
        <w:t xml:space="preserve"> The neutral class is inherently ambiguous, which caps accuracy for any model.</w:t>
      </w:r>
    </w:p>
    <w:p w14:paraId="094DB9F0" w14:textId="77777777" w:rsidR="00EF4045" w:rsidRDefault="00080ACA">
      <w:pPr>
        <w:pStyle w:val="ListBullet"/>
        <w:spacing w:after="60"/>
        <w:jc w:val="both"/>
      </w:pPr>
      <w:r>
        <w:rPr>
          <w:b/>
        </w:rPr>
        <w:t>Bag-of-words.</w:t>
      </w:r>
      <w:r>
        <w:t xml:space="preserve"> TF-IDF with bigrams cannot understand sarcasm or long-range context; a transformer would help.</w:t>
      </w:r>
    </w:p>
    <w:p w14:paraId="05E2D062" w14:textId="77777777" w:rsidR="00EF4045" w:rsidRDefault="00080ACA">
      <w:pPr>
        <w:pStyle w:val="ListBullet"/>
        <w:spacing w:after="60"/>
        <w:jc w:val="both"/>
      </w:pPr>
      <w:r>
        <w:rPr>
          <w:b/>
        </w:rPr>
        <w:t>One domain, one language.</w:t>
      </w:r>
      <w:r>
        <w:t xml:space="preserve"> English Amazon reviews only.</w:t>
      </w:r>
    </w:p>
    <w:p w14:paraId="6960E8CF" w14:textId="77777777" w:rsidR="00EF4045" w:rsidRDefault="00080ACA">
      <w:pPr>
        <w:pStyle w:val="ListBullet"/>
        <w:spacing w:after="60"/>
        <w:jc w:val="both"/>
      </w:pPr>
      <w:r>
        <w:rPr>
          <w:b/>
        </w:rPr>
        <w:t>Keyword themes.</w:t>
      </w:r>
      <w:r>
        <w:t xml:space="preserve"> The complaint-theme analysis uses keyword matching, which is approximate.</w:t>
      </w:r>
    </w:p>
    <w:p w14:paraId="45D049A8" w14:textId="77777777" w:rsidR="00EF4045" w:rsidRDefault="00080ACA">
      <w:pPr>
        <w:pStyle w:val="ListBullet"/>
        <w:spacing w:after="60"/>
        <w:jc w:val="both"/>
      </w:pPr>
      <w:r>
        <w:rPr>
          <w:b/>
        </w:rPr>
        <w:t>Single machine.</w:t>
      </w:r>
      <w:r>
        <w:t xml:space="preserve"> Scalability and streaming were demonstrated on a laptop, not on a real cluster.</w:t>
      </w:r>
    </w:p>
    <w:p w14:paraId="62A6808E" w14:textId="77777777" w:rsidR="00EF4045" w:rsidRDefault="00080ACA">
      <w:r>
        <w:br w:type="page"/>
      </w:r>
    </w:p>
    <w:p w14:paraId="289EAF37" w14:textId="77777777" w:rsidR="00EF4045" w:rsidRDefault="00080ACA">
      <w:pPr>
        <w:pStyle w:val="Heading1"/>
      </w:pPr>
      <w:bookmarkStart w:id="20" w:name="_Toc242350063"/>
      <w:r>
        <w:lastRenderedPageBreak/>
        <w:t>7. Likely questions and answers</w:t>
      </w:r>
      <w:bookmarkEnd w:id="20"/>
    </w:p>
    <w:p w14:paraId="6AB48C79" w14:textId="77777777" w:rsidR="00EF4045" w:rsidRDefault="00080ACA">
      <w:pPr>
        <w:jc w:val="both"/>
      </w:pPr>
      <w:r>
        <w:t>Keep answers short. If you do not know something, say what you would do to find out; do not invent numbers.</w:t>
      </w:r>
    </w:p>
    <w:p w14:paraId="2B7DE057" w14:textId="77777777" w:rsidR="00EF4045" w:rsidRDefault="00080ACA">
      <w:pPr>
        <w:keepNext/>
        <w:spacing w:before="80" w:after="20"/>
      </w:pPr>
      <w:r>
        <w:rPr>
          <w:b/>
          <w:color w:val="1F2A5C"/>
        </w:rPr>
        <w:t>Q1. What is sentiment analysis?</w:t>
      </w:r>
    </w:p>
    <w:p w14:paraId="1714300A" w14:textId="77777777" w:rsidR="00EF4045" w:rsidRDefault="00080ACA">
      <w:pPr>
        <w:spacing w:after="80"/>
        <w:jc w:val="both"/>
      </w:pPr>
      <w:r>
        <w:t>Automatically deciding whether a piece of text expresses a positive, negative or neutral opinion. Here it is applied to product reviews.</w:t>
      </w:r>
    </w:p>
    <w:p w14:paraId="7C83BF94" w14:textId="77777777" w:rsidR="00EF4045" w:rsidRDefault="00080ACA">
      <w:pPr>
        <w:keepNext/>
        <w:spacing w:before="80" w:after="20"/>
      </w:pPr>
      <w:r>
        <w:rPr>
          <w:b/>
          <w:color w:val="1F2A5C"/>
        </w:rPr>
        <w:t>Q2. Why is this a big-data problem?</w:t>
      </w:r>
    </w:p>
    <w:p w14:paraId="655989B3" w14:textId="77777777" w:rsidR="00EF4045" w:rsidRDefault="00080ACA">
      <w:pPr>
        <w:spacing w:after="80"/>
        <w:jc w:val="both"/>
      </w:pPr>
      <w:r>
        <w:t>Volume: 199,426 reviews and a matrix with 150,708 columns. Variety: noisy free text. Velocity: new reviews arrive constantly. Veracity: noisy labels. Value: business insight. We also show sparse storage, a scaling study and streaming training.</w:t>
      </w:r>
    </w:p>
    <w:p w14:paraId="37047876" w14:textId="77777777" w:rsidR="00EF4045" w:rsidRDefault="00080ACA">
      <w:pPr>
        <w:keepNext/>
        <w:spacing w:before="80" w:after="20"/>
      </w:pPr>
      <w:r>
        <w:rPr>
          <w:b/>
          <w:color w:val="1F2A5C"/>
        </w:rPr>
        <w:t>Q3. Where does the data come from?</w:t>
      </w:r>
    </w:p>
    <w:p w14:paraId="418E17F1" w14:textId="77777777" w:rsidR="00EF4045" w:rsidRDefault="00080ACA">
      <w:pPr>
        <w:spacing w:after="80"/>
        <w:jc w:val="both"/>
      </w:pPr>
      <w:r>
        <w:t>Amazon product reviews, English subset of the Multilingual Amazon Reviews Corpus, downloaded from the Hugging Face hub (SetFit/amazon_reviews_multi_en). It is real data, not generated.</w:t>
      </w:r>
    </w:p>
    <w:p w14:paraId="03394090" w14:textId="77777777" w:rsidR="00EF4045" w:rsidRDefault="00080ACA">
      <w:pPr>
        <w:keepNext/>
        <w:spacing w:before="80" w:after="20"/>
      </w:pPr>
      <w:r>
        <w:rPr>
          <w:b/>
          <w:color w:val="1F2A5C"/>
        </w:rPr>
        <w:t>Q4. How did you create the three classes?</w:t>
      </w:r>
    </w:p>
    <w:p w14:paraId="466E76C8" w14:textId="77777777" w:rsidR="00EF4045" w:rsidRDefault="00080ACA">
      <w:pPr>
        <w:spacing w:after="80"/>
        <w:jc w:val="both"/>
      </w:pPr>
      <w:r>
        <w:t>From the star rating: 1-2 negative, 3 neutral, 4-5 positive. It is the standard way to get labels without manual annotation, but it makes labels slightly noisy.</w:t>
      </w:r>
    </w:p>
    <w:p w14:paraId="16CF9F6B" w14:textId="77777777" w:rsidR="00EF4045" w:rsidRDefault="00080ACA">
      <w:pPr>
        <w:keepNext/>
        <w:spacing w:before="80" w:after="20"/>
      </w:pPr>
      <w:r>
        <w:rPr>
          <w:b/>
          <w:color w:val="1F2A5C"/>
        </w:rPr>
        <w:t>Q5. What is TF-IDF?</w:t>
      </w:r>
    </w:p>
    <w:p w14:paraId="36237E4C" w14:textId="77777777" w:rsidR="00EF4045" w:rsidRDefault="00080ACA">
      <w:pPr>
        <w:spacing w:after="80"/>
        <w:jc w:val="both"/>
      </w:pPr>
      <w:r>
        <w:t>Term frequency times inverse document frequency. A word scores high if it appears often in this review but in few reviews overall, so distinctive words like 'defective' get more weight than common words like 'the'.</w:t>
      </w:r>
    </w:p>
    <w:p w14:paraId="0AB10CD1" w14:textId="77777777" w:rsidR="00EF4045" w:rsidRDefault="00080ACA">
      <w:pPr>
        <w:keepNext/>
        <w:spacing w:before="80" w:after="20"/>
      </w:pPr>
      <w:r>
        <w:rPr>
          <w:b/>
          <w:color w:val="1F2A5C"/>
        </w:rPr>
        <w:t>Q6. Why bigrams?</w:t>
      </w:r>
    </w:p>
    <w:p w14:paraId="45457449" w14:textId="77777777" w:rsidR="00EF4045" w:rsidRDefault="00080ACA">
      <w:pPr>
        <w:spacing w:after="80"/>
        <w:jc w:val="both"/>
      </w:pPr>
      <w:r>
        <w:t>They capture short phrases such as 'not good' or 'stopped working' whose meaning differs from the single words. The ablation shows about two points of macro-F1 gained over unigrams.</w:t>
      </w:r>
    </w:p>
    <w:p w14:paraId="148ADD81" w14:textId="77777777" w:rsidR="00EF4045" w:rsidRDefault="00080ACA">
      <w:pPr>
        <w:keepNext/>
        <w:spacing w:before="80" w:after="20"/>
      </w:pPr>
      <w:r>
        <w:rPr>
          <w:b/>
          <w:color w:val="1F2A5C"/>
        </w:rPr>
        <w:t>Q7. Why did you keep negation words?</w:t>
      </w:r>
    </w:p>
    <w:p w14:paraId="2E604E32" w14:textId="77777777" w:rsidR="00EF4045" w:rsidRDefault="00080ACA">
      <w:pPr>
        <w:spacing w:after="80"/>
        <w:jc w:val="both"/>
      </w:pPr>
      <w:r>
        <w:t>Standard stop-word lists remove 'not', which turns 'not good' into 'good'. We removed only useless words; the ablation shows that using the standard list loses about 2.6 points of macro-F1.</w:t>
      </w:r>
    </w:p>
    <w:p w14:paraId="3FA48DB6" w14:textId="77777777" w:rsidR="00EF4045" w:rsidRDefault="00080ACA">
      <w:pPr>
        <w:keepNext/>
        <w:spacing w:before="80" w:after="20"/>
      </w:pPr>
      <w:r>
        <w:rPr>
          <w:b/>
          <w:color w:val="1F2A5C"/>
        </w:rPr>
        <w:t>Q8. Why Logistic Regression and not deep learning or BERT?</w:t>
      </w:r>
    </w:p>
    <w:p w14:paraId="26DD45C7" w14:textId="77777777" w:rsidR="00EF4045" w:rsidRDefault="00080ACA">
      <w:pPr>
        <w:spacing w:after="80"/>
        <w:jc w:val="both"/>
      </w:pPr>
      <w:r>
        <w:t>It trains in seconds on a CPU, gives calibrated probabilities, is interpretable, and it was the best of the classical models we tried. A transformer would likely score higher but needs far more compute; it is our main future-work item.</w:t>
      </w:r>
    </w:p>
    <w:p w14:paraId="11CAA1C9" w14:textId="77777777" w:rsidR="00EF4045" w:rsidRDefault="00080ACA">
      <w:pPr>
        <w:keepNext/>
        <w:spacing w:before="80" w:after="20"/>
      </w:pPr>
      <w:r>
        <w:rPr>
          <w:b/>
          <w:color w:val="1F2A5C"/>
        </w:rPr>
        <w:t>Q9. How does Logistic Regression work for three classes?</w:t>
      </w:r>
    </w:p>
    <w:p w14:paraId="25AD623B" w14:textId="77777777" w:rsidR="00EF4045" w:rsidRDefault="00080ACA">
      <w:pPr>
        <w:spacing w:after="80"/>
        <w:jc w:val="both"/>
      </w:pPr>
      <w:r>
        <w:t>It computes a linear score per class from the word weights and converts the three scores into probabilities with the softmax function. The largest probability is the prediction.</w:t>
      </w:r>
    </w:p>
    <w:p w14:paraId="079E2C7B" w14:textId="77777777" w:rsidR="00EF4045" w:rsidRDefault="00080ACA">
      <w:pPr>
        <w:keepNext/>
        <w:spacing w:before="80" w:after="20"/>
      </w:pPr>
      <w:r>
        <w:rPr>
          <w:b/>
          <w:color w:val="1F2A5C"/>
        </w:rPr>
        <w:t>Q10. What is class imbalance and how did you handle it?</w:t>
      </w:r>
    </w:p>
    <w:p w14:paraId="5A1D2341" w14:textId="77777777" w:rsidR="00EF4045" w:rsidRDefault="00080ACA">
      <w:pPr>
        <w:spacing w:after="80"/>
        <w:jc w:val="both"/>
      </w:pPr>
      <w:r>
        <w:t>Neutral is only 20 % of the data, so a model could ignore it. We used balanced class weights (neutral counts about twice as much) and judged the model by macro-F1, which treats classes equally.</w:t>
      </w:r>
    </w:p>
    <w:p w14:paraId="2ADE53C6" w14:textId="77777777" w:rsidR="00EF4045" w:rsidRDefault="00080ACA">
      <w:pPr>
        <w:keepNext/>
        <w:spacing w:before="80" w:after="20"/>
      </w:pPr>
      <w:r>
        <w:rPr>
          <w:b/>
          <w:color w:val="1F2A5C"/>
        </w:rPr>
        <w:t>Q11. Why macro-F1 instead of accuracy?</w:t>
      </w:r>
    </w:p>
    <w:p w14:paraId="2E40A0A2" w14:textId="77777777" w:rsidR="00EF4045" w:rsidRDefault="00080ACA">
      <w:pPr>
        <w:spacing w:after="80"/>
        <w:jc w:val="both"/>
      </w:pPr>
      <w:r>
        <w:t>Accuracy can look fine while a small class is ignored. Macro-F1 averages the F1 of all classes. Our accuracy is 71.2% but macro-F1 is 0.68, which honestly reflects the weak neutral class.</w:t>
      </w:r>
    </w:p>
    <w:p w14:paraId="005F2831" w14:textId="77777777" w:rsidR="00EF4045" w:rsidRDefault="00080ACA">
      <w:pPr>
        <w:keepNext/>
        <w:spacing w:before="80" w:after="20"/>
      </w:pPr>
      <w:r>
        <w:rPr>
          <w:b/>
          <w:color w:val="1F2A5C"/>
        </w:rPr>
        <w:t>Q12. Is 71 % accuracy good?</w:t>
      </w:r>
    </w:p>
    <w:p w14:paraId="5D95A243" w14:textId="77777777" w:rsidR="00EF4045" w:rsidRDefault="00080ACA">
      <w:pPr>
        <w:spacing w:after="80"/>
        <w:jc w:val="both"/>
      </w:pPr>
      <w:r>
        <w:t xml:space="preserve">For three-class sentiment from noisy star labels, yes: the baseline is 40.0%. We tried four other ideas (5-class training merged to 3 classes, averaging models, a neutral-class threshold, character n-grams) and none </w:t>
      </w:r>
      <w:r>
        <w:lastRenderedPageBreak/>
        <w:t>gained more than 0.7 point, so we are near the limit for bag-of-words models. Positive and negative are recognised with F1 of 0.76 to 0.81.</w:t>
      </w:r>
    </w:p>
    <w:p w14:paraId="507EC29A" w14:textId="77777777" w:rsidR="00EF4045" w:rsidRDefault="00080ACA">
      <w:pPr>
        <w:keepNext/>
        <w:spacing w:before="80" w:after="20"/>
      </w:pPr>
      <w:r>
        <w:rPr>
          <w:b/>
          <w:color w:val="1F2A5C"/>
        </w:rPr>
        <w:t>Q13. Why is the neutral class so hard?</w:t>
      </w:r>
    </w:p>
    <w:p w14:paraId="29FC6324" w14:textId="77777777" w:rsidR="00EF4045" w:rsidRDefault="00080ACA">
      <w:pPr>
        <w:spacing w:after="80"/>
        <w:jc w:val="both"/>
      </w:pPr>
      <w:r>
        <w:t>A 3-star review mixes praise and complaints, so it overlaps both other classes. Its AUC is 0.76 versus about 0.90 for the others, and 86 % of all errors involve it.</w:t>
      </w:r>
    </w:p>
    <w:p w14:paraId="527423B5" w14:textId="77777777" w:rsidR="00EF4045" w:rsidRDefault="00080ACA">
      <w:pPr>
        <w:keepNext/>
        <w:spacing w:before="80" w:after="20"/>
      </w:pPr>
      <w:r>
        <w:rPr>
          <w:b/>
          <w:color w:val="1F2A5C"/>
        </w:rPr>
        <w:t>Q14. What are train, validation and test sets?</w:t>
      </w:r>
    </w:p>
    <w:p w14:paraId="4C8AC978" w14:textId="77777777" w:rsidR="00EF4045" w:rsidRDefault="00080ACA">
      <w:pPr>
        <w:spacing w:after="80"/>
        <w:jc w:val="both"/>
      </w:pPr>
      <w:r>
        <w:t>Train fits the model; validation is used to compare models and tune settings; test is touched once at the end for an unbiased result. We used a stratified 70/10/20 split.</w:t>
      </w:r>
    </w:p>
    <w:p w14:paraId="035FDDF5" w14:textId="77777777" w:rsidR="00EF4045" w:rsidRDefault="00080ACA">
      <w:pPr>
        <w:keepNext/>
        <w:spacing w:before="80" w:after="20"/>
      </w:pPr>
      <w:r>
        <w:rPr>
          <w:b/>
          <w:color w:val="1F2A5C"/>
        </w:rPr>
        <w:t>Q15. How did you avoid data leakage?</w:t>
      </w:r>
    </w:p>
    <w:p w14:paraId="0FD2BFEC" w14:textId="77777777" w:rsidR="00EF4045" w:rsidRDefault="00080ACA">
      <w:pPr>
        <w:spacing w:after="80"/>
        <w:jc w:val="both"/>
      </w:pPr>
      <w:r>
        <w:t>The TF-IDF vocabulary is fitted on training data only; the grid search re-fits the vectoriser inside each fold; the test set is used once; test reviews are excluded from the streaming run.</w:t>
      </w:r>
    </w:p>
    <w:p w14:paraId="231971E4" w14:textId="77777777" w:rsidR="00EF4045" w:rsidRDefault="00080ACA">
      <w:pPr>
        <w:keepNext/>
        <w:spacing w:before="80" w:after="20"/>
      </w:pPr>
      <w:r>
        <w:rPr>
          <w:b/>
          <w:color w:val="1F2A5C"/>
        </w:rPr>
        <w:t>Q16. Did the model overfit?</w:t>
      </w:r>
    </w:p>
    <w:p w14:paraId="2232F14D" w14:textId="77777777" w:rsidR="00EF4045" w:rsidRDefault="00080ACA">
      <w:pPr>
        <w:spacing w:after="80"/>
        <w:jc w:val="both"/>
      </w:pPr>
      <w:r>
        <w:t>No sign of it: validation macro-F1 (0.667 for the tuned model before refit) and test macro-F1 (0.676) are very close, and larger C values gave worse validation scores, so we chose a stronger regularisation (C = 0.5).</w:t>
      </w:r>
    </w:p>
    <w:p w14:paraId="175FD6AA" w14:textId="77777777" w:rsidR="00EF4045" w:rsidRDefault="00080ACA">
      <w:pPr>
        <w:keepNext/>
        <w:spacing w:before="80" w:after="20"/>
      </w:pPr>
      <w:r>
        <w:rPr>
          <w:b/>
          <w:color w:val="1F2A5C"/>
        </w:rPr>
        <w:t>Q17. What is the hyper-parameter C?</w:t>
      </w:r>
    </w:p>
    <w:p w14:paraId="52BAFA5E" w14:textId="77777777" w:rsidR="00EF4045" w:rsidRDefault="00080ACA">
      <w:pPr>
        <w:spacing w:after="80"/>
        <w:jc w:val="both"/>
      </w:pPr>
      <w:r>
        <w:t>The inverse of regularisation strength. Small C keeps weights small and the model simple; large C fits the training data more tightly and risks over-fitting.</w:t>
      </w:r>
    </w:p>
    <w:p w14:paraId="6A23D458" w14:textId="77777777" w:rsidR="00EF4045" w:rsidRDefault="00080ACA">
      <w:pPr>
        <w:keepNext/>
        <w:spacing w:before="80" w:after="20"/>
      </w:pPr>
      <w:r>
        <w:rPr>
          <w:b/>
          <w:color w:val="1F2A5C"/>
        </w:rPr>
        <w:t>Q18. What is cross-validation / grid search?</w:t>
      </w:r>
    </w:p>
    <w:p w14:paraId="7B9618E5" w14:textId="77777777" w:rsidR="00EF4045" w:rsidRDefault="00080ACA">
      <w:pPr>
        <w:spacing w:after="80"/>
        <w:jc w:val="both"/>
      </w:pPr>
      <w:r>
        <w:t>We split the data into three folds, train on two and test on one, rotate, and average. Grid search tries every combination of n-gram range, min_df and C and keeps the best average macro-F1 (best: unigrams+bigrams, min_df 5, C 0.5).</w:t>
      </w:r>
    </w:p>
    <w:p w14:paraId="4845FCBB" w14:textId="77777777" w:rsidR="00EF4045" w:rsidRDefault="00080ACA">
      <w:pPr>
        <w:keepNext/>
        <w:spacing w:before="80" w:after="20"/>
      </w:pPr>
      <w:r>
        <w:rPr>
          <w:b/>
          <w:color w:val="1F2A5C"/>
        </w:rPr>
        <w:t>Q19. Naive Bayes versus Logistic Regression?</w:t>
      </w:r>
    </w:p>
    <w:p w14:paraId="3FFD6F5F" w14:textId="77777777" w:rsidR="00EF4045" w:rsidRDefault="00080ACA">
      <w:pPr>
        <w:spacing w:after="80"/>
        <w:jc w:val="both"/>
      </w:pPr>
      <w:r>
        <w:t>Naive Bayes assumes words are independent and just counts; it trains in under a second but is less accurate. Logistic Regression learns weights jointly, so it handles correlated words better.</w:t>
      </w:r>
    </w:p>
    <w:p w14:paraId="78A65664" w14:textId="77777777" w:rsidR="00EF4045" w:rsidRDefault="00080ACA">
      <w:pPr>
        <w:keepNext/>
        <w:spacing w:before="80" w:after="20"/>
      </w:pPr>
      <w:r>
        <w:rPr>
          <w:b/>
          <w:color w:val="1F2A5C"/>
        </w:rPr>
        <w:t>Q20. Why not an SVM?</w:t>
      </w:r>
    </w:p>
    <w:p w14:paraId="204D3417" w14:textId="77777777" w:rsidR="00EF4045" w:rsidRDefault="00080ACA">
      <w:pPr>
        <w:spacing w:after="80"/>
        <w:jc w:val="both"/>
      </w:pPr>
      <w:r>
        <w:t>The linear SVM was a close second (validation macro-F1 0.659 against 0.667) but gives no probabilities. We chose the model that scored best and explains itself.</w:t>
      </w:r>
    </w:p>
    <w:p w14:paraId="4CD41046" w14:textId="77777777" w:rsidR="00EF4045" w:rsidRDefault="00080ACA">
      <w:pPr>
        <w:keepNext/>
        <w:spacing w:before="80" w:after="20"/>
      </w:pPr>
      <w:r>
        <w:rPr>
          <w:b/>
          <w:color w:val="1F2A5C"/>
        </w:rPr>
        <w:t>Q21. What is a sparse matrix and why use one?</w:t>
      </w:r>
    </w:p>
    <w:p w14:paraId="7E8136ED" w14:textId="77777777" w:rsidR="00EF4045" w:rsidRDefault="00080ACA">
      <w:pPr>
        <w:spacing w:after="80"/>
        <w:jc w:val="both"/>
      </w:pPr>
      <w:r>
        <w:t>A matrix that stores only non-zero values. Our TF-IDF matrix is 99.99% zeros; sparse it takes 7 MB for the test set, dense it would take 24 GB.</w:t>
      </w:r>
    </w:p>
    <w:p w14:paraId="3E2518B6" w14:textId="77777777" w:rsidR="00EF4045" w:rsidRDefault="00080ACA">
      <w:pPr>
        <w:keepNext/>
        <w:spacing w:before="80" w:after="20"/>
      </w:pPr>
      <w:r>
        <w:rPr>
          <w:b/>
          <w:color w:val="1F2A5C"/>
        </w:rPr>
        <w:t>Q22. What is the hashing trick?</w:t>
      </w:r>
    </w:p>
    <w:p w14:paraId="3031C646" w14:textId="77777777" w:rsidR="00EF4045" w:rsidRDefault="00080ACA">
      <w:pPr>
        <w:spacing w:after="80"/>
        <w:jc w:val="both"/>
      </w:pPr>
      <w:r>
        <w:t>Instead of storing a vocabulary, each word is mapped to a bucket number by a hash function. It needs no vocabulary in memory, so it works for streaming and huge vocabularies, at the cost of rare collisions.</w:t>
      </w:r>
    </w:p>
    <w:p w14:paraId="00904233" w14:textId="77777777" w:rsidR="00EF4045" w:rsidRDefault="00080ACA">
      <w:pPr>
        <w:keepNext/>
        <w:spacing w:before="80" w:after="20"/>
      </w:pPr>
      <w:r>
        <w:rPr>
          <w:b/>
          <w:color w:val="1F2A5C"/>
        </w:rPr>
        <w:t>Q23. What is out-of-core learning?</w:t>
      </w:r>
    </w:p>
    <w:p w14:paraId="39485F0B" w14:textId="77777777" w:rsidR="00EF4045" w:rsidRDefault="00080ACA">
      <w:pPr>
        <w:spacing w:after="80"/>
        <w:jc w:val="both"/>
      </w:pPr>
      <w:r>
        <w:t>Training on data that does not fit in memory by reading it in chunks and updating the model with partial_fit after each chunk. We streamed the file in chunks of 20,000 reviews.</w:t>
      </w:r>
    </w:p>
    <w:p w14:paraId="2872EB89" w14:textId="77777777" w:rsidR="00EF4045" w:rsidRDefault="00080ACA">
      <w:pPr>
        <w:keepNext/>
        <w:spacing w:before="80" w:after="20"/>
      </w:pPr>
      <w:r>
        <w:rPr>
          <w:b/>
          <w:color w:val="1F2A5C"/>
        </w:rPr>
        <w:t>Q24. Why did the streaming model first fail?</w:t>
      </w:r>
    </w:p>
    <w:p w14:paraId="5BC2B119" w14:textId="77777777" w:rsidR="00EF4045" w:rsidRDefault="00080ACA">
      <w:pPr>
        <w:spacing w:after="80"/>
        <w:jc w:val="both"/>
      </w:pPr>
      <w:r>
        <w:t>Online learners need randomly ordered data, but our raw file is sorted by star rating, so the model only remembered the last classes and scored 40.0%. We confirmed it by printing the label of every 20,000-row block, then fixed it with an out-of-core shuffle into shards, which gave 71.4%. It is a good example of checking assumptions about data order.</w:t>
      </w:r>
    </w:p>
    <w:p w14:paraId="5710ED1D" w14:textId="77777777" w:rsidR="00EF4045" w:rsidRDefault="00080ACA">
      <w:pPr>
        <w:keepNext/>
        <w:spacing w:before="80" w:after="20"/>
      </w:pPr>
      <w:r>
        <w:rPr>
          <w:b/>
          <w:color w:val="1F2A5C"/>
        </w:rPr>
        <w:lastRenderedPageBreak/>
        <w:t>Q25. What did the scalability study show?</w:t>
      </w:r>
    </w:p>
    <w:p w14:paraId="3F6553FE" w14:textId="77777777" w:rsidR="00EF4045" w:rsidRDefault="00080ACA">
      <w:pPr>
        <w:spacing w:after="80"/>
        <w:jc w:val="both"/>
      </w:pPr>
      <w:r>
        <w:t>Accuracy rose from 65.6% with 3,190 reviews to 71.2% with 159,540, while time grew roughly linearly. The curve had not flattened, so more data would still help.</w:t>
      </w:r>
    </w:p>
    <w:p w14:paraId="2D5404AD" w14:textId="77777777" w:rsidR="00EF4045" w:rsidRDefault="00080ACA">
      <w:pPr>
        <w:keepNext/>
        <w:spacing w:before="80" w:after="20"/>
      </w:pPr>
      <w:r>
        <w:rPr>
          <w:b/>
          <w:color w:val="1F2A5C"/>
        </w:rPr>
        <w:t>Q26. How would you scale this to millions of reviews?</w:t>
      </w:r>
    </w:p>
    <w:p w14:paraId="0B442CAE" w14:textId="77777777" w:rsidR="00EF4045" w:rsidRDefault="00080ACA">
      <w:pPr>
        <w:spacing w:after="80"/>
        <w:jc w:val="both"/>
      </w:pPr>
      <w:r>
        <w:t>Use Spark MLlib: Tokenizer, HashingTF, IDF and LogisticRegression in a Pipeline over partitioned Parquet files; the structure is the same as our scikit-learn pipeline.</w:t>
      </w:r>
    </w:p>
    <w:p w14:paraId="5172BBCB" w14:textId="77777777" w:rsidR="00EF4045" w:rsidRDefault="00080ACA">
      <w:pPr>
        <w:keepNext/>
        <w:spacing w:before="80" w:after="20"/>
      </w:pPr>
      <w:r>
        <w:rPr>
          <w:b/>
          <w:color w:val="1F2A5C"/>
        </w:rPr>
        <w:t>Q27. How does the explanation work?</w:t>
      </w:r>
    </w:p>
    <w:p w14:paraId="399B3782" w14:textId="77777777" w:rsidR="00EF4045" w:rsidRDefault="00080ACA">
      <w:pPr>
        <w:spacing w:after="80"/>
        <w:jc w:val="both"/>
      </w:pPr>
      <w:r>
        <w:t>For the predicted class, each term's contribution is its TF-IDF value times its coefficient. The app colours words by the class they support and plots the biggest contributions.</w:t>
      </w:r>
    </w:p>
    <w:p w14:paraId="12AD4B20" w14:textId="77777777" w:rsidR="00EF4045" w:rsidRDefault="00080ACA">
      <w:pPr>
        <w:keepNext/>
        <w:spacing w:before="80" w:after="20"/>
      </w:pPr>
      <w:r>
        <w:rPr>
          <w:b/>
          <w:color w:val="1F2A5C"/>
        </w:rPr>
        <w:t>Q28. What is ROC-AUC?</w:t>
      </w:r>
    </w:p>
    <w:p w14:paraId="1D27B663" w14:textId="77777777" w:rsidR="00EF4045" w:rsidRDefault="00080ACA">
      <w:pPr>
        <w:spacing w:after="80"/>
        <w:jc w:val="both"/>
      </w:pPr>
      <w:r>
        <w:t>The probability that the model ranks a random positive example above a random negative one, averaged one-vs-rest over the classes. Ours is 0.86; 0.5 is chance and 1.0 is perfect.</w:t>
      </w:r>
    </w:p>
    <w:p w14:paraId="178CAA71" w14:textId="77777777" w:rsidR="00EF4045" w:rsidRDefault="00080ACA">
      <w:pPr>
        <w:keepNext/>
        <w:spacing w:before="80" w:after="20"/>
      </w:pPr>
      <w:r>
        <w:rPr>
          <w:b/>
          <w:color w:val="1F2A5C"/>
        </w:rPr>
        <w:t>Q29. What did the error analysis show?</w:t>
      </w:r>
    </w:p>
    <w:p w14:paraId="0A73668E" w14:textId="77777777" w:rsidR="00EF4045" w:rsidRDefault="00080ACA">
      <w:pPr>
        <w:spacing w:after="80"/>
        <w:jc w:val="both"/>
      </w:pPr>
      <w:r>
        <w:t>86% of errors involve neutral; short reviews are hardest; the most confident mistakes are often label noise (glowing text with a low rating) or sarcasm.</w:t>
      </w:r>
    </w:p>
    <w:p w14:paraId="0831FD3A" w14:textId="77777777" w:rsidR="00EF4045" w:rsidRDefault="00080ACA">
      <w:pPr>
        <w:keepNext/>
        <w:spacing w:before="80" w:after="20"/>
      </w:pPr>
      <w:r>
        <w:rPr>
          <w:b/>
          <w:color w:val="1F2A5C"/>
        </w:rPr>
        <w:t>Q30. Can it handle sarcasm or other languages?</w:t>
      </w:r>
    </w:p>
    <w:p w14:paraId="00CC50EC" w14:textId="77777777" w:rsidR="00EF4045" w:rsidRDefault="00080ACA">
      <w:pPr>
        <w:spacing w:after="80"/>
        <w:jc w:val="both"/>
      </w:pPr>
      <w:r>
        <w:t>No. A bag-of-words model cannot detect sarcasm, and it was trained on English only. Transformers and multilingual data are future work.</w:t>
      </w:r>
    </w:p>
    <w:p w14:paraId="39491FB6" w14:textId="77777777" w:rsidR="00EF4045" w:rsidRDefault="00080ACA">
      <w:pPr>
        <w:keepNext/>
        <w:spacing w:before="80" w:after="20"/>
      </w:pPr>
      <w:r>
        <w:rPr>
          <w:b/>
          <w:color w:val="1F2A5C"/>
        </w:rPr>
        <w:t>Q31. What business insight did you get?</w:t>
      </w:r>
    </w:p>
    <w:p w14:paraId="455268E0" w14:textId="77777777" w:rsidR="00EF4045" w:rsidRDefault="00080ACA">
      <w:pPr>
        <w:spacing w:after="80"/>
        <w:jc w:val="both"/>
      </w:pPr>
      <w:r>
        <w:t>Among reviews that mention customer service or refunds, 70% are negative, far above the 40 % average; product quality, shipping and durability follow. Ease of use is the happiest theme.</w:t>
      </w:r>
    </w:p>
    <w:p w14:paraId="058E43ED" w14:textId="77777777" w:rsidR="00EF4045" w:rsidRDefault="00080ACA">
      <w:pPr>
        <w:keepNext/>
        <w:spacing w:before="80" w:after="20"/>
      </w:pPr>
      <w:r>
        <w:rPr>
          <w:b/>
          <w:color w:val="1F2A5C"/>
        </w:rPr>
        <w:t>Q32. How did you test the project?</w:t>
      </w:r>
    </w:p>
    <w:p w14:paraId="3DD099D0" w14:textId="77777777" w:rsidR="00EF4045" w:rsidRDefault="00080ACA">
      <w:pPr>
        <w:spacing w:after="80"/>
        <w:jc w:val="both"/>
      </w:pPr>
      <w:r>
        <w:t>30 automated pytest tests: cleaning rules, label mapping, loader, model sanity (obvious reviews, negation, valid probabilities, unseen text) and every dashboard page via Streamlit's AppTest.</w:t>
      </w:r>
    </w:p>
    <w:p w14:paraId="06A99BAE" w14:textId="77777777" w:rsidR="00EF4045" w:rsidRDefault="00080ACA">
      <w:pPr>
        <w:keepNext/>
        <w:spacing w:before="80" w:after="20"/>
      </w:pPr>
      <w:r>
        <w:rPr>
          <w:b/>
          <w:color w:val="1F2A5C"/>
        </w:rPr>
        <w:t>Q33. What was the biggest challenge?</w:t>
      </w:r>
    </w:p>
    <w:p w14:paraId="33C610E4" w14:textId="77777777" w:rsidR="00EF4045" w:rsidRDefault="00080ACA">
      <w:pPr>
        <w:spacing w:after="80"/>
        <w:jc w:val="both"/>
      </w:pPr>
      <w:r>
        <w:t>Getting honest results: tuning only on validation, keeping negations, handling the ambiguous neutral class, and debugging the unstable streaming learner.</w:t>
      </w:r>
    </w:p>
    <w:p w14:paraId="5082DAE3" w14:textId="77777777" w:rsidR="00EF4045" w:rsidRDefault="00080ACA">
      <w:pPr>
        <w:keepNext/>
        <w:spacing w:before="80" w:after="20"/>
      </w:pPr>
      <w:r>
        <w:rPr>
          <w:b/>
          <w:color w:val="1F2A5C"/>
        </w:rPr>
        <w:t>Q34. What would you improve next?</w:t>
      </w:r>
    </w:p>
    <w:p w14:paraId="47140B0F" w14:textId="77777777" w:rsidR="00EF4045" w:rsidRDefault="00080ACA">
      <w:pPr>
        <w:spacing w:after="80"/>
        <w:jc w:val="both"/>
      </w:pPr>
      <w:r>
        <w:t>Fine-tune DistilBERT, add aspect-based sentiment (price, quality, delivery), use human-labelled neutral data, port to Spark, and add drift monitoring.</w:t>
      </w:r>
    </w:p>
    <w:p w14:paraId="66F91B0F" w14:textId="77777777" w:rsidR="00EF4045" w:rsidRDefault="00080ACA">
      <w:pPr>
        <w:keepNext/>
        <w:spacing w:before="80" w:after="20"/>
      </w:pPr>
      <w:r>
        <w:rPr>
          <w:b/>
          <w:color w:val="1F2A5C"/>
        </w:rPr>
        <w:t>Q35. What did you personally learn?</w:t>
      </w:r>
    </w:p>
    <w:p w14:paraId="7D8FFBC4" w14:textId="77777777" w:rsidR="00EF4045" w:rsidRDefault="00080ACA">
      <w:pPr>
        <w:spacing w:after="80"/>
        <w:jc w:val="both"/>
      </w:pPr>
      <w:r>
        <w:t>That a good analytics project is more than a model: it needs a sound evaluation protocol, honest error analysis, explainability and a way for people to actually use the result.</w:t>
      </w:r>
    </w:p>
    <w:p w14:paraId="17BA8EEF" w14:textId="77777777" w:rsidR="00EF4045" w:rsidRDefault="00080ACA">
      <w:r>
        <w:br w:type="page"/>
      </w:r>
    </w:p>
    <w:p w14:paraId="6B0A1CB2" w14:textId="77777777" w:rsidR="00EF4045" w:rsidRDefault="00080ACA">
      <w:pPr>
        <w:pStyle w:val="Heading1"/>
      </w:pPr>
      <w:bookmarkStart w:id="21" w:name="_Toc242350064"/>
      <w:r>
        <w:lastRenderedPageBreak/>
        <w:t>8. Setup and troubleshooting</w:t>
      </w:r>
      <w:bookmarkEnd w:id="21"/>
    </w:p>
    <w:p w14:paraId="7DFBC981" w14:textId="77777777" w:rsidR="00EF4045" w:rsidRDefault="00080ACA">
      <w:pPr>
        <w:pStyle w:val="Heading2"/>
      </w:pPr>
      <w:bookmarkStart w:id="22" w:name="_Toc242350065"/>
      <w:r>
        <w:t>8.1 Commands</w:t>
      </w:r>
      <w:bookmarkEnd w:id="22"/>
    </w:p>
    <w:p w14:paraId="3F6E48FB" w14:textId="77777777" w:rsidR="00EF4045" w:rsidRDefault="00080ACA">
      <w:pPr>
        <w:keepNext/>
        <w:spacing w:after="200"/>
        <w:jc w:val="center"/>
      </w:pPr>
      <w:r>
        <w:rPr>
          <w:b/>
          <w:color w:val="1F2A5C"/>
          <w:sz w:val="20"/>
        </w:rPr>
        <w:t>Table 12: Commands</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3515"/>
        <w:gridCol w:w="6009"/>
      </w:tblGrid>
      <w:tr w:rsidR="00EF4045" w14:paraId="50044197" w14:textId="77777777">
        <w:trPr>
          <w:tblHeader/>
          <w:jc w:val="center"/>
        </w:trPr>
        <w:tc>
          <w:tcPr>
            <w:tcW w:w="3515" w:type="dxa"/>
            <w:shd w:val="clear" w:color="auto" w:fill="1F2A5C"/>
          </w:tcPr>
          <w:p w14:paraId="04F2AD6A" w14:textId="77777777" w:rsidR="00EF4045" w:rsidRDefault="00080ACA">
            <w:pPr>
              <w:spacing w:after="0"/>
            </w:pPr>
            <w:r>
              <w:rPr>
                <w:b/>
                <w:color w:val="FFFFFF"/>
                <w:sz w:val="19"/>
              </w:rPr>
              <w:t>Task</w:t>
            </w:r>
          </w:p>
        </w:tc>
        <w:tc>
          <w:tcPr>
            <w:tcW w:w="6009" w:type="dxa"/>
            <w:shd w:val="clear" w:color="auto" w:fill="1F2A5C"/>
          </w:tcPr>
          <w:p w14:paraId="6CF36205" w14:textId="77777777" w:rsidR="00EF4045" w:rsidRDefault="00080ACA">
            <w:pPr>
              <w:spacing w:after="0"/>
            </w:pPr>
            <w:r>
              <w:rPr>
                <w:b/>
                <w:color w:val="FFFFFF"/>
                <w:sz w:val="19"/>
              </w:rPr>
              <w:t>Command</w:t>
            </w:r>
          </w:p>
        </w:tc>
      </w:tr>
      <w:tr w:rsidR="00EF4045" w14:paraId="75CE2D7C" w14:textId="77777777">
        <w:trPr>
          <w:cantSplit/>
          <w:jc w:val="center"/>
        </w:trPr>
        <w:tc>
          <w:tcPr>
            <w:tcW w:w="3515" w:type="dxa"/>
          </w:tcPr>
          <w:p w14:paraId="4E552DB9" w14:textId="77777777" w:rsidR="00EF4045" w:rsidRDefault="00080ACA">
            <w:pPr>
              <w:spacing w:after="0" w:line="259" w:lineRule="auto"/>
            </w:pPr>
            <w:r>
              <w:rPr>
                <w:sz w:val="19"/>
              </w:rPr>
              <w:t>Install packages</w:t>
            </w:r>
          </w:p>
        </w:tc>
        <w:tc>
          <w:tcPr>
            <w:tcW w:w="6009" w:type="dxa"/>
          </w:tcPr>
          <w:p w14:paraId="34C7F351" w14:textId="77777777" w:rsidR="00EF4045" w:rsidRDefault="00080ACA">
            <w:pPr>
              <w:spacing w:after="0" w:line="259" w:lineRule="auto"/>
            </w:pPr>
            <w:r>
              <w:rPr>
                <w:rFonts w:ascii="Consolas" w:eastAsia="Consolas" w:hAnsi="Consolas"/>
                <w:color w:val="9F1239"/>
                <w:sz w:val="17"/>
              </w:rPr>
              <w:t>pip install -r requirements.txt</w:t>
            </w:r>
          </w:p>
        </w:tc>
      </w:tr>
      <w:tr w:rsidR="00EF4045" w14:paraId="51FC3308" w14:textId="77777777">
        <w:trPr>
          <w:cantSplit/>
          <w:jc w:val="center"/>
        </w:trPr>
        <w:tc>
          <w:tcPr>
            <w:tcW w:w="3515" w:type="dxa"/>
            <w:shd w:val="clear" w:color="auto" w:fill="F3F4FB"/>
          </w:tcPr>
          <w:p w14:paraId="01B3DDB2" w14:textId="77777777" w:rsidR="00EF4045" w:rsidRDefault="00080ACA">
            <w:pPr>
              <w:spacing w:after="0" w:line="259" w:lineRule="auto"/>
            </w:pPr>
            <w:r>
              <w:rPr>
                <w:sz w:val="19"/>
              </w:rPr>
              <w:t>Download the dataset (47 MB)</w:t>
            </w:r>
          </w:p>
        </w:tc>
        <w:tc>
          <w:tcPr>
            <w:tcW w:w="6009" w:type="dxa"/>
            <w:shd w:val="clear" w:color="auto" w:fill="F3F4FB"/>
          </w:tcPr>
          <w:p w14:paraId="6C4C9BA6" w14:textId="77777777" w:rsidR="00EF4045" w:rsidRDefault="00080ACA">
            <w:pPr>
              <w:spacing w:after="0" w:line="259" w:lineRule="auto"/>
            </w:pPr>
            <w:r>
              <w:rPr>
                <w:rFonts w:ascii="Consolas" w:eastAsia="Consolas" w:hAnsi="Consolas"/>
                <w:color w:val="9F1239"/>
                <w:sz w:val="17"/>
              </w:rPr>
              <w:t>python -m src.download_data</w:t>
            </w:r>
          </w:p>
        </w:tc>
      </w:tr>
      <w:tr w:rsidR="00EF4045" w14:paraId="7D17D8FD" w14:textId="77777777">
        <w:trPr>
          <w:cantSplit/>
          <w:jc w:val="center"/>
        </w:trPr>
        <w:tc>
          <w:tcPr>
            <w:tcW w:w="3515" w:type="dxa"/>
          </w:tcPr>
          <w:p w14:paraId="533E90E6" w14:textId="77777777" w:rsidR="00EF4045" w:rsidRDefault="00080ACA">
            <w:pPr>
              <w:spacing w:after="0" w:line="259" w:lineRule="auto"/>
            </w:pPr>
            <w:r>
              <w:rPr>
                <w:sz w:val="19"/>
              </w:rPr>
              <w:t>Retrain everything (about 3 min)</w:t>
            </w:r>
          </w:p>
        </w:tc>
        <w:tc>
          <w:tcPr>
            <w:tcW w:w="6009" w:type="dxa"/>
          </w:tcPr>
          <w:p w14:paraId="22499CFA" w14:textId="77777777" w:rsidR="00EF4045" w:rsidRDefault="00080ACA">
            <w:pPr>
              <w:spacing w:after="0" w:line="259" w:lineRule="auto"/>
            </w:pPr>
            <w:r>
              <w:rPr>
                <w:rFonts w:ascii="Consolas" w:eastAsia="Consolas" w:hAnsi="Consolas"/>
                <w:color w:val="9F1239"/>
                <w:sz w:val="17"/>
              </w:rPr>
              <w:t>python -m src.train</w:t>
            </w:r>
          </w:p>
        </w:tc>
      </w:tr>
      <w:tr w:rsidR="00EF4045" w14:paraId="0E74D221" w14:textId="77777777">
        <w:trPr>
          <w:cantSplit/>
          <w:jc w:val="center"/>
        </w:trPr>
        <w:tc>
          <w:tcPr>
            <w:tcW w:w="3515" w:type="dxa"/>
            <w:shd w:val="clear" w:color="auto" w:fill="F3F4FB"/>
          </w:tcPr>
          <w:p w14:paraId="16EC6EA1" w14:textId="77777777" w:rsidR="00EF4045" w:rsidRDefault="00080ACA">
            <w:pPr>
              <w:spacing w:after="0" w:line="259" w:lineRule="auto"/>
            </w:pPr>
            <w:r>
              <w:rPr>
                <w:sz w:val="19"/>
              </w:rPr>
              <w:t>Run tests</w:t>
            </w:r>
          </w:p>
        </w:tc>
        <w:tc>
          <w:tcPr>
            <w:tcW w:w="6009" w:type="dxa"/>
            <w:shd w:val="clear" w:color="auto" w:fill="F3F4FB"/>
          </w:tcPr>
          <w:p w14:paraId="075CCEC3" w14:textId="77777777" w:rsidR="00EF4045" w:rsidRDefault="00080ACA">
            <w:pPr>
              <w:spacing w:after="0" w:line="259" w:lineRule="auto"/>
            </w:pPr>
            <w:r>
              <w:rPr>
                <w:rFonts w:ascii="Consolas" w:eastAsia="Consolas" w:hAnsi="Consolas"/>
                <w:color w:val="9F1239"/>
                <w:sz w:val="17"/>
              </w:rPr>
              <w:t>python -m pytest tests -q</w:t>
            </w:r>
          </w:p>
        </w:tc>
      </w:tr>
      <w:tr w:rsidR="00EF4045" w14:paraId="02ED69F8" w14:textId="77777777">
        <w:trPr>
          <w:cantSplit/>
          <w:jc w:val="center"/>
        </w:trPr>
        <w:tc>
          <w:tcPr>
            <w:tcW w:w="3515" w:type="dxa"/>
          </w:tcPr>
          <w:p w14:paraId="32ADF3D0" w14:textId="77777777" w:rsidR="00EF4045" w:rsidRDefault="00080ACA">
            <w:pPr>
              <w:spacing w:after="0" w:line="259" w:lineRule="auto"/>
            </w:pPr>
            <w:r>
              <w:rPr>
                <w:sz w:val="19"/>
              </w:rPr>
              <w:t>Start the dashboard</w:t>
            </w:r>
          </w:p>
        </w:tc>
        <w:tc>
          <w:tcPr>
            <w:tcW w:w="6009" w:type="dxa"/>
          </w:tcPr>
          <w:p w14:paraId="566F3266" w14:textId="77777777" w:rsidR="00EF4045" w:rsidRDefault="00080ACA">
            <w:pPr>
              <w:spacing w:after="0" w:line="259" w:lineRule="auto"/>
            </w:pPr>
            <w:r>
              <w:rPr>
                <w:rFonts w:ascii="Consolas" w:eastAsia="Consolas" w:hAnsi="Consolas"/>
                <w:color w:val="9F1239"/>
                <w:sz w:val="17"/>
              </w:rPr>
              <w:t>streamlit run app.py</w:t>
            </w:r>
          </w:p>
        </w:tc>
      </w:tr>
      <w:tr w:rsidR="00EF4045" w14:paraId="654B49BF" w14:textId="77777777">
        <w:trPr>
          <w:cantSplit/>
          <w:jc w:val="center"/>
        </w:trPr>
        <w:tc>
          <w:tcPr>
            <w:tcW w:w="3515" w:type="dxa"/>
            <w:shd w:val="clear" w:color="auto" w:fill="F3F4FB"/>
          </w:tcPr>
          <w:p w14:paraId="69070CAF" w14:textId="77777777" w:rsidR="00EF4045" w:rsidRDefault="00080ACA">
            <w:pPr>
              <w:spacing w:after="0" w:line="259" w:lineRule="auto"/>
            </w:pPr>
            <w:r>
              <w:rPr>
                <w:sz w:val="19"/>
              </w:rPr>
              <w:t>Open the notebook</w:t>
            </w:r>
          </w:p>
        </w:tc>
        <w:tc>
          <w:tcPr>
            <w:tcW w:w="6009" w:type="dxa"/>
            <w:shd w:val="clear" w:color="auto" w:fill="F3F4FB"/>
          </w:tcPr>
          <w:p w14:paraId="4E7E7B41" w14:textId="77777777" w:rsidR="00EF4045" w:rsidRDefault="00080ACA">
            <w:pPr>
              <w:spacing w:after="0" w:line="259" w:lineRule="auto"/>
            </w:pPr>
            <w:r>
              <w:rPr>
                <w:rFonts w:ascii="Consolas" w:eastAsia="Consolas" w:hAnsi="Consolas"/>
                <w:color w:val="9F1239"/>
                <w:sz w:val="17"/>
              </w:rPr>
              <w:t>jupyter lab notebooks/Customer_Review_Sentiment_Analysis.ipynb</w:t>
            </w:r>
          </w:p>
        </w:tc>
      </w:tr>
    </w:tbl>
    <w:p w14:paraId="14591C20" w14:textId="77777777" w:rsidR="00EF4045" w:rsidRDefault="00EF4045">
      <w:pPr>
        <w:spacing w:after="80"/>
      </w:pPr>
    </w:p>
    <w:p w14:paraId="3998B524" w14:textId="77777777" w:rsidR="00EF4045" w:rsidRDefault="00080ACA">
      <w:pPr>
        <w:pStyle w:val="Heading2"/>
      </w:pPr>
      <w:bookmarkStart w:id="23" w:name="_Toc242350066"/>
      <w:r>
        <w:t>8.2 If something goes wrong</w:t>
      </w:r>
      <w:bookmarkEnd w:id="23"/>
    </w:p>
    <w:p w14:paraId="326A04CA" w14:textId="77777777" w:rsidR="00EF4045" w:rsidRDefault="00080ACA">
      <w:pPr>
        <w:keepNext/>
        <w:spacing w:after="200"/>
        <w:jc w:val="center"/>
      </w:pPr>
      <w:r>
        <w:rPr>
          <w:b/>
          <w:color w:val="1F2A5C"/>
          <w:sz w:val="20"/>
        </w:rPr>
        <w:t>Table 13: Troubleshooting</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3402"/>
        <w:gridCol w:w="6123"/>
      </w:tblGrid>
      <w:tr w:rsidR="00EF4045" w14:paraId="6B40305E" w14:textId="77777777">
        <w:trPr>
          <w:tblHeader/>
          <w:jc w:val="center"/>
        </w:trPr>
        <w:tc>
          <w:tcPr>
            <w:tcW w:w="3402" w:type="dxa"/>
            <w:shd w:val="clear" w:color="auto" w:fill="1F2A5C"/>
          </w:tcPr>
          <w:p w14:paraId="284683A3" w14:textId="77777777" w:rsidR="00EF4045" w:rsidRDefault="00080ACA">
            <w:pPr>
              <w:spacing w:after="0"/>
            </w:pPr>
            <w:r>
              <w:rPr>
                <w:b/>
                <w:color w:val="FFFFFF"/>
                <w:sz w:val="19"/>
              </w:rPr>
              <w:t>Problem</w:t>
            </w:r>
          </w:p>
        </w:tc>
        <w:tc>
          <w:tcPr>
            <w:tcW w:w="6123" w:type="dxa"/>
            <w:shd w:val="clear" w:color="auto" w:fill="1F2A5C"/>
          </w:tcPr>
          <w:p w14:paraId="3434DE48" w14:textId="77777777" w:rsidR="00EF4045" w:rsidRDefault="00080ACA">
            <w:pPr>
              <w:spacing w:after="0"/>
            </w:pPr>
            <w:r>
              <w:rPr>
                <w:b/>
                <w:color w:val="FFFFFF"/>
                <w:sz w:val="19"/>
              </w:rPr>
              <w:t>Fix</w:t>
            </w:r>
          </w:p>
        </w:tc>
      </w:tr>
      <w:tr w:rsidR="00EF4045" w14:paraId="3177C03C" w14:textId="77777777">
        <w:trPr>
          <w:cantSplit/>
          <w:jc w:val="center"/>
        </w:trPr>
        <w:tc>
          <w:tcPr>
            <w:tcW w:w="3402" w:type="dxa"/>
          </w:tcPr>
          <w:p w14:paraId="188C798A" w14:textId="77777777" w:rsidR="00EF4045" w:rsidRDefault="00080ACA">
            <w:pPr>
              <w:spacing w:after="0" w:line="259" w:lineRule="auto"/>
            </w:pPr>
            <w:r>
              <w:rPr>
                <w:sz w:val="19"/>
              </w:rPr>
              <w:t>'Model not found' in the app</w:t>
            </w:r>
          </w:p>
        </w:tc>
        <w:tc>
          <w:tcPr>
            <w:tcW w:w="6123" w:type="dxa"/>
          </w:tcPr>
          <w:p w14:paraId="601F727B" w14:textId="77777777" w:rsidR="00EF4045" w:rsidRDefault="00080ACA">
            <w:pPr>
              <w:spacing w:after="0" w:line="259" w:lineRule="auto"/>
            </w:pPr>
            <w:r>
              <w:rPr>
                <w:sz w:val="19"/>
              </w:rPr>
              <w:t xml:space="preserve">Run </w:t>
            </w:r>
            <w:r>
              <w:rPr>
                <w:rFonts w:ascii="Consolas" w:eastAsia="Consolas" w:hAnsi="Consolas"/>
                <w:color w:val="9F1239"/>
                <w:sz w:val="17"/>
              </w:rPr>
              <w:t>python -m src.train</w:t>
            </w:r>
            <w:r>
              <w:rPr>
                <w:sz w:val="19"/>
              </w:rPr>
              <w:t xml:space="preserve"> once; it creates models/sentiment_model.joblib.</w:t>
            </w:r>
          </w:p>
        </w:tc>
      </w:tr>
      <w:tr w:rsidR="00EF4045" w14:paraId="18FBBD54" w14:textId="77777777">
        <w:trPr>
          <w:cantSplit/>
          <w:jc w:val="center"/>
        </w:trPr>
        <w:tc>
          <w:tcPr>
            <w:tcW w:w="3402" w:type="dxa"/>
            <w:shd w:val="clear" w:color="auto" w:fill="F3F4FB"/>
          </w:tcPr>
          <w:p w14:paraId="5A1698AF" w14:textId="77777777" w:rsidR="00EF4045" w:rsidRDefault="00080ACA">
            <w:pPr>
              <w:spacing w:after="0" w:line="259" w:lineRule="auto"/>
            </w:pPr>
            <w:r>
              <w:rPr>
                <w:sz w:val="19"/>
              </w:rPr>
              <w:t>ModuleNotFoundError: plotly / streamlit</w:t>
            </w:r>
          </w:p>
        </w:tc>
        <w:tc>
          <w:tcPr>
            <w:tcW w:w="6123" w:type="dxa"/>
            <w:shd w:val="clear" w:color="auto" w:fill="F3F4FB"/>
          </w:tcPr>
          <w:p w14:paraId="2FEC5814" w14:textId="77777777" w:rsidR="00EF4045" w:rsidRDefault="00080ACA">
            <w:pPr>
              <w:spacing w:after="0" w:line="259" w:lineRule="auto"/>
            </w:pPr>
            <w:r>
              <w:rPr>
                <w:sz w:val="19"/>
              </w:rPr>
              <w:t xml:space="preserve">Run </w:t>
            </w:r>
            <w:r>
              <w:rPr>
                <w:rFonts w:ascii="Consolas" w:eastAsia="Consolas" w:hAnsi="Consolas"/>
                <w:color w:val="9F1239"/>
                <w:sz w:val="17"/>
              </w:rPr>
              <w:t>pip install -r requirements.txt</w:t>
            </w:r>
            <w:r>
              <w:rPr>
                <w:sz w:val="19"/>
              </w:rPr>
              <w:t>.</w:t>
            </w:r>
          </w:p>
        </w:tc>
      </w:tr>
      <w:tr w:rsidR="00EF4045" w14:paraId="4503B399" w14:textId="77777777">
        <w:trPr>
          <w:cantSplit/>
          <w:jc w:val="center"/>
        </w:trPr>
        <w:tc>
          <w:tcPr>
            <w:tcW w:w="3402" w:type="dxa"/>
          </w:tcPr>
          <w:p w14:paraId="0C9AECA0" w14:textId="77777777" w:rsidR="00EF4045" w:rsidRDefault="00080ACA">
            <w:pPr>
              <w:spacing w:after="0" w:line="259" w:lineRule="auto"/>
            </w:pPr>
            <w:r>
              <w:rPr>
                <w:sz w:val="19"/>
              </w:rPr>
              <w:t>Port 8501 already in use</w:t>
            </w:r>
          </w:p>
        </w:tc>
        <w:tc>
          <w:tcPr>
            <w:tcW w:w="6123" w:type="dxa"/>
          </w:tcPr>
          <w:p w14:paraId="2E7476F0" w14:textId="77777777" w:rsidR="00EF4045" w:rsidRDefault="00080ACA">
            <w:pPr>
              <w:spacing w:after="0" w:line="259" w:lineRule="auto"/>
            </w:pPr>
            <w:r>
              <w:rPr>
                <w:rFonts w:ascii="Consolas" w:eastAsia="Consolas" w:hAnsi="Consolas"/>
                <w:color w:val="9F1239"/>
                <w:sz w:val="17"/>
              </w:rPr>
              <w:t>streamlit run app.py --server.port 8502</w:t>
            </w:r>
            <w:r>
              <w:rPr>
                <w:sz w:val="19"/>
              </w:rPr>
              <w:t>.</w:t>
            </w:r>
          </w:p>
        </w:tc>
      </w:tr>
      <w:tr w:rsidR="00EF4045" w14:paraId="6FF13B1A" w14:textId="77777777">
        <w:trPr>
          <w:cantSplit/>
          <w:jc w:val="center"/>
        </w:trPr>
        <w:tc>
          <w:tcPr>
            <w:tcW w:w="3402" w:type="dxa"/>
            <w:shd w:val="clear" w:color="auto" w:fill="F3F4FB"/>
          </w:tcPr>
          <w:p w14:paraId="3A0DC954" w14:textId="77777777" w:rsidR="00EF4045" w:rsidRDefault="00080ACA">
            <w:pPr>
              <w:spacing w:after="0" w:line="259" w:lineRule="auto"/>
            </w:pPr>
            <w:r>
              <w:rPr>
                <w:sz w:val="19"/>
              </w:rPr>
              <w:t xml:space="preserve">Notebook cannot find </w:t>
            </w:r>
            <w:r>
              <w:rPr>
                <w:rFonts w:ascii="Consolas" w:eastAsia="Consolas" w:hAnsi="Consolas"/>
                <w:color w:val="9F1239"/>
                <w:sz w:val="17"/>
              </w:rPr>
              <w:t>src</w:t>
            </w:r>
          </w:p>
        </w:tc>
        <w:tc>
          <w:tcPr>
            <w:tcW w:w="6123" w:type="dxa"/>
            <w:shd w:val="clear" w:color="auto" w:fill="F3F4FB"/>
          </w:tcPr>
          <w:p w14:paraId="3DF15FB3" w14:textId="77777777" w:rsidR="00EF4045" w:rsidRDefault="00080ACA">
            <w:pPr>
              <w:spacing w:after="0" w:line="259" w:lineRule="auto"/>
            </w:pPr>
            <w:r>
              <w:rPr>
                <w:sz w:val="19"/>
              </w:rPr>
              <w:t>Open it from the project folder; the first cell adds the parent folder to the path.</w:t>
            </w:r>
          </w:p>
        </w:tc>
      </w:tr>
      <w:tr w:rsidR="00EF4045" w14:paraId="3DF9995A" w14:textId="77777777">
        <w:trPr>
          <w:cantSplit/>
          <w:jc w:val="center"/>
        </w:trPr>
        <w:tc>
          <w:tcPr>
            <w:tcW w:w="3402" w:type="dxa"/>
          </w:tcPr>
          <w:p w14:paraId="147555ED" w14:textId="77777777" w:rsidR="00EF4045" w:rsidRDefault="00080ACA">
            <w:pPr>
              <w:spacing w:after="0" w:line="259" w:lineRule="auto"/>
            </w:pPr>
            <w:r>
              <w:rPr>
                <w:sz w:val="19"/>
              </w:rPr>
              <w:t>Raw dataset missing (notebook or training)</w:t>
            </w:r>
          </w:p>
        </w:tc>
        <w:tc>
          <w:tcPr>
            <w:tcW w:w="6123" w:type="dxa"/>
          </w:tcPr>
          <w:p w14:paraId="746E13C6" w14:textId="77777777" w:rsidR="00EF4045" w:rsidRDefault="00080ACA">
            <w:pPr>
              <w:spacing w:after="0" w:line="259" w:lineRule="auto"/>
            </w:pPr>
            <w:r>
              <w:rPr>
                <w:sz w:val="19"/>
              </w:rPr>
              <w:t xml:space="preserve">Run </w:t>
            </w:r>
            <w:r>
              <w:rPr>
                <w:rFonts w:ascii="Consolas" w:eastAsia="Consolas" w:hAnsi="Consolas"/>
                <w:color w:val="9F1239"/>
                <w:sz w:val="17"/>
              </w:rPr>
              <w:t>python -m src.download_data</w:t>
            </w:r>
            <w:r>
              <w:rPr>
                <w:sz w:val="19"/>
              </w:rPr>
              <w:t xml:space="preserve"> (needs internet once).</w:t>
            </w:r>
          </w:p>
        </w:tc>
      </w:tr>
      <w:tr w:rsidR="00EF4045" w14:paraId="52507FE0" w14:textId="77777777">
        <w:trPr>
          <w:cantSplit/>
          <w:jc w:val="center"/>
        </w:trPr>
        <w:tc>
          <w:tcPr>
            <w:tcW w:w="3402" w:type="dxa"/>
            <w:shd w:val="clear" w:color="auto" w:fill="F3F4FB"/>
          </w:tcPr>
          <w:p w14:paraId="2B7CE671" w14:textId="77777777" w:rsidR="00EF4045" w:rsidRDefault="00080ACA">
            <w:pPr>
              <w:spacing w:after="0" w:line="259" w:lineRule="auto"/>
            </w:pPr>
            <w:r>
              <w:rPr>
                <w:sz w:val="19"/>
              </w:rPr>
              <w:t>Charts look unstyled</w:t>
            </w:r>
          </w:p>
        </w:tc>
        <w:tc>
          <w:tcPr>
            <w:tcW w:w="6123" w:type="dxa"/>
            <w:shd w:val="clear" w:color="auto" w:fill="F3F4FB"/>
          </w:tcPr>
          <w:p w14:paraId="71A1413C" w14:textId="77777777" w:rsidR="00EF4045" w:rsidRDefault="00080ACA">
            <w:pPr>
              <w:spacing w:after="0" w:line="259" w:lineRule="auto"/>
            </w:pPr>
            <w:r>
              <w:rPr>
                <w:sz w:val="19"/>
              </w:rPr>
              <w:t>Make sure assets/style.css exists and refresh the page (Ctrl+F5).</w:t>
            </w:r>
          </w:p>
        </w:tc>
      </w:tr>
      <w:tr w:rsidR="00EF4045" w14:paraId="70354316" w14:textId="77777777">
        <w:trPr>
          <w:cantSplit/>
          <w:jc w:val="center"/>
        </w:trPr>
        <w:tc>
          <w:tcPr>
            <w:tcW w:w="3402" w:type="dxa"/>
          </w:tcPr>
          <w:p w14:paraId="75468F8F" w14:textId="77777777" w:rsidR="00EF4045" w:rsidRDefault="00080ACA">
            <w:pPr>
              <w:spacing w:after="0" w:line="259" w:lineRule="auto"/>
            </w:pPr>
            <w:r>
              <w:rPr>
                <w:sz w:val="19"/>
              </w:rPr>
              <w:t>Scalability tab empty</w:t>
            </w:r>
          </w:p>
        </w:tc>
        <w:tc>
          <w:tcPr>
            <w:tcW w:w="6123" w:type="dxa"/>
          </w:tcPr>
          <w:p w14:paraId="2EFE6353" w14:textId="77777777" w:rsidR="00EF4045" w:rsidRDefault="00080ACA">
            <w:pPr>
              <w:spacing w:after="0" w:line="259" w:lineRule="auto"/>
            </w:pPr>
            <w:r>
              <w:rPr>
                <w:sz w:val="19"/>
              </w:rPr>
              <w:t>Run the notebook once to export outputs/scalability.csv (included in the repository).</w:t>
            </w:r>
          </w:p>
        </w:tc>
      </w:tr>
    </w:tbl>
    <w:p w14:paraId="465B9E53" w14:textId="77777777" w:rsidR="00EF4045" w:rsidRDefault="00EF4045">
      <w:pPr>
        <w:spacing w:after="80"/>
      </w:pPr>
    </w:p>
    <w:p w14:paraId="43D5AF64" w14:textId="77777777" w:rsidR="00EF4045" w:rsidRDefault="00080ACA">
      <w:pPr>
        <w:pStyle w:val="Heading2"/>
      </w:pPr>
      <w:bookmarkStart w:id="24" w:name="_Toc242350067"/>
      <w:r>
        <w:t>8.3 Project files</w:t>
      </w:r>
      <w:bookmarkEnd w:id="24"/>
    </w:p>
    <w:p w14:paraId="77B675FA" w14:textId="77777777" w:rsidR="00EF4045" w:rsidRDefault="00080ACA">
      <w:pPr>
        <w:keepNext/>
        <w:spacing w:after="200"/>
        <w:jc w:val="center"/>
      </w:pPr>
      <w:r>
        <w:rPr>
          <w:b/>
          <w:color w:val="1F2A5C"/>
          <w:sz w:val="20"/>
        </w:rPr>
        <w:t>Table 14: Where things are</w:t>
      </w:r>
    </w:p>
    <w:tbl>
      <w:tblPr>
        <w:tblW w:w="0" w:type="auto"/>
        <w:jc w:val="center"/>
        <w:tblBorders>
          <w:top w:val="single" w:sz="4" w:space="0" w:color="C7CBE0"/>
          <w:left w:val="single" w:sz="4" w:space="0" w:color="C7CBE0"/>
          <w:bottom w:val="single" w:sz="4" w:space="0" w:color="C7CBE0"/>
          <w:right w:val="single" w:sz="4" w:space="0" w:color="C7CBE0"/>
          <w:insideH w:val="single" w:sz="4" w:space="0" w:color="C7CBE0"/>
          <w:insideV w:val="single" w:sz="4" w:space="0" w:color="C7CBE0"/>
        </w:tblBorders>
        <w:tblLayout w:type="fixed"/>
        <w:tblCellMar>
          <w:top w:w="50" w:type="dxa"/>
          <w:left w:w="90" w:type="dxa"/>
          <w:bottom w:w="50" w:type="dxa"/>
          <w:right w:w="90" w:type="dxa"/>
        </w:tblCellMar>
        <w:tblLook w:val="04A0" w:firstRow="1" w:lastRow="0" w:firstColumn="1" w:lastColumn="0" w:noHBand="0" w:noVBand="1"/>
      </w:tblPr>
      <w:tblGrid>
        <w:gridCol w:w="3402"/>
        <w:gridCol w:w="6123"/>
      </w:tblGrid>
      <w:tr w:rsidR="00EF4045" w14:paraId="155453FD" w14:textId="77777777">
        <w:trPr>
          <w:tblHeader/>
          <w:jc w:val="center"/>
        </w:trPr>
        <w:tc>
          <w:tcPr>
            <w:tcW w:w="3402" w:type="dxa"/>
            <w:shd w:val="clear" w:color="auto" w:fill="1F2A5C"/>
          </w:tcPr>
          <w:p w14:paraId="2DD8F22E" w14:textId="77777777" w:rsidR="00EF4045" w:rsidRDefault="00080ACA">
            <w:pPr>
              <w:spacing w:after="0"/>
            </w:pPr>
            <w:r>
              <w:rPr>
                <w:b/>
                <w:color w:val="FFFFFF"/>
                <w:sz w:val="19"/>
              </w:rPr>
              <w:t>File</w:t>
            </w:r>
          </w:p>
        </w:tc>
        <w:tc>
          <w:tcPr>
            <w:tcW w:w="6123" w:type="dxa"/>
            <w:shd w:val="clear" w:color="auto" w:fill="1F2A5C"/>
          </w:tcPr>
          <w:p w14:paraId="76CF9A03" w14:textId="77777777" w:rsidR="00EF4045" w:rsidRDefault="00080ACA">
            <w:pPr>
              <w:spacing w:after="0"/>
            </w:pPr>
            <w:r>
              <w:rPr>
                <w:b/>
                <w:color w:val="FFFFFF"/>
                <w:sz w:val="19"/>
              </w:rPr>
              <w:t>Purpose</w:t>
            </w:r>
          </w:p>
        </w:tc>
      </w:tr>
      <w:tr w:rsidR="00EF4045" w14:paraId="36EA6F3A" w14:textId="77777777">
        <w:trPr>
          <w:cantSplit/>
          <w:jc w:val="center"/>
        </w:trPr>
        <w:tc>
          <w:tcPr>
            <w:tcW w:w="3402" w:type="dxa"/>
          </w:tcPr>
          <w:p w14:paraId="5F26BDCA" w14:textId="77777777" w:rsidR="00EF4045" w:rsidRDefault="00080ACA">
            <w:pPr>
              <w:spacing w:after="0" w:line="259" w:lineRule="auto"/>
            </w:pPr>
            <w:r>
              <w:rPr>
                <w:sz w:val="19"/>
              </w:rPr>
              <w:t>app.py, assets/style.css</w:t>
            </w:r>
          </w:p>
        </w:tc>
        <w:tc>
          <w:tcPr>
            <w:tcW w:w="6123" w:type="dxa"/>
          </w:tcPr>
          <w:p w14:paraId="6C4BE704" w14:textId="77777777" w:rsidR="00EF4045" w:rsidRDefault="00080ACA">
            <w:pPr>
              <w:spacing w:after="0" w:line="259" w:lineRule="auto"/>
            </w:pPr>
            <w:r>
              <w:rPr>
                <w:sz w:val="19"/>
              </w:rPr>
              <w:t>Streamlit dashboard and styling.</w:t>
            </w:r>
          </w:p>
        </w:tc>
      </w:tr>
      <w:tr w:rsidR="00EF4045" w14:paraId="15E1E2C9" w14:textId="77777777">
        <w:trPr>
          <w:cantSplit/>
          <w:jc w:val="center"/>
        </w:trPr>
        <w:tc>
          <w:tcPr>
            <w:tcW w:w="3402" w:type="dxa"/>
            <w:shd w:val="clear" w:color="auto" w:fill="F3F4FB"/>
          </w:tcPr>
          <w:p w14:paraId="5AB9D7C4" w14:textId="77777777" w:rsidR="00EF4045" w:rsidRDefault="00080ACA">
            <w:pPr>
              <w:spacing w:after="0" w:line="259" w:lineRule="auto"/>
            </w:pPr>
            <w:r>
              <w:rPr>
                <w:sz w:val="19"/>
              </w:rPr>
              <w:t>src/preprocess.py</w:t>
            </w:r>
          </w:p>
        </w:tc>
        <w:tc>
          <w:tcPr>
            <w:tcW w:w="6123" w:type="dxa"/>
            <w:shd w:val="clear" w:color="auto" w:fill="F3F4FB"/>
          </w:tcPr>
          <w:p w14:paraId="26974FEC" w14:textId="77777777" w:rsidR="00EF4045" w:rsidRDefault="00080ACA">
            <w:pPr>
              <w:spacing w:after="0" w:line="259" w:lineRule="auto"/>
            </w:pPr>
            <w:r>
              <w:rPr>
                <w:sz w:val="19"/>
              </w:rPr>
              <w:t>Loading, labels, cleaning.</w:t>
            </w:r>
          </w:p>
        </w:tc>
      </w:tr>
      <w:tr w:rsidR="00EF4045" w14:paraId="27021363" w14:textId="77777777">
        <w:trPr>
          <w:cantSplit/>
          <w:jc w:val="center"/>
        </w:trPr>
        <w:tc>
          <w:tcPr>
            <w:tcW w:w="3402" w:type="dxa"/>
          </w:tcPr>
          <w:p w14:paraId="15C5E887" w14:textId="77777777" w:rsidR="00EF4045" w:rsidRDefault="00080ACA">
            <w:pPr>
              <w:spacing w:after="0" w:line="259" w:lineRule="auto"/>
            </w:pPr>
            <w:r>
              <w:rPr>
                <w:sz w:val="19"/>
              </w:rPr>
              <w:t>src/modeling.py</w:t>
            </w:r>
          </w:p>
        </w:tc>
        <w:tc>
          <w:tcPr>
            <w:tcW w:w="6123" w:type="dxa"/>
          </w:tcPr>
          <w:p w14:paraId="64763CA9" w14:textId="77777777" w:rsidR="00EF4045" w:rsidRDefault="00080ACA">
            <w:pPr>
              <w:spacing w:after="0" w:line="259" w:lineRule="auto"/>
            </w:pPr>
            <w:r>
              <w:rPr>
                <w:sz w:val="19"/>
              </w:rPr>
              <w:t>TF-IDF factory and scoring.</w:t>
            </w:r>
          </w:p>
        </w:tc>
      </w:tr>
      <w:tr w:rsidR="00EF4045" w14:paraId="5F6B5089" w14:textId="77777777">
        <w:trPr>
          <w:cantSplit/>
          <w:jc w:val="center"/>
        </w:trPr>
        <w:tc>
          <w:tcPr>
            <w:tcW w:w="3402" w:type="dxa"/>
            <w:shd w:val="clear" w:color="auto" w:fill="F3F4FB"/>
          </w:tcPr>
          <w:p w14:paraId="15AE7756" w14:textId="77777777" w:rsidR="00EF4045" w:rsidRDefault="00080ACA">
            <w:pPr>
              <w:spacing w:after="0" w:line="259" w:lineRule="auto"/>
            </w:pPr>
            <w:r>
              <w:rPr>
                <w:sz w:val="19"/>
              </w:rPr>
              <w:t>src/train.py</w:t>
            </w:r>
          </w:p>
        </w:tc>
        <w:tc>
          <w:tcPr>
            <w:tcW w:w="6123" w:type="dxa"/>
            <w:shd w:val="clear" w:color="auto" w:fill="F3F4FB"/>
          </w:tcPr>
          <w:p w14:paraId="6124E4D3" w14:textId="77777777" w:rsidR="00EF4045" w:rsidRDefault="00080ACA">
            <w:pPr>
              <w:spacing w:after="0" w:line="259" w:lineRule="auto"/>
            </w:pPr>
            <w:r>
              <w:rPr>
                <w:sz w:val="19"/>
              </w:rPr>
              <w:t>Compare, tune, evaluate, save.</w:t>
            </w:r>
          </w:p>
        </w:tc>
      </w:tr>
      <w:tr w:rsidR="00EF4045" w14:paraId="2CFB1503" w14:textId="77777777">
        <w:trPr>
          <w:cantSplit/>
          <w:jc w:val="center"/>
        </w:trPr>
        <w:tc>
          <w:tcPr>
            <w:tcW w:w="3402" w:type="dxa"/>
          </w:tcPr>
          <w:p w14:paraId="32FD8876" w14:textId="77777777" w:rsidR="00EF4045" w:rsidRDefault="00080ACA">
            <w:pPr>
              <w:spacing w:after="0" w:line="259" w:lineRule="auto"/>
            </w:pPr>
            <w:r>
              <w:rPr>
                <w:sz w:val="19"/>
              </w:rPr>
              <w:t>src/facts.py</w:t>
            </w:r>
          </w:p>
        </w:tc>
        <w:tc>
          <w:tcPr>
            <w:tcW w:w="6123" w:type="dxa"/>
          </w:tcPr>
          <w:p w14:paraId="4368F7E6" w14:textId="77777777" w:rsidR="00EF4045" w:rsidRDefault="00080ACA">
            <w:pPr>
              <w:spacing w:after="0" w:line="259" w:lineRule="auto"/>
            </w:pPr>
            <w:r>
              <w:rPr>
                <w:sz w:val="19"/>
              </w:rPr>
              <w:t>Latency, throughput, memory, error breakdown.</w:t>
            </w:r>
          </w:p>
        </w:tc>
      </w:tr>
      <w:tr w:rsidR="00EF4045" w14:paraId="474A68E4" w14:textId="77777777">
        <w:trPr>
          <w:cantSplit/>
          <w:jc w:val="center"/>
        </w:trPr>
        <w:tc>
          <w:tcPr>
            <w:tcW w:w="3402" w:type="dxa"/>
            <w:shd w:val="clear" w:color="auto" w:fill="F3F4FB"/>
          </w:tcPr>
          <w:p w14:paraId="3761E17E" w14:textId="77777777" w:rsidR="00EF4045" w:rsidRDefault="00080ACA">
            <w:pPr>
              <w:spacing w:after="0" w:line="259" w:lineRule="auto"/>
            </w:pPr>
            <w:r>
              <w:rPr>
                <w:sz w:val="19"/>
              </w:rPr>
              <w:t>notebooks/…ipynb</w:t>
            </w:r>
          </w:p>
        </w:tc>
        <w:tc>
          <w:tcPr>
            <w:tcW w:w="6123" w:type="dxa"/>
            <w:shd w:val="clear" w:color="auto" w:fill="F3F4FB"/>
          </w:tcPr>
          <w:p w14:paraId="41146A9A" w14:textId="77777777" w:rsidR="00EF4045" w:rsidRDefault="00080ACA">
            <w:pPr>
              <w:spacing w:after="0" w:line="259" w:lineRule="auto"/>
            </w:pPr>
            <w:r>
              <w:rPr>
                <w:sz w:val="19"/>
              </w:rPr>
              <w:t>Full analysis with outputs.</w:t>
            </w:r>
          </w:p>
        </w:tc>
      </w:tr>
      <w:tr w:rsidR="00EF4045" w14:paraId="41349FDF" w14:textId="77777777">
        <w:trPr>
          <w:cantSplit/>
          <w:jc w:val="center"/>
        </w:trPr>
        <w:tc>
          <w:tcPr>
            <w:tcW w:w="3402" w:type="dxa"/>
          </w:tcPr>
          <w:p w14:paraId="0CA6CF98" w14:textId="77777777" w:rsidR="00EF4045" w:rsidRDefault="00080ACA">
            <w:pPr>
              <w:spacing w:after="0" w:line="259" w:lineRule="auto"/>
            </w:pPr>
            <w:r>
              <w:rPr>
                <w:sz w:val="19"/>
              </w:rPr>
              <w:t>tests/</w:t>
            </w:r>
          </w:p>
        </w:tc>
        <w:tc>
          <w:tcPr>
            <w:tcW w:w="6123" w:type="dxa"/>
          </w:tcPr>
          <w:p w14:paraId="7676A8BF" w14:textId="77777777" w:rsidR="00EF4045" w:rsidRDefault="00080ACA">
            <w:pPr>
              <w:spacing w:after="0" w:line="259" w:lineRule="auto"/>
            </w:pPr>
            <w:r>
              <w:rPr>
                <w:sz w:val="19"/>
              </w:rPr>
              <w:t>Automated tests.</w:t>
            </w:r>
          </w:p>
        </w:tc>
      </w:tr>
      <w:tr w:rsidR="00EF4045" w14:paraId="20E334AB" w14:textId="77777777">
        <w:trPr>
          <w:cantSplit/>
          <w:jc w:val="center"/>
        </w:trPr>
        <w:tc>
          <w:tcPr>
            <w:tcW w:w="3402" w:type="dxa"/>
            <w:shd w:val="clear" w:color="auto" w:fill="F3F4FB"/>
          </w:tcPr>
          <w:p w14:paraId="1AE60ADA" w14:textId="77777777" w:rsidR="00EF4045" w:rsidRDefault="00080ACA">
            <w:pPr>
              <w:spacing w:after="0" w:line="259" w:lineRule="auto"/>
            </w:pPr>
            <w:r>
              <w:rPr>
                <w:sz w:val="19"/>
              </w:rPr>
              <w:t>docs/</w:t>
            </w:r>
          </w:p>
        </w:tc>
        <w:tc>
          <w:tcPr>
            <w:tcW w:w="6123" w:type="dxa"/>
            <w:shd w:val="clear" w:color="auto" w:fill="F3F4FB"/>
          </w:tcPr>
          <w:p w14:paraId="063B02B3" w14:textId="77777777" w:rsidR="00EF4045" w:rsidRDefault="00080ACA">
            <w:pPr>
              <w:spacing w:after="0" w:line="259" w:lineRule="auto"/>
            </w:pPr>
            <w:r>
              <w:rPr>
                <w:sz w:val="19"/>
              </w:rPr>
              <w:t>Report, this script, diagrams, screenshots.</w:t>
            </w:r>
          </w:p>
        </w:tc>
      </w:tr>
    </w:tbl>
    <w:p w14:paraId="47683AF8" w14:textId="77777777" w:rsidR="00EF4045" w:rsidRDefault="00EF4045">
      <w:pPr>
        <w:spacing w:after="80"/>
      </w:pPr>
    </w:p>
    <w:sectPr w:rsidR="00EF4045" w:rsidSect="00034616">
      <w:footerReference w:type="default" r:id="rId8"/>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3C6B7" w14:textId="77777777" w:rsidR="00080ACA" w:rsidRDefault="00080ACA">
      <w:pPr>
        <w:spacing w:after="0" w:line="240" w:lineRule="auto"/>
      </w:pPr>
      <w:r>
        <w:separator/>
      </w:r>
    </w:p>
  </w:endnote>
  <w:endnote w:type="continuationSeparator" w:id="0">
    <w:p w14:paraId="0F981D78" w14:textId="77777777" w:rsidR="00080ACA" w:rsidRDefault="00080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F8DE" w14:textId="77777777" w:rsidR="00EF4045" w:rsidRDefault="00080ACA">
    <w:pPr>
      <w:pStyle w:val="Footer"/>
      <w:jc w:val="center"/>
    </w:pPr>
    <w:r>
      <w:rPr>
        <w:color w:val="556070"/>
        <w:sz w:val="18"/>
      </w:rPr>
      <w:t xml:space="preserve">Presentation script · Customer Review Sentiment Analytics   |   Page </w:t>
    </w:r>
    <w:r>
      <w:rPr>
        <w:color w:val="556070"/>
        <w:sz w:val="18"/>
      </w:rPr>
      <w:fldChar w:fldCharType="begin"/>
    </w:r>
    <w:r>
      <w:rPr>
        <w:color w:val="556070"/>
        <w:sz w:val="18"/>
      </w:rPr>
      <w:instrText>PAGE</w:instrText>
    </w:r>
    <w:r>
      <w:rPr>
        <w:color w:val="556070"/>
        <w:sz w:val="18"/>
      </w:rPr>
      <w:fldChar w:fldCharType="separate"/>
    </w:r>
    <w:r>
      <w:rPr>
        <w:color w:val="556070"/>
        <w:sz w:val="18"/>
      </w:rPr>
      <w:t>1</w:t>
    </w:r>
    <w:r>
      <w:rPr>
        <w:color w:val="5560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36ED1" w14:textId="77777777" w:rsidR="00080ACA" w:rsidRDefault="00080ACA">
      <w:pPr>
        <w:spacing w:after="0" w:line="240" w:lineRule="auto"/>
      </w:pPr>
      <w:r>
        <w:separator/>
      </w:r>
    </w:p>
  </w:footnote>
  <w:footnote w:type="continuationSeparator" w:id="0">
    <w:p w14:paraId="5A78FE0E" w14:textId="77777777" w:rsidR="00080ACA" w:rsidRDefault="00080A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7358866">
    <w:abstractNumId w:val="8"/>
  </w:num>
  <w:num w:numId="2" w16cid:durableId="1458067297">
    <w:abstractNumId w:val="6"/>
  </w:num>
  <w:num w:numId="3" w16cid:durableId="1592348651">
    <w:abstractNumId w:val="5"/>
  </w:num>
  <w:num w:numId="4" w16cid:durableId="1500542178">
    <w:abstractNumId w:val="4"/>
  </w:num>
  <w:num w:numId="5" w16cid:durableId="2104259795">
    <w:abstractNumId w:val="7"/>
  </w:num>
  <w:num w:numId="6" w16cid:durableId="1077676557">
    <w:abstractNumId w:val="3"/>
  </w:num>
  <w:num w:numId="7" w16cid:durableId="111751957">
    <w:abstractNumId w:val="2"/>
  </w:num>
  <w:num w:numId="8" w16cid:durableId="341397799">
    <w:abstractNumId w:val="1"/>
  </w:num>
  <w:num w:numId="9" w16cid:durableId="172401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ACA"/>
    <w:rsid w:val="0015074B"/>
    <w:rsid w:val="0029639D"/>
    <w:rsid w:val="00326F90"/>
    <w:rsid w:val="00903D9C"/>
    <w:rsid w:val="00AA1D8D"/>
    <w:rsid w:val="00B47730"/>
    <w:rsid w:val="00CB0664"/>
    <w:rsid w:val="00E62A8B"/>
    <w:rsid w:val="00EF40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A2E125"/>
  <w14:defaultImageDpi w14:val="300"/>
  <w15:docId w15:val="{4A42432E-9AA3-4E79-993E-91A038C38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after="200"/>
      <w:outlineLvl w:val="0"/>
    </w:pPr>
    <w:rPr>
      <w:rFonts w:asciiTheme="majorHAnsi" w:eastAsiaTheme="majorEastAsia" w:hAnsiTheme="majorHAnsi" w:cstheme="majorBidi"/>
      <w:b/>
      <w:bCs/>
      <w:color w:val="1F2A5C"/>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4338C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2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03D9C"/>
    <w:pPr>
      <w:spacing w:after="100"/>
    </w:pPr>
  </w:style>
  <w:style w:type="paragraph" w:styleId="TOC2">
    <w:name w:val="toc 2"/>
    <w:basedOn w:val="Normal"/>
    <w:next w:val="Normal"/>
    <w:autoRedefine/>
    <w:uiPriority w:val="39"/>
    <w:unhideWhenUsed/>
    <w:rsid w:val="00903D9C"/>
    <w:pPr>
      <w:spacing w:after="100"/>
      <w:ind w:left="220"/>
    </w:pPr>
  </w:style>
  <w:style w:type="character" w:styleId="Hyperlink">
    <w:name w:val="Hyperlink"/>
    <w:basedOn w:val="DefaultParagraphFont"/>
    <w:uiPriority w:val="99"/>
    <w:unhideWhenUsed/>
    <w:rsid w:val="00903D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4406</Words>
  <Characters>25513</Characters>
  <Application>Microsoft Office Word</Application>
  <DocSecurity>0</DocSecurity>
  <Lines>797</Lines>
  <Paragraphs>695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Bharath R</cp:lastModifiedBy>
  <cp:revision>2</cp:revision>
  <dcterms:created xsi:type="dcterms:W3CDTF">2013-12-23T23:15:00Z</dcterms:created>
  <dcterms:modified xsi:type="dcterms:W3CDTF">2026-10-08T05:34:00Z</dcterms:modified>
  <cp:category/>
</cp:coreProperties>
</file>